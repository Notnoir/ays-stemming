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992360" cy="71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92360" cy="71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40" w:h="11900"/>
          <w:pgMar w:top="150" w:right="532" w:bottom="15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PalatinoLinotype" w:hAnsi="PalatinoLinotype" w:eastAsia="PalatinoLinotype"/>
          <w:b/>
          <w:i w:val="0"/>
          <w:color w:val="000000"/>
          <w:sz w:val="30"/>
        </w:rPr>
        <w:t>Fathor Rasyid</w:t>
      </w:r>
    </w:p>
    <w:p>
      <w:pPr>
        <w:autoSpaceDN w:val="0"/>
        <w:autoSpaceDE w:val="0"/>
        <w:widowControl/>
        <w:spacing w:line="470" w:lineRule="exact" w:before="2786" w:after="0"/>
        <w:ind w:left="344" w:right="0" w:firstLine="0"/>
        <w:jc w:val="left"/>
      </w:pPr>
      <w:r>
        <w:rPr>
          <w:rFonts w:ascii="LEMONMILK" w:hAnsi="LEMONMILK" w:eastAsia="LEMONMILK"/>
          <w:b/>
          <w:i w:val="0"/>
          <w:color w:val="000000"/>
          <w:sz w:val="34"/>
        </w:rPr>
        <w:t xml:space="preserve">METODOLOGI PENELITIAN </w:t>
      </w:r>
    </w:p>
    <w:p>
      <w:pPr>
        <w:autoSpaceDN w:val="0"/>
        <w:autoSpaceDE w:val="0"/>
        <w:widowControl/>
        <w:spacing w:line="470" w:lineRule="exact" w:before="0" w:after="0"/>
        <w:ind w:left="0" w:right="0" w:firstLine="0"/>
        <w:jc w:val="center"/>
      </w:pPr>
      <w:r>
        <w:rPr>
          <w:rFonts w:ascii="LEMONMILK" w:hAnsi="LEMONMILK" w:eastAsia="LEMONMILK"/>
          <w:b/>
          <w:i w:val="0"/>
          <w:color w:val="000000"/>
          <w:sz w:val="34"/>
        </w:rPr>
        <w:t>KUALITATIF DAN KUANTITATIF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rPr>
          <w:rFonts w:ascii="AgencyFB" w:hAnsi="AgencyFB" w:eastAsia="AgencyFB"/>
          <w:b/>
          <w:i w:val="0"/>
          <w:color w:val="000000"/>
          <w:sz w:val="56"/>
        </w:rPr>
        <w:t>Teori, Metode, Dan Praktek</w:t>
      </w:r>
    </w:p>
    <w:p>
      <w:pPr>
        <w:autoSpaceDN w:val="0"/>
        <w:autoSpaceDE w:val="0"/>
        <w:widowControl/>
        <w:spacing w:line="240" w:lineRule="auto" w:before="1634" w:after="0"/>
        <w:ind w:left="0" w:right="25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66750" cy="882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8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22" w:after="0"/>
        <w:ind w:left="0" w:right="2164" w:firstLine="0"/>
        <w:jc w:val="right"/>
      </w:pPr>
      <w:r>
        <w:rPr>
          <w:rFonts w:ascii="AdobeHebrew" w:hAnsi="AdobeHebrew" w:eastAsia="AdobeHebrew"/>
          <w:b/>
          <w:i w:val="0"/>
          <w:color w:val="000000"/>
          <w:sz w:val="24"/>
        </w:rPr>
        <w:t>IAIN Kediri Press</w:t>
      </w:r>
    </w:p>
    <w:p>
      <w:pPr>
        <w:sectPr>
          <w:pgSz w:w="8787" w:h="13039"/>
          <w:pgMar w:top="1440" w:right="1400" w:bottom="500" w:left="1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00" w:right="2160" w:firstLine="0"/>
        <w:jc w:val="left"/>
      </w:pPr>
      <w:r>
        <w:rPr>
          <w:rFonts w:ascii="Cambria,Bold" w:hAnsi="Cambria,Bold" w:eastAsia="Cambria,Bold"/>
          <w:b/>
          <w:i w:val="0"/>
          <w:color w:val="000000"/>
          <w:sz w:val="24"/>
        </w:rPr>
        <w:t xml:space="preserve">METODOLOGI PENELITIAN </w:t>
      </w:r>
      <w:r>
        <w:br/>
      </w:r>
      <w:r>
        <w:rPr>
          <w:rFonts w:ascii="Cambria,Bold" w:hAnsi="Cambria,Bold" w:eastAsia="Cambria,Bold"/>
          <w:b/>
          <w:i w:val="0"/>
          <w:color w:val="000000"/>
          <w:sz w:val="24"/>
        </w:rPr>
        <w:t>KUALITATIF DAN KUANTITATIF</w:t>
      </w:r>
    </w:p>
    <w:p>
      <w:pPr>
        <w:autoSpaceDN w:val="0"/>
        <w:autoSpaceDE w:val="0"/>
        <w:widowControl/>
        <w:spacing w:line="274" w:lineRule="auto" w:before="4" w:after="0"/>
        <w:ind w:left="1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Teori, Metode, Dan Praktek</w:t>
      </w:r>
    </w:p>
    <w:p>
      <w:pPr>
        <w:autoSpaceDN w:val="0"/>
        <w:autoSpaceDE w:val="0"/>
        <w:widowControl/>
        <w:spacing w:line="204" w:lineRule="auto" w:before="200" w:after="0"/>
        <w:ind w:left="13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© 2022, Fathor Rasyid</w:t>
      </w:r>
    </w:p>
    <w:p>
      <w:pPr>
        <w:autoSpaceDN w:val="0"/>
        <w:autoSpaceDE w:val="0"/>
        <w:widowControl/>
        <w:spacing w:line="276" w:lineRule="auto" w:before="0" w:after="0"/>
        <w:ind w:left="178" w:right="0" w:firstLine="0"/>
        <w:jc w:val="left"/>
      </w:pPr>
      <w:r>
        <w:rPr>
          <w:rFonts w:ascii="Cambria" w:hAnsi="Cambria" w:eastAsia="Cambria"/>
          <w:b/>
          <w:i/>
          <w:color w:val="000000"/>
          <w:sz w:val="20"/>
        </w:rPr>
        <w:t xml:space="preserve">All right reserved </w:t>
      </w:r>
    </w:p>
    <w:p>
      <w:pPr>
        <w:autoSpaceDN w:val="0"/>
        <w:autoSpaceDE w:val="0"/>
        <w:widowControl/>
        <w:spacing w:line="204" w:lineRule="auto" w:before="88" w:after="0"/>
        <w:ind w:left="12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Hak cipta dilindungi oleh undang-undang </w:t>
      </w:r>
    </w:p>
    <w:p>
      <w:pPr>
        <w:autoSpaceDN w:val="0"/>
        <w:autoSpaceDE w:val="0"/>
        <w:widowControl/>
        <w:spacing w:line="204" w:lineRule="auto" w:before="30" w:after="0"/>
        <w:ind w:left="12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Dilarang mengutip atau memperbanyak sebagian </w:t>
      </w:r>
    </w:p>
    <w:p>
      <w:pPr>
        <w:autoSpaceDN w:val="0"/>
        <w:autoSpaceDE w:val="0"/>
        <w:widowControl/>
        <w:spacing w:line="204" w:lineRule="auto" w:before="30" w:after="0"/>
        <w:ind w:left="12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atau seluruh isi buku ini tanpa izin tertulis dari Penerbit </w:t>
      </w:r>
    </w:p>
    <w:p>
      <w:pPr>
        <w:autoSpaceDN w:val="0"/>
        <w:autoSpaceDE w:val="0"/>
        <w:widowControl/>
        <w:spacing w:line="245" w:lineRule="auto" w:before="182" w:after="0"/>
        <w:ind w:left="142" w:right="3456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Penulis: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Fathor Rasyid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 xml:space="preserve">Editor: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Layout: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Epullah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Desain Cover: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Aura Latifa</w:t>
      </w:r>
    </w:p>
    <w:p>
      <w:pPr>
        <w:autoSpaceDN w:val="0"/>
        <w:autoSpaceDE w:val="0"/>
        <w:widowControl/>
        <w:spacing w:line="274" w:lineRule="auto" w:before="134" w:after="0"/>
        <w:ind w:left="14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Cetakan: </w:t>
      </w:r>
      <w:r>
        <w:rPr>
          <w:rFonts w:ascii="Cambria" w:hAnsi="Cambria" w:eastAsia="Cambria"/>
          <w:b w:val="0"/>
          <w:i w:val="0"/>
          <w:color w:val="000000"/>
          <w:sz w:val="20"/>
        </w:rPr>
        <w:t>I Oktober 2022</w:t>
      </w:r>
    </w:p>
    <w:p>
      <w:pPr>
        <w:autoSpaceDN w:val="0"/>
        <w:autoSpaceDE w:val="0"/>
        <w:widowControl/>
        <w:spacing w:line="204" w:lineRule="auto" w:before="202" w:after="0"/>
        <w:ind w:left="11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XIV + 239 hlm. : 15,5 X 23 Cm</w:t>
      </w:r>
    </w:p>
    <w:p>
      <w:pPr>
        <w:autoSpaceDN w:val="0"/>
        <w:autoSpaceDE w:val="0"/>
        <w:widowControl/>
        <w:spacing w:line="276" w:lineRule="auto" w:before="146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 xml:space="preserve">ISBN:978-623-7682-12-7 </w:t>
      </w:r>
    </w:p>
    <w:p>
      <w:pPr>
        <w:autoSpaceDN w:val="0"/>
        <w:autoSpaceDE w:val="0"/>
        <w:widowControl/>
        <w:spacing w:line="204" w:lineRule="auto" w:before="136" w:after="0"/>
        <w:ind w:left="15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Diterbitkan oleh: </w:t>
      </w:r>
    </w:p>
    <w:p>
      <w:pPr>
        <w:autoSpaceDN w:val="0"/>
        <w:autoSpaceDE w:val="0"/>
        <w:widowControl/>
        <w:spacing w:line="274" w:lineRule="auto" w:before="8" w:after="0"/>
        <w:ind w:left="15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0"/>
        </w:rPr>
        <w:t>IAIN Kediri Press</w:t>
      </w:r>
    </w:p>
    <w:p>
      <w:pPr>
        <w:autoSpaceDN w:val="0"/>
        <w:autoSpaceDE w:val="0"/>
        <w:widowControl/>
        <w:spacing w:line="204" w:lineRule="auto" w:before="0" w:after="0"/>
        <w:ind w:left="15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Jl. Sunan Ampel 07 Ngronggo Kediri Jawa Timur </w:t>
      </w:r>
    </w:p>
    <w:p>
      <w:pPr>
        <w:autoSpaceDN w:val="0"/>
        <w:autoSpaceDE w:val="0"/>
        <w:widowControl/>
        <w:spacing w:line="204" w:lineRule="auto" w:before="2" w:after="0"/>
        <w:ind w:left="15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64127 Telp. (0354) 689282, Fax (0354) 686564 </w:t>
      </w:r>
    </w:p>
    <w:p>
      <w:pPr>
        <w:autoSpaceDN w:val="0"/>
        <w:autoSpaceDE w:val="0"/>
        <w:widowControl/>
        <w:spacing w:line="245" w:lineRule="auto" w:before="118" w:after="0"/>
        <w:ind w:left="168" w:right="38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Percetakan: </w:t>
      </w:r>
      <w:r>
        <w:br/>
      </w:r>
      <w:r>
        <w:rPr>
          <w:rFonts w:ascii="Cambria" w:hAnsi="Cambria" w:eastAsia="Cambria"/>
          <w:b/>
          <w:i w:val="0"/>
          <w:color w:val="000000"/>
          <w:sz w:val="20"/>
        </w:rPr>
        <w:t>Nadi Pustaka offset</w:t>
      </w:r>
    </w:p>
    <w:p>
      <w:pPr>
        <w:autoSpaceDN w:val="0"/>
        <w:autoSpaceDE w:val="0"/>
        <w:widowControl/>
        <w:spacing w:line="204" w:lineRule="auto" w:before="14" w:after="0"/>
        <w:ind w:left="16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Jl.Nakulo No.19A Pugeran </w:t>
      </w:r>
    </w:p>
    <w:p>
      <w:pPr>
        <w:autoSpaceDN w:val="0"/>
        <w:autoSpaceDE w:val="0"/>
        <w:widowControl/>
        <w:spacing w:line="204" w:lineRule="auto" w:before="34" w:after="0"/>
        <w:ind w:left="16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Maguwoharjo Depok Sleman </w:t>
      </w:r>
    </w:p>
    <w:p>
      <w:pPr>
        <w:autoSpaceDN w:val="0"/>
        <w:autoSpaceDE w:val="0"/>
        <w:widowControl/>
        <w:spacing w:line="204" w:lineRule="auto" w:before="34" w:after="0"/>
        <w:ind w:left="16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Yogyakarta</w:t>
      </w:r>
    </w:p>
    <w:p>
      <w:pPr>
        <w:autoSpaceDN w:val="0"/>
        <w:autoSpaceDE w:val="0"/>
        <w:widowControl/>
        <w:spacing w:line="204" w:lineRule="auto" w:before="34" w:after="156"/>
        <w:ind w:left="16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Telp. 0274-4333626 / 081578626131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931"/>
      </w:tblGrid>
      <w:tr>
        <w:trPr>
          <w:trHeight w:hRule="exact" w:val="2972"/>
        </w:trPr>
        <w:tc>
          <w:tcPr>
            <w:tcW w:type="dxa" w:w="5762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46" w:after="14"/>
              <w:ind w:left="864" w:right="864" w:firstLine="0"/>
              <w:jc w:val="center"/>
            </w:pPr>
            <w:r>
              <w:rPr>
                <w:rFonts w:ascii="GentiumBookBasic" w:hAnsi="GentiumBookBasic" w:eastAsia="GentiumBookBasic"/>
                <w:b w:val="0"/>
                <w:i w:val="0"/>
                <w:color w:val="231F20"/>
                <w:sz w:val="16"/>
              </w:rPr>
              <w:t xml:space="preserve">Sanksi Pelanggaran Pasal 72 </w:t>
            </w:r>
            <w:r>
              <w:br/>
            </w:r>
            <w:r>
              <w:rPr>
                <w:rFonts w:ascii="GentiumBookBasic" w:hAnsi="GentiumBookBasic" w:eastAsia="GentiumBookBasic"/>
                <w:b w:val="0"/>
                <w:i w:val="0"/>
                <w:color w:val="231F20"/>
                <w:sz w:val="16"/>
              </w:rPr>
              <w:t>Undang-undang Nomor 19 Tahun 2002 tentang Hak Cipta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881"/>
              <w:gridCol w:w="2881"/>
            </w:tblGrid>
            <w:tr>
              <w:trPr>
                <w:trHeight w:hRule="exact" w:val="2340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>1.</w:t>
                  </w:r>
                </w:p>
                <w:p>
                  <w:pPr>
                    <w:autoSpaceDN w:val="0"/>
                    <w:autoSpaceDE w:val="0"/>
                    <w:widowControl/>
                    <w:spacing w:line="295" w:lineRule="auto" w:before="1030" w:after="0"/>
                    <w:ind w:left="0" w:right="0" w:firstLine="0"/>
                    <w:jc w:val="center"/>
                  </w:pP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>2.</w:t>
                  </w:r>
                </w:p>
              </w:tc>
              <w:tc>
                <w:tcPr>
                  <w:tcW w:type="dxa" w:w="5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16" w:after="0"/>
                    <w:ind w:left="154" w:right="36" w:firstLine="0"/>
                    <w:jc w:val="both"/>
                  </w:pP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Barangsiapa dengan sengaja melanggar dan tanpa hak melakukan perbuatan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sebagaimana dimaksud dalam Pasal 2 Ayat (1) atau Pasal 49 Ayat (1) dan Ayat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(2) dipidana dengan pidana penjara masing-masing paling singkat 1 (satu)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bulan dan/atau denda paling sedikit Rp1.000.000,00 (satu juta rupiah), atau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pidana penjara paling lama 7 (tujuh) tahun dan/atau denda paling banyak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>Rp5.000.000.000,00 (lima miliar rupiah)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auto" w:before="30" w:after="0"/>
                    <w:ind w:left="154" w:right="0" w:firstLine="0"/>
                    <w:jc w:val="left"/>
                  </w:pP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Barangsiapa dengan sengaja menyiarkan, memamerkan, mengedarkan,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atau menjual kepada umum suatu ciptaan atau barang hasil pelanggaran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hak cipta atau hak terkait sebagai dimaksud pada ayat (1), dipidana dengan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 xml:space="preserve">pidana penjara paling lama 5 (lima) tahun dan/atau denda paling banyak </w:t>
                  </w:r>
                  <w:r>
                    <w:rPr>
                      <w:rFonts w:ascii="GentiumBookBasic" w:hAnsi="GentiumBookBasic" w:eastAsia="GentiumBookBasic"/>
                      <w:b w:val="0"/>
                      <w:i w:val="0"/>
                      <w:color w:val="231F20"/>
                      <w:sz w:val="16"/>
                    </w:rPr>
                    <w:t>Rp50.000.000,00 (lima puluh juta rupiah).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787" w:h="13039"/>
          <w:pgMar w:top="744" w:right="1416" w:bottom="5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588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Kata Pengantar</w:t>
      </w:r>
    </w:p>
    <w:p>
      <w:pPr>
        <w:autoSpaceDN w:val="0"/>
        <w:autoSpaceDE w:val="0"/>
        <w:widowControl/>
        <w:spacing w:line="264" w:lineRule="auto" w:before="1294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Buku ini disusun berdasarkan analisis kebutuhan terhadap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peneliti khususnya peneliti pemula. Seperti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diketahui bersama bahwa telah banyak buku atau referensi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penelitian, yang sebagian tidak malah memberi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pencerahan melainkan malah membingungkan. Oleh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itu, sebuah buku atau referensi akan lebih bermakna manakala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ditulis 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need analysis. </w:t>
      </w:r>
    </w:p>
    <w:p>
      <w:pPr>
        <w:autoSpaceDN w:val="0"/>
        <w:autoSpaceDE w:val="0"/>
        <w:widowControl/>
        <w:spacing w:line="264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beberapa tahun terakhir ini, saya merasakan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adanya peningkatan keinginan orang pada umumnya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terdidik pada khususnya untuk memahami metodologi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sosial, baik pendekatan kualitatif, kuantitatif,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maupun metode campuran (mixed method). Banyak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penelitian telah hadir di tengah-tengah kita, dan itu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berguna bagi pembaca. Namun, saya merasakan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perlunya buku ini hadir untuk memberikan pemahaman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dasar tentang konsep-konsep penelitian sebelum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masuk pada hal-hal yang lebih kompleks dan teknis. Selain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itu, buku ini hadir juga untuk memberikan penjelasan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ulasan yang komprehensif tentang topik-topik utama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sosial. Buku ini disusun untuk digunakan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salah satu referensi yang dapat dibaca dalam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prinsip-prinsip yang paling esensi tentang penelitian sosial,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termasuk pendidikan di dalamnya. </w:t>
      </w:r>
    </w:p>
    <w:p>
      <w:pPr>
        <w:autoSpaceDN w:val="0"/>
        <w:tabs>
          <w:tab w:pos="6314" w:val="left"/>
        </w:tabs>
        <w:autoSpaceDE w:val="0"/>
        <w:widowControl/>
        <w:spacing w:line="288" w:lineRule="exact" w:before="222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iii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Buku ini terdiri dari sepuluh bab. Bab I memberikan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pemahaman kepada pembaca tentang dasar-dasar filosofis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penelitian, atau paradigm penelitian. Dasar filosofis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pijakan arah penelitih dalam mengembangkan nalar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penelitiannya, serta menjadi kerangka pengembangan ilmu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pengetahuan. </w:t>
      </w:r>
    </w:p>
    <w:p>
      <w:pPr>
        <w:autoSpaceDN w:val="0"/>
        <w:autoSpaceDE w:val="0"/>
        <w:widowControl/>
        <w:spacing w:line="262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II membahas tentang identifikasi dan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merupakan awal dari proses penelitian.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ini juga dibahas masalah penelitian kaitannya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konstruk, variabel, dan definisi operasional. Gambaran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kualitatif, kuantitatif, dan metode campuran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dibahas dengan contoh konkret. </w:t>
      </w:r>
    </w:p>
    <w:p>
      <w:pPr>
        <w:autoSpaceDN w:val="0"/>
        <w:autoSpaceDE w:val="0"/>
        <w:widowControl/>
        <w:spacing w:line="262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III membahas desain penelitian kualitatif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mencakup paradigm penelitian kualitatif dan desainnya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 dipakai. Adapun Bab IV membahas tentang paradigm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dan macam-macam desain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kuantitatif.</w:t>
      </w:r>
    </w:p>
    <w:p>
      <w:pPr>
        <w:autoSpaceDN w:val="0"/>
        <w:autoSpaceDE w:val="0"/>
        <w:widowControl/>
        <w:spacing w:line="262" w:lineRule="auto" w:before="38" w:after="0"/>
        <w:ind w:left="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V membahas perbedaan yang esensi secara rinci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kualitatif, kuantitatif, dan campuran. Macam-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macam desain penelitian kualitatif dibahas cukup dalam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III, sedang jenis-jenis penelitian kuantitatif dibahas di 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IV. Di bab V penggabungan kedua disain dan beberapa model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metode campuran dipaparkan sangat mendalam.</w:t>
      </w:r>
    </w:p>
    <w:p>
      <w:pPr>
        <w:autoSpaceDN w:val="0"/>
        <w:autoSpaceDE w:val="0"/>
        <w:widowControl/>
        <w:spacing w:line="262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Bab VI dibahas tentang subyek, populasi,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dalam penelitian kualitatif dan kuantitatif.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kualitatif yang menganut nonprobability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dan kuantitaif dengan probability samplingnya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dibahas sangat mendetail dalam bab ini.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3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yang menganut paham filosofi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pragmatism dibahas di Bab VII. Apa, mengapa, bagaimana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iv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mengapa serta untuk apa penelitian tindakan dilakukan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di bab ini. Begitu juga apa, bagaimana dan untuk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dan pengembangan yang sedang tren saat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dibahas dalam bab VIII. </w:t>
      </w:r>
    </w:p>
    <w:p>
      <w:pPr>
        <w:autoSpaceDN w:val="0"/>
        <w:autoSpaceDE w:val="0"/>
        <w:widowControl/>
        <w:spacing w:line="259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IX adalah kajian tentang teknik-teknik serta 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 kualitatif ada di bab ini, sedang pada bab X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dibahas tentang beberapa teknik analisis data kuantitatif,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tes parametric maupun nonparametrik. </w:t>
      </w:r>
    </w:p>
    <w:p>
      <w:pPr>
        <w:autoSpaceDN w:val="0"/>
        <w:autoSpaceDE w:val="0"/>
        <w:widowControl/>
        <w:spacing w:line="259" w:lineRule="auto" w:before="3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Akhirnya, saya hanya bisa berharap kritikan dan masukan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pembaca demi kesempurnaan buku ini, dan semoga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dapat memberikan pemahaman dan menjadi sumber ilmu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bermanfaat bagi kita semua.</w:t>
      </w:r>
    </w:p>
    <w:p>
      <w:pPr>
        <w:autoSpaceDN w:val="0"/>
        <w:tabs>
          <w:tab w:pos="6402" w:val="left"/>
        </w:tabs>
        <w:autoSpaceDE w:val="0"/>
        <w:widowControl/>
        <w:spacing w:line="288" w:lineRule="exact" w:before="67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v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590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Daftar Isi</w:t>
      </w:r>
    </w:p>
    <w:p>
      <w:pPr>
        <w:autoSpaceDN w:val="0"/>
        <w:autoSpaceDE w:val="0"/>
        <w:widowControl/>
        <w:spacing w:line="259" w:lineRule="auto" w:before="1464" w:after="0"/>
        <w:ind w:left="2" w:right="20" w:firstLine="0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Kata Pengantar............................................................................ iii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Daftar Isi...................................................................................... vii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Daftar tabel....................................................................................xi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Daftar Bagan.............................................................................. xiii</w:t>
      </w:r>
    </w:p>
    <w:p>
      <w:pPr>
        <w:autoSpaceDN w:val="0"/>
        <w:tabs>
          <w:tab w:pos="964" w:val="left"/>
          <w:tab w:pos="966" w:val="left"/>
        </w:tabs>
        <w:autoSpaceDE w:val="0"/>
        <w:widowControl/>
        <w:spacing w:line="264" w:lineRule="auto" w:before="206" w:after="0"/>
        <w:ind w:left="2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1. </w:t>
      </w:r>
      <w:r>
        <w:tab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Pendekatan Dalam Penelitian.................................... 1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A..Pandangan Filosofis Dunia .................................... 1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Pandangan Dunia postivisme/Postpositivis........ 3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 Pandangan Dunia Konstruktivis ......................... 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D..Pandangan Dunia Transformative ....................... 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Pandangan Dunia Pragmatis................................ 11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F.. Pemilihan Pendekatan Penelitian........................ 13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G.. Tiga Pendekatan untuk Penelitian....................... 14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H..Rangkuman............................................................. 17</w:t>
      </w:r>
    </w:p>
    <w:p>
      <w:pPr>
        <w:autoSpaceDN w:val="0"/>
        <w:tabs>
          <w:tab w:pos="964" w:val="left"/>
          <w:tab w:pos="1304" w:val="left"/>
        </w:tabs>
        <w:autoSpaceDE w:val="0"/>
        <w:widowControl/>
        <w:spacing w:line="264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2.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Identifikasi Masalah.................................................. 21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A..Identifikasi masalah .............................................. 21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Pengertian Masalah Penelitian............................. 23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Sumber-sumber Masalah Penelitian................... 28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D..Ciri Umum Rumusan Masalah Penelitian......... 30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Rumusan Masalah Dalam Penelitian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Kuantitatif............................................................... 32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792" w:after="0"/>
        <w:ind w:left="2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vii</w:t>
      </w:r>
    </w:p>
    <w:p>
      <w:pPr>
        <w:sectPr>
          <w:pgSz w:w="8787" w:h="13039"/>
          <w:pgMar w:top="964" w:right="1114" w:bottom="28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304" w:val="left"/>
          <w:tab w:pos="1306" w:val="left"/>
        </w:tabs>
        <w:autoSpaceDE w:val="0"/>
        <w:widowControl/>
        <w:spacing w:line="264" w:lineRule="auto" w:before="0" w:after="0"/>
        <w:ind w:left="964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F.. Rumusan Masalah Dalam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Kualitatif.................................................................. 39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G.. Rumusan Masalah Dalam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Campuran............................................................... 43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H..Kriteria Kecukupan Masalah Penelitian............. 47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I.. Standar Kecukupan Masalah Penelitian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Kuantitatif............................................................... 51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J.. Rangkuman............................................................. 52</w:t>
      </w:r>
    </w:p>
    <w:p>
      <w:pPr>
        <w:autoSpaceDN w:val="0"/>
        <w:tabs>
          <w:tab w:pos="964" w:val="left"/>
          <w:tab w:pos="966" w:val="left"/>
        </w:tabs>
        <w:autoSpaceDE w:val="0"/>
        <w:widowControl/>
        <w:spacing w:line="259" w:lineRule="auto" w:before="208" w:after="0"/>
        <w:ind w:left="2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3. </w:t>
      </w:r>
      <w:r>
        <w:tab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Desain Penelitian Kualitatif..................................... 55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A..Paradigma Ciri-ciri Penelitian Kualitatif ........... 55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Desain penelitian kualitatif.................................. 58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C.. Kesimpulan ............................................................ 76</w:t>
      </w:r>
    </w:p>
    <w:p>
      <w:pPr>
        <w:autoSpaceDN w:val="0"/>
        <w:tabs>
          <w:tab w:pos="964" w:val="left"/>
          <w:tab w:pos="1304" w:val="left"/>
        </w:tabs>
        <w:autoSpaceDE w:val="0"/>
        <w:widowControl/>
        <w:spacing w:line="264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4.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Desain Penelitian Kuantitatif.................................. 79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A..Paradigma dan ciri-ciri Penelitian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Kuantitatif............................................................... 79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Desain penelitian Kuantitatif (Eksperimen)...... 80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Desain penelitian Kuantitatif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(Non-experimen).................................................... 87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D..Rangkuman ............................................................ 98</w:t>
      </w:r>
    </w:p>
    <w:p>
      <w:pPr>
        <w:autoSpaceDN w:val="0"/>
        <w:tabs>
          <w:tab w:pos="962" w:val="left"/>
          <w:tab w:pos="964" w:val="left"/>
          <w:tab w:pos="1304" w:val="left"/>
        </w:tabs>
        <w:autoSpaceDE w:val="0"/>
        <w:widowControl/>
        <w:spacing w:line="264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5.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Desain Penelitian Metode Campuran.................. 101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A..Esensi penelitian metode campuran................. 101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Kelebihan Metode Campuran............................ 103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Desain Metode Campuran.................................. 106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D..Faktor Penting Dalam Memilih Desain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Campuran............................................... 112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Ciri-ciri Penelitian Metode Campuran............. 118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F.. Langkah-Langkah Melakukan Studi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Campuran............................................... 119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G.. Kesimpulan .......................................................... 121</w:t>
      </w:r>
    </w:p>
    <w:p>
      <w:pPr>
        <w:autoSpaceDN w:val="0"/>
        <w:tabs>
          <w:tab w:pos="5652" w:val="left"/>
        </w:tabs>
        <w:autoSpaceDE w:val="0"/>
        <w:widowControl/>
        <w:spacing w:line="288" w:lineRule="exact" w:before="220" w:after="0"/>
        <w:ind w:left="2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viii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114" w:bottom="28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966" w:val="left"/>
          <w:tab w:pos="968" w:val="left"/>
        </w:tabs>
        <w:autoSpaceDE w:val="0"/>
        <w:widowControl/>
        <w:spacing w:line="262" w:lineRule="auto" w:before="0" w:after="0"/>
        <w:ind w:left="4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6. </w:t>
      </w:r>
      <w:r>
        <w:tab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Partisipan, Populasi dan Sampel........................... 123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A..Pendahuluan ........................................................ 123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Partisipan: Populasi dan Sampel....................... 125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Probability Sampling........................................... 128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D..Nonprobability Sampling................................... 138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E.. Rangkuman........................................................... 152</w:t>
      </w:r>
    </w:p>
    <w:p>
      <w:pPr>
        <w:autoSpaceDN w:val="0"/>
        <w:tabs>
          <w:tab w:pos="966" w:val="left"/>
          <w:tab w:pos="1306" w:val="left"/>
        </w:tabs>
        <w:autoSpaceDE w:val="0"/>
        <w:widowControl/>
        <w:spacing w:line="264" w:lineRule="auto" w:before="208" w:after="0"/>
        <w:ind w:left="2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7.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Penelitian Tindakan Kelas...................................... 155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A..Konsep Penelitian Tindakan.............................. 155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Definisi Penelitian Tindakan.............................. 157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Perbedaan Penelitian Tindakan denga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Model penelitian lain........................................... 160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D..Penelitian Tindakan Kelas.................................. 163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Tujuan Penelitian tindakan kelas ...................... 164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F.. Tahapan dan penelitian tindakan kelas ........... 165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G.. Kesimpulan .......................................................... 168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H..Contoh desain Penelitian tindakan................... 169</w:t>
      </w:r>
    </w:p>
    <w:p>
      <w:pPr>
        <w:autoSpaceDN w:val="0"/>
        <w:tabs>
          <w:tab w:pos="964" w:val="left"/>
          <w:tab w:pos="966" w:val="left"/>
          <w:tab w:pos="1304" w:val="left"/>
          <w:tab w:pos="1306" w:val="left"/>
        </w:tabs>
        <w:autoSpaceDE w:val="0"/>
        <w:widowControl/>
        <w:spacing w:line="264" w:lineRule="auto" w:before="208" w:after="0"/>
        <w:ind w:left="2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8.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Penelitian dan Pengembangan.............................. 171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A..Konsep Penelitian dan Pengembangan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Pendidikan............................................................ 171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Model Penelitian dan Pengembangan ............. 173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Model Penelitian Pengembangan Model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ADDIE................................................................... 177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D..Kesimpulan........................................................... 188</w:t>
      </w:r>
    </w:p>
    <w:p>
      <w:pPr>
        <w:autoSpaceDN w:val="0"/>
        <w:tabs>
          <w:tab w:pos="964" w:val="left"/>
          <w:tab w:pos="1304" w:val="left"/>
        </w:tabs>
        <w:autoSpaceDE w:val="0"/>
        <w:widowControl/>
        <w:spacing w:line="26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9.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Analisis Data Penelitian.......................................... 191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A..Analisis Data Penelitian Kualitatif.................... 191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Lima Model menyajikan analisis data.............. 193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Instrumen metodologis untuk menganalisis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kualitatif........................................................ 195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D..Prosedur Analisa Data........................................ 197</w:t>
      </w:r>
    </w:p>
    <w:p>
      <w:pPr>
        <w:autoSpaceDN w:val="0"/>
        <w:tabs>
          <w:tab w:pos="6334" w:val="left"/>
        </w:tabs>
        <w:autoSpaceDE w:val="0"/>
        <w:widowControl/>
        <w:spacing w:line="288" w:lineRule="exact" w:before="150" w:after="0"/>
        <w:ind w:left="4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ix</w:t>
      </w:r>
    </w:p>
    <w:p>
      <w:pPr>
        <w:sectPr>
          <w:pgSz w:w="8787" w:h="13039"/>
          <w:pgMar w:top="528" w:right="1114" w:bottom="280" w:left="1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964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Penafsiran.............................................................. 200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F.. Kebenaran dan Kereliabilitasan......................... 202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G.. Reliablitas Kualitatif............................................ 205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H..Generalisasi kualitatif.......................................... 206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I.. Kesimpulan .......................................................... 207</w:t>
      </w:r>
    </w:p>
    <w:p>
      <w:pPr>
        <w:autoSpaceDN w:val="0"/>
        <w:tabs>
          <w:tab w:pos="964" w:val="left"/>
          <w:tab w:pos="1304" w:val="left"/>
        </w:tabs>
        <w:autoSpaceDE w:val="0"/>
        <w:widowControl/>
        <w:spacing w:line="264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Bab 10. Analisis Data Kuantitatif........................................ 209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A..Data Kualitatif Vs. Data Kuantitatif.................. 209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B.. Uji Statistik............................................................ 211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C.. Skala Pengukuran................................................ 212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D..Menerapkan Statistik Deskriptif Dan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Inferensial.............................................................. 216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E.. Tes Parametrik dan non-parametrik ................ 218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F.. Kesimpulan........................................................... 221</w:t>
      </w:r>
    </w:p>
    <w:p>
      <w:pPr>
        <w:autoSpaceDN w:val="0"/>
        <w:autoSpaceDE w:val="0"/>
        <w:widowControl/>
        <w:spacing w:line="257" w:lineRule="auto" w:before="208" w:after="0"/>
        <w:ind w:left="0" w:right="22" w:firstLine="0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Daftar Pustaka........................................................................... 225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Indeks......................................................................................... 231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Daftar Riwayat Hidup.............................................................. 235</w:t>
      </w:r>
    </w:p>
    <w:p>
      <w:pPr>
        <w:autoSpaceDN w:val="0"/>
        <w:tabs>
          <w:tab w:pos="5652" w:val="left"/>
        </w:tabs>
        <w:autoSpaceDE w:val="0"/>
        <w:widowControl/>
        <w:spacing w:line="288" w:lineRule="exact" w:before="5068" w:after="0"/>
        <w:ind w:left="2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114" w:bottom="28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588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Daftar Tabel</w:t>
      </w:r>
    </w:p>
    <w:p>
      <w:pPr>
        <w:autoSpaceDN w:val="0"/>
        <w:tabs>
          <w:tab w:pos="1080" w:val="left"/>
          <w:tab w:pos="1304" w:val="left"/>
        </w:tabs>
        <w:autoSpaceDE w:val="0"/>
        <w:widowControl/>
        <w:spacing w:line="266" w:lineRule="auto" w:before="1294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Table 1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Ciri-ciri Umum Pandangan Filosofis.................. 13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Table 2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 . Turunan Pandangan Filosofis, pendekatan,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dan metode................................................. 16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Table 3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Ciri umum penelitian kuantitatif dan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kualitatif.................................................................. 17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Tabel 4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Karakteristik dari Lima Pendekatan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Kualitatif.................................................................. 75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Tabel 5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Tipologi Penelitian Campuran........................... 106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Tabel 6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 . memilih proyek metode campuran, hasil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diharapkan, jenis desain..................................... 117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Tabel 7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 . Kelebihan Dan Kekurangan Teknik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Pengambilan Sampel........................................... 143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Table 8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Ukuran sampel untuk populasi 10 sampai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5,000,000 (Johnson, L. dan Christensen, L.,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2004: 218)............................................................... 146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Tabel 9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:. Rekomendasi Jumlah Sampel dalam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desain Penelitian................................. 147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Tabel 10  :. Tipologi Teknik Analisis Data Kuantitatif........ 219</w:t>
      </w:r>
    </w:p>
    <w:p>
      <w:pPr>
        <w:autoSpaceDN w:val="0"/>
        <w:tabs>
          <w:tab w:pos="6330" w:val="left"/>
        </w:tabs>
        <w:autoSpaceDE w:val="0"/>
        <w:widowControl/>
        <w:spacing w:line="288" w:lineRule="exact" w:before="2022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xi</w:t>
      </w:r>
    </w:p>
    <w:p>
      <w:pPr>
        <w:sectPr>
          <w:pgSz w:w="8787" w:h="13039"/>
          <w:pgMar w:top="964" w:right="111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588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Daftar Bagan</w:t>
      </w:r>
    </w:p>
    <w:p>
      <w:pPr>
        <w:autoSpaceDN w:val="0"/>
        <w:tabs>
          <w:tab w:pos="1304" w:val="left"/>
        </w:tabs>
        <w:autoSpaceDE w:val="0"/>
        <w:widowControl/>
        <w:spacing w:line="266" w:lineRule="auto" w:before="1294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 :. Topik, Masalah Penelitian, Tujuan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Pertanyaan Penelitian.................................... 23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2 : . Proses pembuatan instrumen dan konstruk ..... 34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3 :. Bagan proses penelitian........................................ 39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4 :. Desain eksplanatori............................................... 45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5 :. Desain eksploratori................................................ 46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6 :. Metode Campuran Kualitatif-Kuantitatif........ 109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7 : . Metode Campuran Kuantitatif-Kualitatif........ 109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8 :. Kesamaan Prioritas.............................................. 110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9 :. Desain Eksploratori............................................. 111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10 :. Desain Eksplanatori............................................. 111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11 :. Desain Triangulasi............................................... 112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12 :. Hubungan antara populasi dan sampel........... 130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13 :. Pola Acak Sederhana........................................... 131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14 :. Cara Pengambilan Sampel Dengan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Sistematik Sampling............................................ 132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15 :. Memilih Sampel  dengan Non-proportional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Random................................................ 134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16 :. Memilih Sampel dengan Proportional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Random................................................ 136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17 :. Penarikan Sampel dengan Acak Kluster.......... 138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18 :. Model Penelitian Tindakan Kelas Carr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Kemmis.......................................................... 165</w:t>
      </w:r>
    </w:p>
    <w:p>
      <w:pPr>
        <w:autoSpaceDN w:val="0"/>
        <w:tabs>
          <w:tab w:pos="6194" w:val="left"/>
        </w:tabs>
        <w:autoSpaceDE w:val="0"/>
        <w:widowControl/>
        <w:spacing w:line="288" w:lineRule="exact" w:before="222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xiii</w:t>
      </w:r>
    </w:p>
    <w:p>
      <w:pPr>
        <w:sectPr>
          <w:pgSz w:w="8787" w:h="13039"/>
          <w:pgMar w:top="964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19 :. Tahapan R and D model ADDIE........................ 188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20 :. Tahapan analisis data kualitatif......................... 200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21 :. Diagram alur skala pengukuran........................ 216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22 :. Tahapan pemilihan uji statistik.......................... 220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Bagan 23 :. Pemilihan tes perbedaan rerata......................... 221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9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xiv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1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576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Pendekatan Dalam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Penelitian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 Penting</w:t>
      </w:r>
    </w:p>
    <w:p>
      <w:pPr>
        <w:autoSpaceDN w:val="0"/>
        <w:autoSpaceDE w:val="0"/>
        <w:widowControl/>
        <w:spacing w:line="245" w:lineRule="auto" w:before="0" w:after="0"/>
        <w:ind w:left="56" w:right="57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Pendekatan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Pandangan filosofis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Ontology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Epistomologi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Asumsi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Kualitatif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Kuantitatif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Desain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Positivism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Konstruktivisme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627" w:space="0"/>
            <w:col w:w="397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660" w:right="100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Transformativisme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Pragmatism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Pendekatan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Desain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Eksperimen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Etnografi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Ekplanasi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Kausalitas 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627" w:space="0"/>
            <w:col w:w="3972" w:space="0"/>
          </w:cols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252" w:lineRule="auto" w:before="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Pandangan Filosofis Dunia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ide-ide filosofis sebagian besar tetap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tersembunyi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9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masih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mempengaruhi praktik penelitian dan perlu diidentifikasi.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Kami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menyarankan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individu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mempersiapkan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proposal penelitian atau rencana membuat eksplisit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ide-ide filosofis yang lebih besar yang mereka dukung.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ini akan membantu menjelaskan mengapa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memilih pendekatan metode kualitatif, kuantitatif,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metode campuran untuk penelitian mereka.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menulis tentang pandangan dunia, peneltian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menyertakan bagian yang membahas hal-hal berikut:</w:t>
      </w:r>
    </w:p>
    <w:p>
      <w:pPr>
        <w:autoSpaceDN w:val="0"/>
        <w:tabs>
          <w:tab w:pos="6394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Pandangan filosofis dunia yang diusulkan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Definisi dari ide-ide dasar pandangan dunia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Bagaimana pandangan dunia membentuk pendekatan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mereka terhadap penelitian</w:t>
      </w:r>
    </w:p>
    <w:p>
      <w:pPr>
        <w:autoSpaceDN w:val="0"/>
        <w:autoSpaceDE w:val="0"/>
        <w:widowControl/>
        <w:spacing w:line="252" w:lineRule="auto" w:before="208" w:after="18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istilah yang harus dipahami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konteks penelitian. Ada yang menggunakan istilah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pandangan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dunia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(worldviews),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bermakna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seperangkat keyakinan dasar yang memandu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(Guba, 1990, P. 17). Ada pula yang mengunakan istilah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paradigma (Lincoln, Lynham, &amp; Guba, 2011; Mertens, 2010);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epistemologi dan ontologi (Crotty, 1998), atau metodologi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dipahami secara luas (Neuman, 2009).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Kesemuanya memiliki kesamaan makna, yakni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asumsi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dasar atau keyakinan yang mendasar atas realitas yang ada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dunia ini sebagai orientasi filosofis umum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dunia dan sifat penelitian yang dibawa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ke dalam penelitiannya. Mereka mengembangkan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dunia berdasarkan orientasi disiplin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komunitas penelitian mereka, pembimbing dan mentor,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pengalaman masa lalunya. Jenis keyakinan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dipegang oleh masing-masing peneliti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faktor-faktor ini akan sering mengarah pada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kualitatif, kuantitatif, atau metode campuran yang kuat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mereka. Meskipun ada perdebatan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 berlangsung tentang apa pandangan dunia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kepercayaan yang dibawa peneliti ke penelitian, kita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membahas empat macam yang banyak dibahas dalam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92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2200"/>
        <w:gridCol w:w="2200"/>
        <w:gridCol w:w="2200"/>
      </w:tblGrid>
      <w:tr>
        <w:trPr>
          <w:trHeight w:hRule="exact" w:val="34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literatur: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positivism/postpositivisme,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konstruktivisme,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transformatif, dan pragmatisme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Pandangan Dunia postivisme/Postpositivis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hal ini, ada dua paradigma penelitian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dominan: paradigma positivis dan paradigma post-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positivis. Paradigma dominan yang mempengaruhi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pendidikan adalah apa yang populer disebut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metode ilmiah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Ini berasal dari cabang filsafat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dikenal sebagai positivisme logis. Ini menegaskan bahwa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segala sesuatu hanya bermakna jika dapat diamati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diverifikasi. Metode ilmiah yang dimkasud merumuskan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hipotesis dari teori dan kemudian mengumpulkan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dapat diamati, merumuskan dan menguji hipotesis,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menguji validitasnya di dunia nyata. 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ini berasal dari ilmu fisika dan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diadopsi oleh psikologi pendidikan yang mendominasi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bidang penelitian pendidikan selama sebagian besar abad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ini. Pendekatan ini secara inheren kuantitatif, menekankan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pengukuran perilaku dan prediksi pengukuran masa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depan. Asumsi yang mendasarinya adalah bahwa model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matematis ada dan perlu diungkap, dan batasan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kelemahan apa pun yang terjadi adalah akibat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pengukuran yang salah, model yang tidak sempurna,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ketidakmampuan untuk mengontrol variabel asing. </w:t>
      </w:r>
    </w:p>
    <w:p>
      <w:pPr>
        <w:autoSpaceDN w:val="0"/>
        <w:autoSpaceDE w:val="0"/>
        <w:widowControl/>
        <w:spacing w:line="262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Namun, ada kritik terhadap paradigma positivis.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Salah satunya adalah bahwa observasi tidak bebas nilai,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yang ditegaskan oleh para positivis. Memang,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diamati, belum lagi bagaimana kita mengamatinya,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menyiratkan seperangkat nilai dalam diri pengamat. </w:t>
      </w:r>
    </w:p>
    <w:p>
      <w:pPr>
        <w:autoSpaceDN w:val="0"/>
        <w:tabs>
          <w:tab w:pos="6394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Selanjutnya, beberapa hal terpenting dalam perilaku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manusia adalah hal-hal yang tidak dapat diamati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langsung, seperti niat dan perasaan.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Kritik-kritik tersebut memunculkan paradigma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 disebut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post-positivisme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Paradigma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menerima perspektif nilai sebagai bagian penting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pencarian pengetahuan. Apa yang kita lihat tergantung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perspektif kita dan apa yang kita cari. Post-positivis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bekerja dalam setting naturalistik dari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bawah kondisi eksperimental. Pendekatan ini holistik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mengendalikan dan bergantung pada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instrumen pengukuran yang tepat sebagai sarana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pengumpulan data. Ini menekankan pengukuran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daripada kuantitatif di mana pendekatan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sesuai dengan peluang, dan mereka yang dipelajari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diasumsikan memiliki data penting untuk diinterpretasi..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memiliki banyak elemen pengamatan yang mendalam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dalam manifestasi terbaiknya didasarkan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teori. Kedua paradigma pertama inilah yang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sebagai penelitian akademik, karena keduanya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agenda akademik untuk kemajuan ilmu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dapat digeneralisasikan.</w:t>
      </w:r>
    </w:p>
    <w:p>
      <w:pPr>
        <w:autoSpaceDN w:val="0"/>
        <w:autoSpaceDE w:val="0"/>
        <w:widowControl/>
        <w:spacing w:line="262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disebut postpositivisme karena mewakili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pemikiran setelah positivisme, menantang gagasan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tradisional tentang kebenaran mutlak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(Phillips &amp; Burbules, 2000) dan mengakui bahwa kita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benar-benar positivis tentang klaim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ketika mempelajari perilaku dan tindakan manusia. </w:t>
      </w:r>
    </w:p>
    <w:p>
      <w:pPr>
        <w:autoSpaceDN w:val="0"/>
        <w:autoSpaceDE w:val="0"/>
        <w:widowControl/>
        <w:spacing w:line="252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Postpositivis memegang filosofi deterministik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penyebab menentukan akibat atau hasil. Dengan demikian,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dipelajari oleh postpositivis mencerminkan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kebutuhan untuk mengidentifikasi dan menilai penyebab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mempengaruhi hasil, seperti yang ditemukan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eksperimen. Hal ini juga reduksionis karena tujuannya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untuk mereduksi ide-ide menjadi bagian kecil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terpisah untuk diuji, seperti variabel yang terdiri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hipotesis dan pertanyaan penelitian.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berkembang melalui lensa postpositivis didasarkan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pengamatan dan pengukuran yang cermat terhadap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 objektif yang ada “di luar sana” di dunia.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demikian, mengembangkan ukuran numerik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pengamatan dan mempelajari perilaku individu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terpenting bagi seorang postpositive. Akhirnya,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hukum dan teori yang mengatur dunia, dan ini perlu di 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diverifikasi dan disempurnakan sehingga kita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dunia.  Jadi, dalam metode ilmiah-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diterima oleh para postpositivis–seorang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memulai dengan sebuah teori,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mendukung atau menolak teori,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membuat revisi yang diperlukan dan melakukan pengujian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tambahan.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adalah asumsi-asumsi kunci dari postpositivis,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berikut ini: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Pengetahuan bersifat dugaan. Kebenaran mutlak tidak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pernah ditemukan. Dengan demiikian, bukti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dibuat atau didapat dalam penelitian selalu tidak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sempurna dan bias salah. Untuk alasan inilah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menyatakan bahwa mereka tidak membuktikan sebuah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hipotesis; sebaliknya, mereka menunjukkan kegagalan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menolak hipotesis. </w:t>
      </w:r>
    </w:p>
    <w:p>
      <w:pPr>
        <w:autoSpaceDN w:val="0"/>
        <w:tabs>
          <w:tab w:pos="6394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4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2. Penelitian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membuat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klaim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klaim tersebut akan diuji kebenarannya.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karenanya, sebagian besar penelitian kuantitatif.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Misalnya, dimulai dengan ujian teori.</w:t>
      </w:r>
    </w:p>
    <w:p>
      <w:pPr>
        <w:autoSpaceDN w:val="0"/>
        <w:autoSpaceDE w:val="0"/>
        <w:widowControl/>
        <w:spacing w:line="262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Data, bukti, dan pertimbangan rasional membentuk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pengetahuan. Dalam praktik, peneliti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dari instrumen berdasarkan langkah-langkah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disusun oleh peneliti atau dengan pengamatan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dicatat oleh peneliti.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Penelitian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pernyataan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relevan dan benar, yang dapat berfungsi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situasi yang menjadi perhatian atau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hubungan kausal yang menarik. </w:t>
      </w:r>
    </w:p>
    <w:p>
      <w:pPr>
        <w:autoSpaceDN w:val="0"/>
        <w:tabs>
          <w:tab w:pos="680" w:val="left"/>
        </w:tabs>
        <w:autoSpaceDE w:val="0"/>
        <w:widowControl/>
        <w:spacing w:line="259" w:lineRule="auto" w:before="3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studi kuantitatif, peneliti mendahulukan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antar variabel dan mengajukanya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pertanyaan atau hipotesis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Objektifitas adalah aspek penting dari penelitian. </w:t>
      </w:r>
    </w:p>
    <w:p>
      <w:pPr>
        <w:autoSpaceDN w:val="0"/>
        <w:autoSpaceDE w:val="0"/>
        <w:widowControl/>
        <w:spacing w:line="259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harus memeriksa metode dan kesimpulan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menghindari bias atau subyektivitas.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standar validitas dan reliabilitas penting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kuantitatif.</w:t>
      </w:r>
    </w:p>
    <w:p>
      <w:pPr>
        <w:autoSpaceDN w:val="0"/>
        <w:tabs>
          <w:tab w:pos="736" w:val="left"/>
        </w:tabs>
        <w:autoSpaceDE w:val="0"/>
        <w:widowControl/>
        <w:spacing w:line="254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 Pandangan Dunia Konstruktivis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Konstruktivisme atau konstruktivisme sosial (sering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dikombinasikan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interpretivisme),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biasanya dilihat sebagai pendekatan untuk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 Konstruksi sosial percaya bahwa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mencari pemahaman tentang dunia dimana mereka hidup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bekerja. Individu mengembangkan makna subjektif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pengalaman mereka––makna yang diarahkan pada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objek atau hal tertentu. Makna ini bervariasi dan banyak,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mengarahkan peneliti untuk mencari kompleksitas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dari pada mempersempit makna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kategori. </w:t>
      </w:r>
    </w:p>
    <w:p>
      <w:pPr>
        <w:autoSpaceDN w:val="0"/>
        <w:autoSpaceDE w:val="0"/>
        <w:widowControl/>
        <w:spacing w:line="252" w:lineRule="auto" w:before="38" w:after="18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dari penelitian ini adalah untuk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mengidentifikasi sebanyak mungkin pandangan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partisipan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situasi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dipelajari.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Pertanyaannya menjadi luas dan umum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dapat menkonstuksi makna dari suatu situasi,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biasanya dibuat dalam diskusi atau interaksi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 lain. Semakin terbuka pertanyaanya, semakin baik,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peneliti mendengarkan dengan seksama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 katakan atau lakukan dalam mengatur hidupnya.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Seringkali makna subjektif ini dinegosiasikan secara sosial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historis.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tidak hanya dicetak untuk menjadi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dibentuk melalui interaksi dengan orang lain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sejarah dan norma budaya yang bekerja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kehidupan individu, sehingga, peneliti konstruktiivis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seringkali membahas proses interaksi antar individu.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juga fokus pada konteks tertentu dimana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tinggal dan bekerja untuk memahami latar belakang sejarah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budaya para partisipan. Peneliti menerima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latar belakang mereka sendiri membentuk 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mereka. Dan mereka memposisikan diri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mengakui bagaimana interpretasi mereka mengalir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pengalaman pribadi, budaya, dan sejarah mereka.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Maksud penelitian ini adalah untuk memahami (atau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menafsirkan) makna yang dimiliki orang lain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dunia. Dari pada memulai dengan teori (Seperti dalam </w:t>
      </w:r>
    </w:p>
    <w:p>
      <w:pPr>
        <w:autoSpaceDN w:val="0"/>
        <w:tabs>
          <w:tab w:pos="6394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postpositivisme), peneliti menghasilkan atau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induktif mengembangkan teori atau pola makna. 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62" w:lineRule="auto" w:before="38" w:after="18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membahas konstruktivisme, Crotty (1998)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beberapa asumsi: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Manusia mengkonstruksi makna ketika mereka terlibat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dunia yang mereka tafsirkan. Peneliti kualitatif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menggunakan pertanyaan terbuka sehingga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dapat berbagi pandangan mereka.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2. Manusia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terlibat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dunia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memahaminya berdasarkan perspektif sejarah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sosial mereka–kita semua dilahirkan ke dalam dunia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makna yang dianugerakan kepada kita oleh budaya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Dengan demikian, penelitian kualitatif berusaha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memahami konteks atau keadaan dari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mengunjungi konteks ini dan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secara pribadi. Mereka juga menafsirkan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mereka temukan, penafsiran dibentuk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dan latar belakang peneliti sendiri. 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Generasi dasar makna selalu bersifat sosial, muncul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keluar dari interaksi dengan manusia. Proses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sebagian besar bersifat induktif; penanya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makna dari data yang dikumpulkan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lapangan.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Pandangan Dunia Transformative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kelompok peneliti yang berpegang pada asumsi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filosofis transformatif.  Posisi ini muncul selama tahun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1980-an dan 1990s dari individu yang merasa bahwa asumsi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postpositivis memberlakukan hukum dan teori struktural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tidak sesuai dengan individu yang terpinggirkan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masyarakat kita atau masalah kekuasaan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keadilan sosial, diskriminasi, dan penindasan yang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ditangani.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dasarnya, para peneliti ini merasa bahwa sikap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konstruktivis tidak cukup dalam mengarahkan agenda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kegiatan untuk membantu masyarakat yang terpinggirkan.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dunia transformatif menyatakan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penelitian perlu dikaitkan dengan politik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agenda perubahan politik untuk menghadapi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penindasan sosial pada tingkat apa pun yang terjadi.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demikian, penelitian berisi agenda kegiatan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reformasi yang dapat mengubah kehidupan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partisipan, institusi tempat individu bekerja atau hidup,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kehidupan peneliti. Selain itu, penggiat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isu-isu sosial menyatakan bahwa isu-isu spesifik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ditangani saat ini, seperti pemberdayaan, ketidaksetaraan,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penindasan, dominasi, penekanan, dan keterasingan.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sering memulai dengan salah satu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titik fokus penelitian. Penelitian ini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mengamsusikan bahwa penyelidik akan berproses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kolaboratif agar tidak semakin meminggirkan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akibat dari penyelidikan. Dalam hal ini,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dapat membantu merancang pertanyaan,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data, menganalisis informasi, atau menuai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penelitian. Peneliti transformatif memberikan suara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pendapatnya bagi para partisipan ini, meningkatkan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kesadaran mereka atau memajukan agenda perubahan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meningkatkan kehidupan mereka. </w:t>
      </w:r>
    </w:p>
    <w:p>
      <w:pPr>
        <w:autoSpaceDN w:val="0"/>
        <w:autoSpaceDE w:val="0"/>
        <w:widowControl/>
        <w:spacing w:line="252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dunia filosofis ini berfokus pada kebutuhan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dan individu dalam masyarakat kita yang </w:t>
      </w:r>
    </w:p>
    <w:p>
      <w:pPr>
        <w:autoSpaceDN w:val="0"/>
        <w:tabs>
          <w:tab w:pos="6394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terpinggirkan atau kehilangan haknya.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itu, perspektif teoretis ini dapat diintegrasikan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asumsi filosofis yang membangun gambaran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masalah yang diteliti, orang yang akan dipelajari,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perubahan yang diperlukan, seperti perspektif feminis,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wacana rasial, teori kritis, dan disabilitas. 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64" w:lineRule="auto" w:before="38" w:after="18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adalah fitur utama dari pandangan dunia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paradigma transformatif: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Penelitian ini menempatkan kepentingan sentral 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kehidupan dan pengalaman berbagai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secara tradisional telah terpinggirkan.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menarik bagi kelompok-kelompok yang beragam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bagaimana kehidupan mereka telah dibatasi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para penindas dan strategi yang mereka 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melawan, menantang, dan menumbangkan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batasan-batasan ini.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• Dalam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mempelajari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kelompok-kelompok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beragam ini, penelitian berfokus pada ketidaksetaraan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jenis kelamin, ras, etnis, kecacatan, orientasi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seksual, dan kelas sosial ekonomi yang menghasilkan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hubungan kekuasaan yang asimetria.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Penelitian dalam pandangan dunia transformatif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menghubungkan aksi politik dan sosial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ketidaksetaraan ini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Penelitian transformatif menggunakan teori program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keyakinan tentang bagaimana sebuah program bekerja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mengapa masalah penindasan, dominasi,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hubungan kekuasaan ada.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10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  <w:tab w:pos="680" w:val="left"/>
          <w:tab w:pos="736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Pandangan Dunia Pragmatis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Posisi lain tentang pandangan dunia berasal dari para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pragmatis. Pragmatisme sebagai pandangan dunia muncul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tindakan, situasi, dan konsekuensi daripada kondisi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sebelumnya (seperti dalam postpositivisme). Pragmatism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perhatian dengan terapan — apa yang berhasil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gagal— dan solusi untuk masalah. Alih-alih berfokus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metode, peneliti menekankan masalah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pertanyaan dan menggunakan semua pendekatan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tersedia untuk memahami masalah. Sebagai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landasan filosofis untuk studi metode campuran, para ahli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simpatisan pragmatism menyampaikan pentingnya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memusatkan perhatian pada masalah penelitian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ilmu sosial dan kemudian menggunakan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pluralistik untuk memperoleh pengetahuan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masalah. Pragmatisme memberikan dasar filosofis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penelitian sebagai berikut: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Pragmatisme tidak terikat pada satu sistem filsafat dan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realitas. Ini berlaku untuk penelitian metode campuran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mana para penyelidik menarik secara bebas dari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asumsi kuantitatif dan kualitatif ketika mereka terlibat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penelitian mereka.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Peneliti individu memiliki kebebasan memilih.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ini, peneliti bebas memilih metode, teknik,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prosedur penelitian yang paling sesuai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kebutuhan dan tujuannya.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Pragmatis tidak melihat dunia sebagai satu kesatuan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mutlak. Dengan cara yang sama, peneliti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melihat ke banyak pendekatan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dan menganalisis data daripada hanya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mengandalkan satu cara (misalnya, kuantitatif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kualitatif).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Kebenaran adalah apa yang bekerja pada saat itu. Itu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didasarkan pada dualitas antara realitas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terlepas dari pikiran atau di dalam pikiran. Jadi,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metode campuran, peneliti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dan kualitatif karena mereka bekerja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memberikan pemahaman terbaik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masalah penelitian.</w:t>
      </w:r>
    </w:p>
    <w:p>
      <w:pPr>
        <w:autoSpaceDN w:val="0"/>
        <w:autoSpaceDE w:val="0"/>
        <w:widowControl/>
        <w:spacing w:line="26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Para peneliti pragmatis melihat apa dan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meneliti berdasarkan konsekuensi yang diinginkan—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 mana mereka ingin pergi dengannya. Dalam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campuran, peneliti perlu menetapkan tujuan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pencampuran mereka, alasan mengapa data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kualitatif perlu dicampur di tempat pertama.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Pragmatis setuju bahwa penelitian selalu terjadi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konteks sosial, sejarah, politik, dan lainnya.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cara ini, studi metode campuran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mencakup perubahan postmodern, lensa teoretis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mencerminkan keadilan sosial dan tujuan politik.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Kaum pragmatis percaya pada dunia luar yang terlepas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pikiran dan juga yang bersarang di dalam pikiran.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mereka percaya bahwa kita perlu berhenti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bertanya tentang realitas dan hukum alam.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Dengan demikian, bagi peneliti metode campuran,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pragmatisme membuka pintu ke berbagai metode,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dunia yang berbeda, dan asumsi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berbeda, serta bentuk pengumpulan dan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berbeda.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0" w:lineRule="auto" w:before="0" w:after="14"/>
        <w:ind w:left="1102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Table 1: Ciri-ciri Umum Pandangan Filosofis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27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Pandangan Filosofis</w:t>
            </w:r>
          </w:p>
        </w:tc>
        <w:tc>
          <w:tcPr>
            <w:tcW w:type="dxa" w:w="4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Ciri-ciri Umum</w:t>
            </w:r>
          </w:p>
        </w:tc>
      </w:tr>
      <w:tr>
        <w:trPr>
          <w:trHeight w:hRule="exact" w:val="132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72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 xml:space="preserve">Positivis atau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Pospositivisme</w:t>
            </w:r>
          </w:p>
        </w:tc>
        <w:tc>
          <w:tcPr>
            <w:tcW w:type="dxa" w:w="4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45" w:lineRule="auto" w:before="0" w:after="0"/>
              <w:ind w:left="52" w:right="115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Sebab-akibat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Reduksionisme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• Pengamatan empiris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pengukuran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Verifikasi teori</w:t>
            </w:r>
          </w:p>
        </w:tc>
      </w:tr>
      <w:tr>
        <w:trPr>
          <w:trHeight w:hRule="exact" w:val="106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Konstruktivisme</w:t>
            </w:r>
          </w:p>
        </w:tc>
        <w:tc>
          <w:tcPr>
            <w:tcW w:type="dxa" w:w="4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86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Memahami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Beberapa makna partisipan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Konstruksi sosial dan sejarah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Generasi teori</w:t>
            </w:r>
          </w:p>
        </w:tc>
      </w:tr>
      <w:tr>
        <w:trPr>
          <w:trHeight w:hRule="exact" w:val="132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Transformatif</w:t>
            </w:r>
          </w:p>
        </w:tc>
        <w:tc>
          <w:tcPr>
            <w:tcW w:type="dxa" w:w="4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45" w:lineRule="auto" w:before="0" w:after="0"/>
              <w:ind w:left="52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Politik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• Berorientasi pada kekuasaan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keadilan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Kolaborasi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Berorientasi pada perubahan</w:t>
            </w:r>
          </w:p>
        </w:tc>
      </w:tr>
      <w:tr>
        <w:trPr>
          <w:trHeight w:hRule="exact" w:val="133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Paragmatisme</w:t>
            </w:r>
          </w:p>
        </w:tc>
        <w:tc>
          <w:tcPr>
            <w:tcW w:type="dxa" w:w="4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45" w:lineRule="auto" w:before="0" w:after="0"/>
              <w:ind w:left="52" w:right="43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Konsekuensi dari tindakan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Berpusat pada masalah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• Pluralistik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• Berorientasi pada praktik dunia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nyata</w:t>
            </w:r>
          </w:p>
        </w:tc>
      </w:tr>
    </w:tbl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12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F. Pemilihan Pendekatan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penelitian adalah rencana dan prosedur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mencakup langkah-langkah dari asumsi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umum hingga metode pengumpulan, analisis,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interpretasi data yang terperinci. Rencana ini melibatkan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keputusan, dan keputusan itu tidak harus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berurutan. Secara umum keputusan ini melibatkan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mana yang harus digunakan untuk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kita ajukan. Keputusan ini harus menjadi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asumsi filosofis yang dibawa peneliti ke dalam penelitian;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 penyelidikan (disebut desain penelitian);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penelitian pengumpulan, analisis, dan interpretasi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data. Pemilihan pendekatan penelitian juga didasarkan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45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</w:t>
      </w:r>
    </w:p>
    <w:p>
      <w:pPr>
        <w:sectPr>
          <w:pgSz w:w="8787" w:h="13039"/>
          <w:pgMar w:top="532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sifat masalah penelitian atau isu yang sedang dibahas,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 peneliti, dan audiens penelitian. Jadi,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buku ini, pendekatan penelitian, desain penelitian,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metode penelitian adalah tiga istilah kunci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mewakili perspektif tentang penelitian yang menyajikan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secara berurutan dari konstruksi penelitian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luas hingga prosedur metode yang sempit.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G. Tiga Pendekatan untuk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buku ini, ada tiga pendekatan penelitian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dibahas: (a) kualitatif, (b) kuantitatif, dan (c) metode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 Tentunya, ketiga pendekatan tersebut tidak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diskrit seperti yang pertama kali muncul. Pendekatan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dan kuantitatif tidak boleh dipandang sebagai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kategori yang kaku, berbeda, berlawanan, atau dikotomi.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Sebaliknya, mereka mewakili tujuan yang berbeda 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kontinum. Sebuah penelitian cenderung lebih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daripada kuantitatif atau sebaliknya.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berada di tengah kontinum ini karena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menggabungkan unsur-unsur pendekatan kualitatif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 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Seringkali perbedaan antara penelitian kualitatif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dibingkai dalam hal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kata-kata (kualitatif) daripada angka (kuantitatif),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baik lagi, menggunakan pertanyaan dan jawaban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tertutup (hipotesis kuantitatif) atau pertanyaan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jawaban terbuka (kualitatif) seperti pertanyaan wawancara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qualitative. Cara yang lebih lengkap untuk melihat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gradasi perbedaan di antara mereka adalah pada asumsi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filosofis dasar yang dibawa peneliti ke dalam penelitian,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strategi penelitian yang digunakan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(misalnya, eksperimen kuantitatif atau studi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kualitatif), dan metode khusus yang digunakan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menjalankan strategi ini (misalnya, mengumpulkan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kuantitatif pada instrumen vs mengumpulkan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melalui pengamatan terhadap suatu setting).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Selain itu, ada evolusi historis pada kedua pendekatan,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dengan pendekatan kuantitatif mendominasi bentuk-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penelitian dalam ilmu-ilmu sosial di akhir abad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ke-19 hingga pertengahan abad ke-20. Selama paruh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abad ke-20, minat penelitian kualitatif meningkat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seiring dengan pengembangan penelitian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 </w:t>
      </w:r>
    </w:p>
    <w:p>
      <w:pPr>
        <w:autoSpaceDN w:val="0"/>
        <w:tabs>
          <w:tab w:pos="680" w:val="left"/>
          <w:tab w:pos="73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latar belakang ini, akan sangat membantu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melihat definisi dari ketiga istilah kunci ini: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kualitatif adalah suatu pendekatan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mengeksplorasi dan memahami makna yang 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diberikan oleh individu atau kelompok individu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masalah sosial atau manusia. Proses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pertanyaan dan prosedur yang muncul,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biasanya dikumpulkan dalam setting partisipan,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 yang dibangun secara induktif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 khusus ke tema umum, dan peneliti membuat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interpretasi makna data. Laporan tertulis akhir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struktur yang fleksibel. Mereka yang terlibat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bentuk penelitian ini mendukung cara pandang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menghormati gaya induktif, fokus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makna individu, dan pentingnya melaporkan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kompleksitas suatu situasi.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94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kuantitatif adalah suatu pendekatan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menguji teori-teori objektif dengan menguji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 variabel. Variabel-variabel ini, pada gilirannya,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diukur, biasanya pada instrumen,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numerik dapat dianalisis menggunakan prosedur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statistik. Laporan akhir memiliki struktur yang terdiri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pendahuluan, kajian pustaka dan teori, metode,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hasil, dan diskusi. Seperti peneliti kualitatif, mereka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terlibat dalam bentuk penelitian ini memiliki asumsi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pengujian teori secara deduktif, membangun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653"/>
        <w:gridCol w:w="1653"/>
        <w:gridCol w:w="1653"/>
        <w:gridCol w:w="1653"/>
      </w:tblGrid>
      <w:tr>
        <w:trPr>
          <w:trHeight w:hRule="exact" w:val="3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perlindungan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bias,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0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mengendalikan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694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penjelasan alternatif atau kontrafaktual, dan mampu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menggeneralisasi dan mereplikasi temuan.</w:t>
      </w:r>
    </w:p>
    <w:p>
      <w:pPr>
        <w:autoSpaceDN w:val="0"/>
        <w:autoSpaceDE w:val="0"/>
        <w:widowControl/>
        <w:spacing w:line="262" w:lineRule="auto" w:before="38" w:after="0"/>
        <w:ind w:left="694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Penelitian metode campuran adalah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yang melibatkan pengumpulan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dan kualitatif, mengintegrasikan dua 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dan menggunakan desain berbeda yang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asumsi filosofis dan kerangka teoritis. </w:t>
      </w:r>
    </w:p>
    <w:p>
      <w:pPr>
        <w:autoSpaceDN w:val="0"/>
        <w:autoSpaceDE w:val="0"/>
        <w:widowControl/>
        <w:spacing w:line="259" w:lineRule="auto" w:before="38" w:after="0"/>
        <w:ind w:left="694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Asumsi inti dari bentuk penelitian ini adalah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integrasi data kualitatif dan kuantitatif menghasilkan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wawasan tambahan di luar informasi yang diberikan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oleh data kuantitatif atau kualitatif saja.</w:t>
      </w:r>
    </w:p>
    <w:p>
      <w:pPr>
        <w:autoSpaceDN w:val="0"/>
        <w:autoSpaceDE w:val="0"/>
        <w:widowControl/>
        <w:spacing w:line="245" w:lineRule="auto" w:before="132" w:after="16"/>
        <w:ind w:left="144" w:right="144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Table 2: Turunan Pandangan Filosofis, pendekatan, desain dan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metode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653"/>
        <w:gridCol w:w="1653"/>
        <w:gridCol w:w="1653"/>
        <w:gridCol w:w="1653"/>
      </w:tblGrid>
      <w:tr>
        <w:trPr>
          <w:trHeight w:hRule="exact" w:val="246"/>
        </w:trPr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Pandangan Filosofis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Pendekatan Penelitian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Desain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Metode Penelitian</w:t>
            </w:r>
          </w:p>
        </w:tc>
      </w:tr>
      <w:tr>
        <w:trPr>
          <w:trHeight w:hRule="exact" w:val="1108"/>
        </w:trPr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Positisme/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postpositivisme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Konruktivisme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Transformatisme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Pragmatism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Pendekatan kualitatif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Pendekatan kuantitatif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Metode campuran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Eksperimen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Etnografi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Ekplanasi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Berurutan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Dsb </w:t>
            </w:r>
          </w:p>
        </w:tc>
        <w:tc>
          <w:tcPr>
            <w:tcW w:type="dxa" w:w="1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Rumusan masalah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Pengumpulan data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Analisis data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Interpretasi data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Validasi data</w:t>
            </w:r>
          </w:p>
        </w:tc>
      </w:tr>
    </w:tbl>
    <w:p>
      <w:pPr>
        <w:autoSpaceDN w:val="0"/>
        <w:tabs>
          <w:tab w:pos="5664" w:val="left"/>
        </w:tabs>
        <w:autoSpaceDE w:val="0"/>
        <w:widowControl/>
        <w:spacing w:line="288" w:lineRule="exact" w:before="1180" w:after="0"/>
        <w:ind w:left="14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30" w:right="1054" w:bottom="28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0" w:lineRule="auto" w:before="0" w:after="14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Table 3: Ciri umum penelitian kuantitatif dan kualitatif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02"/>
        <w:gridCol w:w="2202"/>
        <w:gridCol w:w="2202"/>
      </w:tblGrid>
      <w:tr>
        <w:trPr>
          <w:trHeight w:hRule="exact" w:val="26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Ciri-ciri penelitian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Penelitian Kuantitatif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Penelitian Kualitatif</w:t>
            </w:r>
          </w:p>
        </w:tc>
      </w:tr>
      <w:tr>
        <w:trPr>
          <w:trHeight w:hRule="exact" w:val="50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Pandangan terhadap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realita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Adanya realita social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yang objektif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Realita dibentuk secara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social</w:t>
            </w:r>
          </w:p>
        </w:tc>
      </w:tr>
      <w:tr>
        <w:trPr>
          <w:trHeight w:hRule="exact" w:val="98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kausalitas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Adanya hubungan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kausalitas antar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variabel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Kehendak manusia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terlibat dalam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menjelaskan hubungan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kausalitas</w:t>
            </w:r>
          </w:p>
        </w:tc>
      </w:tr>
      <w:tr>
        <w:trPr>
          <w:trHeight w:hRule="exact" w:val="50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Keterlibatan dengan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partisipan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Sesedikit mungkin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Sepanjang waktu,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terlibat secara personal</w:t>
            </w:r>
          </w:p>
        </w:tc>
      </w:tr>
      <w:tr>
        <w:trPr>
          <w:trHeight w:hRule="exact" w:val="98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Penjelasan penelitian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Paling baik adalah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penjelasan yang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komplek sesedikit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mungkin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Penjelasan bias jadi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komplek dan serinci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mungkin</w:t>
            </w:r>
          </w:p>
        </w:tc>
      </w:tr>
      <w:tr>
        <w:trPr>
          <w:trHeight w:hRule="exact" w:val="26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Bentuk analisis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Menggunakan statistik 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Bersifat induksi</w:t>
            </w:r>
          </w:p>
        </w:tc>
      </w:tr>
      <w:tr>
        <w:trPr>
          <w:trHeight w:hRule="exact" w:val="262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Hepotesa </w:t>
            </w:r>
          </w:p>
        </w:tc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Iya </w:t>
            </w:r>
          </w:p>
        </w:tc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iya</w:t>
            </w:r>
          </w:p>
        </w:tc>
      </w:tr>
    </w:tbl>
    <w:p>
      <w:pPr>
        <w:autoSpaceDN w:val="0"/>
        <w:tabs>
          <w:tab w:pos="348" w:val="left"/>
          <w:tab w:pos="688" w:val="left"/>
        </w:tabs>
        <w:autoSpaceDE w:val="0"/>
        <w:widowControl/>
        <w:spacing w:line="262" w:lineRule="auto" w:before="308" w:after="0"/>
        <w:ind w:left="8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H. RANGKUMAN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Banyak istilah yang dipakai oleh para ahli namun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maksud atau makna sasaran yang sama. Istilah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paradigm, epistemologi dan ontologi, atau metodologi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dipahami secara luas. Kesemuanya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merujuk pada maksud atau makna yang sama.</w:t>
      </w:r>
    </w:p>
    <w:p>
      <w:pPr>
        <w:autoSpaceDN w:val="0"/>
        <w:autoSpaceDE w:val="0"/>
        <w:widowControl/>
        <w:spacing w:line="262" w:lineRule="auto" w:before="38" w:after="0"/>
        <w:ind w:left="688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Pandangan filosofis adalah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asumsi dasar atau keyakinan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yang mendasar atas realitas yang ada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Pandangan dunia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sebagai orientasi filosofis umum tentang dunia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sifat penelitian yang dibawa seorang peneliti ke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penelitiannya.</w:t>
      </w:r>
    </w:p>
    <w:p>
      <w:pPr>
        <w:autoSpaceDN w:val="0"/>
        <w:autoSpaceDE w:val="0"/>
        <w:widowControl/>
        <w:spacing w:line="262" w:lineRule="auto" w:before="38" w:after="0"/>
        <w:ind w:left="688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Positivism beranggapan bahwa segala sesuatu hanya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bermakna jika dapat diamati dan diverifikasi.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ilmiah yang dimkasud merumuskan hipotesis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dan kemudian mengumpulkan data yang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diamati, merumuskan dan menguji hipotesis,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menguji validitasnya di dunia nyata. </w:t>
      </w:r>
    </w:p>
    <w:p>
      <w:pPr>
        <w:autoSpaceDN w:val="0"/>
        <w:tabs>
          <w:tab w:pos="6276" w:val="left"/>
        </w:tabs>
        <w:autoSpaceDE w:val="0"/>
        <w:widowControl/>
        <w:spacing w:line="288" w:lineRule="exact" w:before="604" w:after="0"/>
        <w:ind w:left="8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</w:t>
      </w:r>
    </w:p>
    <w:p>
      <w:pPr>
        <w:sectPr>
          <w:pgSz w:w="8787" w:h="13039"/>
          <w:pgMar w:top="532" w:right="1054" w:bottom="280" w:left="1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Post positivism ini menerima perspektif nilai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bagian penting dalam pencarian pengetahuan.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kita lihat tergantung pada perspektif kita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kita cari. Post-positivis cenderung bekerja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setting naturalistik dari pada di bawah kondisi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eksperimental.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Konstruksi sosial percaya bahwa individu mencari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pemahaman tentang dunia dimana mereka hidup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bekerja. Individu mengembangkan makna subjektif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pengalaman mereka––makna yang diarahkan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pada objek atau hal tertentu.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Pandangan dunia transformatif menyatakan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penelitian perlu dikaitkan dengan politik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agenda perubahan politik untuk menghadapi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penindasan sosial pada tingkat apa pun yang terjadi. </w:t>
      </w:r>
    </w:p>
    <w:p>
      <w:pPr>
        <w:autoSpaceDN w:val="0"/>
        <w:autoSpaceDE w:val="0"/>
        <w:widowControl/>
        <w:spacing w:line="259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demikian, penelitian berisi agenda kegiatan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reformasi yang dapat mengubah kehidupan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partisipan, institusi tempat individu bekerja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hidup, dan kehidupan peneliti.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Pragmatisme sebagai pandangan dunia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tindakan, situasi, dan konsekuensi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kondisi sebelumnya (seperti dalam postpositivisme).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Pragmatism memiliki perhatian dengan terapan—apa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berhasil dan gagal—dan solusi untuk masalah.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Penelitian kualitatif adalah suatu pendekatan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mengeksplorasi dan memahami makna yang ada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diberikan oleh individu atau kelompok individu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sosial atau manusia. 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Penelitian kuantitatif adalah suatu pendekatan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menguji teori-teori objektif dengan menguji hubungan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4" w:lineRule="auto" w:before="0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 variabel. Variabel-variabel ini, pada gilirannya,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diukur, biasanya pada instrumen, sehingga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numerik dapat dianalisis menggunakan prosedur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10. Penelitian metode campuran adalah pendekatan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yang melibatkan pengumpulan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dan kualitatif, mengintegrasikan dua bentuk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dan menggunakan desain berbeda yang mungkin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asumsi filosofis dan kerangka teoritis.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78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tabs>
          <w:tab w:pos="1602" w:val="left"/>
        </w:tabs>
        <w:autoSpaceDE w:val="0"/>
        <w:widowControl/>
        <w:spacing w:line="264" w:lineRule="auto" w:before="0" w:after="1522"/>
        <w:ind w:left="94" w:right="0" w:firstLine="0"/>
        <w:jc w:val="left"/>
      </w:pPr>
      <w:r>
        <w:rPr>
          <w:rFonts w:ascii="CalligrapherNormal" w:hAnsi="CalligrapherNormal" w:eastAsia="CalligrapherNormal"/>
          <w:b w:val="0"/>
          <w:i w:val="0"/>
          <w:color w:val="000000"/>
          <w:sz w:val="36"/>
        </w:rPr>
        <w:t xml:space="preserve">Bab 2 </w:t>
      </w:r>
      <w:r>
        <w:tab/>
      </w: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Identifikasi Masalah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 penting</w:t>
      </w:r>
    </w:p>
    <w:p>
      <w:pPr>
        <w:autoSpaceDN w:val="0"/>
        <w:autoSpaceDE w:val="0"/>
        <w:widowControl/>
        <w:spacing w:line="245" w:lineRule="auto" w:before="0" w:after="0"/>
        <w:ind w:left="56" w:right="43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Topik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Masalah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Tujuan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Kesenjangan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Realita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Harapan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Teori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Hepotesa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Hubungan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790" w:space="0"/>
            <w:col w:w="381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4"/>
        <w:ind w:left="526" w:right="100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Perbedaan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deskriptif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Deskripsi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Partisipan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Peristiwa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Kontruk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Definisi operasional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campuran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790" w:space="0"/>
            <w:col w:w="3810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Identifikasi masalah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Setelah menyatakan topik dalam diskusi pembuka,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kemudian mempersempit topik tersebut menjadi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atau isu penelitian yang spesifik. Ingatlah bahwa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adalah masalah pendidikan, perhatian,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kontroversi yang peneliti selidiki. Penulis dapat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menyajikannya sebagai satu kalimat atau beberapa kalimat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pendek. Juga, penulis dapat membingkai masalah sebagai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kesenjangan dalam literatur.</w:t>
      </w:r>
    </w:p>
    <w:p>
      <w:pPr>
        <w:autoSpaceDN w:val="0"/>
        <w:autoSpaceDE w:val="0"/>
        <w:widowControl/>
        <w:spacing w:line="257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jenis masalah penelitian yang Anda pelajari?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Kadang-kadang masalah penelitian datang dari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masalah yang ditemukan di sekolah atau dunia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44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 lainnya. Kami akan menyebutnya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masalah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penelitian praktis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praktis dalam penelitian ini adalah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anak laki-laki lebih dihargai daripada anak perempuan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kebijakan mengontrol orang-orang dalam populasi.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masalah penelitian lain didasarkan pada kebutuhan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penelitian lebih lanjut karena ada kesenjangan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perlu memperluas penelitian ke tempat lain.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didasarkan pada bukti yang berbeda dalam literatur.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masalah ini adalah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masalah penelitian berbasis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berbeda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topik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penelitian,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tujuan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atau maksud penelitian, dan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pertanyaan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perlu berdiri sendiri dan diakui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langkah yang berbeda karena mewakili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dibahas dalam penelitian secara keseluruhan.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singkat berikut, perhatikan perbedaan di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bagian-bagian penelitian: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Topik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pokok bahasan yang luas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dibahas oleh penelitian. Sisalnya, penggunaan ICT 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dunia pendidikan.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Masalah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masalah pendidikan umum,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isu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kontraversi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sedang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hangat dibahas dalam dunia pendidikan.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meningkatnya penggunaan ICT oleh siswa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sebagian siswa telah memiliki telepon genggam.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Tujuan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maksud atau tujuan utama dari studi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digunakan untuk mengatasi masalah.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Pertanyaan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mempersempit tujuan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spesifik yang ingin dijawab atau dibahas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peneliti dalam penelitian. Misalnya, apakah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1219200</wp:posOffset>
            </wp:positionV>
            <wp:extent cx="3479800" cy="2692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2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penggunaan ICT dalam kelas dapat meningkatkan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prestasi siswa?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200"/>
        <w:gridCol w:w="2200"/>
        <w:gridCol w:w="2200"/>
      </w:tblGrid>
      <w:tr>
        <w:trPr>
          <w:trHeight w:hRule="exact" w:val="22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6" w:after="0"/>
              <w:ind w:left="0" w:right="480" w:firstLine="0"/>
              <w:jc w:val="righ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TOPIK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tentang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Pembelajaran </w:t>
            </w:r>
          </w:p>
        </w:tc>
      </w:tr>
      <w:tr>
        <w:trPr>
          <w:trHeight w:hRule="exact" w:val="160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apa?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jarak jauh </w:t>
            </w:r>
          </w:p>
        </w:tc>
      </w:tr>
      <w:tr>
        <w:trPr>
          <w:trHeight w:hRule="exact" w:val="62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0" w:right="350" w:firstLine="0"/>
              <w:jc w:val="righ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MASALAH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kesenjangan antara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4" w:after="0"/>
              <w:ind w:left="33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Tidak banyak mahasiswa yang </w:t>
            </w:r>
          </w:p>
        </w:tc>
      </w:tr>
      <w:tr>
        <w:trPr>
          <w:trHeight w:hRule="exact" w:val="66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teori dan praktek </w:t>
            </w:r>
          </w:p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92" w:firstLine="0"/>
              <w:jc w:val="righ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menghadiri pembelajaran jarak </w:t>
            </w:r>
          </w:p>
        </w:tc>
      </w:tr>
      <w:tr>
        <w:trPr>
          <w:trHeight w:hRule="exact" w:val="66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0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harapan dan </w:t>
            </w:r>
          </w:p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5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jauh </w:t>
            </w:r>
          </w:p>
        </w:tc>
      </w:tr>
      <w:tr>
        <w:trPr>
          <w:trHeight w:hRule="exact" w:val="376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60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kenyataan </w:t>
            </w:r>
          </w:p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2" w:after="0"/>
              <w:ind w:left="0" w:right="436" w:firstLine="0"/>
              <w:jc w:val="righ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TUJUAN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2" w:after="0"/>
              <w:ind w:left="344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Apa yang ingin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34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Ingin meneliti mengapa </w:t>
            </w:r>
          </w:p>
        </w:tc>
      </w:tr>
      <w:tr>
        <w:trPr>
          <w:trHeight w:hRule="exact" w:val="60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diketahui lakukan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4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mahasiswa tidak menghadiri </w:t>
            </w:r>
          </w:p>
        </w:tc>
      </w:tr>
      <w:tr>
        <w:trPr>
          <w:trHeight w:hRule="exact" w:val="120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306" w:firstLine="0"/>
              <w:jc w:val="righ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44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oleh peneliti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kelas jarak jauh </w:t>
            </w:r>
          </w:p>
        </w:tc>
      </w:tr>
      <w:tr>
        <w:trPr>
          <w:trHeight w:hRule="exact" w:val="770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8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PERTANYAAN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0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Pertanyaan spesifik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Apakah penggunaan ICT dalam </w:t>
            </w:r>
          </w:p>
        </w:tc>
      </w:tr>
      <w:tr>
        <w:trPr>
          <w:trHeight w:hRule="exact" w:val="188"/>
        </w:trPr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kelas dapat meningkatkan </w:t>
            </w:r>
          </w:p>
        </w:tc>
      </w:tr>
      <w:tr>
        <w:trPr>
          <w:trHeight w:hRule="exact" w:val="14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tentang masalah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kehadiran/ketertarikan kelas jarak </w:t>
            </w:r>
          </w:p>
        </w:tc>
      </w:tr>
      <w:tr>
        <w:trPr>
          <w:trHeight w:hRule="exact" w:val="46"/>
        </w:trPr>
        <w:tc>
          <w:tcPr>
            <w:tcW w:type="dxa" w:w="2200"/>
            <w:vMerge/>
            <w:tcBorders/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20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jauh? </w:t>
            </w:r>
          </w:p>
        </w:tc>
      </w:tr>
      <w:tr>
        <w:trPr>
          <w:trHeight w:hRule="exact" w:val="13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8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Apa alasan mahasiswa tidak </w:t>
            </w:r>
          </w:p>
        </w:tc>
      </w:tr>
      <w:tr>
        <w:trPr>
          <w:trHeight w:hRule="exact" w:val="230"/>
        </w:trPr>
        <w:tc>
          <w:tcPr>
            <w:tcW w:type="dxa" w:w="2200"/>
            <w:vMerge/>
            <w:tcBorders/>
          </w:tcPr>
          <w:p/>
        </w:tc>
        <w:tc>
          <w:tcPr>
            <w:tcW w:type="dxa" w:w="22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6" w:right="0" w:firstLine="0"/>
              <w:jc w:val="left"/>
            </w:pPr>
            <w:r>
              <w:rPr>
                <w:w w:val="97.08923193124625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menghadiri kelas jarak jauh? </w:t>
            </w:r>
          </w:p>
        </w:tc>
      </w:tr>
    </w:tbl>
    <w:p>
      <w:pPr>
        <w:autoSpaceDN w:val="0"/>
        <w:autoSpaceDE w:val="0"/>
        <w:widowControl/>
        <w:spacing w:line="245" w:lineRule="auto" w:before="190" w:after="0"/>
        <w:ind w:left="432" w:right="432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1: Topik, Masalah Penelitian, Tujuan Penelitian dan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Penelitian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Pengertian Masalah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Aspek paling sulit dari keseluruhan proses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merumuskan masalah penelitian yang jelas, singkat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padat dan dapat dilakukan. Rumusan masalah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langkah paling awal (starting point) dan paling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sulit. Adapun tahapan-tahapan selanjutnya dalam proses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adalah konsekuensi dari rumusan masalah.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karena itu, menentukan dan merumuskan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yang jelas, lugas, dan fisibel menjadi prioritas.</w:t>
      </w:r>
    </w:p>
    <w:p>
      <w:pPr>
        <w:autoSpaceDN w:val="0"/>
        <w:autoSpaceDE w:val="0"/>
        <w:widowControl/>
        <w:spacing w:line="259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Merumuskan masalah penelitian dalam praktek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 merupakan tahapan awal dalam penelitian.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diingat bahwa tidak semua masalah bisa diselesaikan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penelitian. Masalah penelitian mengindikasikan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adanya investigasi empiris dalam mengumpulkan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maupun dalam analisis data. Secara garis besar,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bisa didefinikan dan dikelompokkan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tiga kategori.</w:t>
      </w:r>
    </w:p>
    <w:p>
      <w:pPr>
        <w:autoSpaceDN w:val="0"/>
        <w:autoSpaceDE w:val="0"/>
        <w:widowControl/>
        <w:spacing w:line="264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Masalah adalah kesenjangan antara harapan dan kenyataan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 gap between expectation and reality).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kehidupan ini, pasti ada harapan dan kenyataan. Setiap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orang, lembaga, atau apapun namanya pasti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harapan atau keinginan yang hendak dicapai. Harapan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 selalu diusahakan untuk bisa diraih. Idealnya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harapan menjadi kenyataan setelah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tahapan yang namanya usaha. Atau idealnya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kenyataan sesuai dengan harapan. Bila demikian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ada masalah. Kenyataan sering kali kebalikannya,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yaitu kenyataan tidak sesuai dengan harapan. Yanh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demikian adalah masalah. Alhasil, masalah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ketika ada kesenjangan antara harapan dan kenyataan.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3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dunia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pendidikan,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harapan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6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biasanya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dicantumkan dalam kurikulum dan silabus. Tes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evaluasi adalah untuk mengetahui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harapan kurikulum sudah tercapai atau belum.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Contoh, mahasiswa semester enam diharapkan sudah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menguasai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keahlian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tertentu,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tentunya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sesudah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pengajaran berlangsung. Kemudian diadakan evaluasi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berupa tes tulis. Hasil tes akan menunjukkan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semester enam tersebut sudah menguasai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keahlian tertentu itu atau, harapan pada kurikulum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tercapai atau belum tercapai. Kemungkinannya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dua: tercapai atau belum tercapai. Bila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tercapai, maka tidak ada masalah karena harapan sudah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6" w:lineRule="auto" w:before="0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tercapai. Bila belum (harapan tidak sesuai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kenyataan), maka disana ada masalah. Pertanyaan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bisa dirumuskan adalah masalah 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saja yang dihadapi mahasiswa semester enam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mencapai tujuan matakuliah A? Mengapa sebagian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berhasil dan sebagian lain kurang berhasil?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Masalah adalah kesenjangan antara teori dan praktek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(a gap between theory and practice)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Sebagaimana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dijelaskan bahwa fungsi teori adalah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memprediksi suatu keadaan bisa terjadi atau tidak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terjadi, dan untuk menjelaskan mengapa suatu keadaan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terjadi atau tidak terjadi. Karena salah satu fungsi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memprediksi, maka kemungkinan kebenarannya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tinggi. Dengan kata lain, bilamana apa yang diprediksi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teori berbeda dengan praktek di lapangan, maka 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sana ada masalah. Dengan kata lain, teori tidak sesuai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praktek. Contoh, teori Qur’an menyatakan (kita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meyakini kebenaran teori Qur’an) bahwa sholat 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mencegah orang berbuat keji dan mungkar.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 lain, orang yang mendirikan sholat maka dia tidak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melakukan perbuatan keji dan mungkar. Bila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Qur’an ini sesuai dengan keyataan (yaitu orang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mengerjakan sholat tidak melakukan perbuatan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keji dan mungkar), maka tidak ada masalah. Apa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dikatakan Qur’an sesuai dengan praktek di lapangan.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Sebaliknya, jika orang yang mendirikan sholat namun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masih melakukan perbuatankeji dan mungkar, maka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sana ada masalah.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Ketidaksesuaian antara teori dan praktek memunculkan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kemungkinan juga, yaitu teorinya salah atau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tidak benar lagi, atau praktek di lapangan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keliru. Pada contoh teori Qur’an di atas, kita menyakini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kebenaran teori Qur’an. Oleh karena itu, bilamana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 sholat dan masih melakukan perbuatan keji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mungkar, maka masalahnya bukan pada teorinya,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pada prakteknya, yaitu mungkin pelaksanaan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sholatnya tidak sesuai dengan teori. Perlu diingat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aspek kehidupan ini, bisa jadi teori yang dulunya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dianggap benar tidak lagi benar, atau menjadi salah,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sudah tidak sesuai lagi dengan perkembangan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jaman. Yang demikian sangat mungkin terjadi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ada yang statis di dunia ini. Penelitian dilakukan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hanya dengan dua tujuan: menemukan teori baru, dan/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membuktikan suatu teori masih benar atau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penyempurnaan.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Masalah adalah kesenjangan antara apa yang telah diketahui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dan apa yang ingin diketahui lebih dari apa yang telah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diketahuinya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 gap between what we already know and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what what we want to know more). Manusia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rasa keingintahuan (curiosity) yang tinggi,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selalu ingin tahu lebih banyak. Contoh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dalam kategori ini bisa diilustrasikan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berikut. Kita tahu bahwa keadaan sekolah A sangat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bagus dengan segudang prestasi yang telah dicapai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siswa- siswinya. Berawal dari pengetahuan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sekolah A itu bagus dan berprestasi,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atau peneliti mengajukan pertanyaan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sekolah A bisa berprestasi atau faktor apa saja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membuat sekolah A bagus dan berprestasi.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harus dirumuskan dengan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ia mengindikasikan adanya penyelidikan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berbasis bukti. Masalah penelitian kuantitatif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dirumuskan dengan pernyataan, pertanyaan, tujuan,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hipotesis. Perlu diingat bahwa semua rumusan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diatas memerlukan pengumpulan data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analisis data.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62" w:lineRule="auto" w:before="20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adalah beberapa contoh masalah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Bagaimana sikap orang tua terhadap kebijakan sekolah?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Apakah ada perbedaan motivasi antara siswa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siswi?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Ada hubungan yang positif antara lingkungan sekolah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prestasi siswa.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Tujuan penelitian ini adalah untuk menyelidiki sejauh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mana peran orang tua terhadap prestasi siswa.</w:t>
      </w:r>
    </w:p>
    <w:p>
      <w:pPr>
        <w:autoSpaceDN w:val="0"/>
        <w:autoSpaceDE w:val="0"/>
        <w:widowControl/>
        <w:spacing w:line="264" w:lineRule="auto" w:before="20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Rumusan masalah penelitian kualitatif bisa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tujuan atau pertanyaan, tetapi tidak pernah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hipotesis karena penelitian kualitatif tidak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hepotesis. Masalah penelitian kualitatif biasanya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luas dengan menggunakan kata tanya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apa,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mengapa.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kualitatif biasanya menyelidiki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menganalisa keadaan, waktu, tempat atau orang tententu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sangat rinci. Berikut adalah contoh rumusan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masalah kualitatif.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Apa makna “orang tua tunggal (single parent)” bagi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guru?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Bagaimana perbedaan pola pengasuhan “orang tua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tunggal”?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Penelitian ini bertujuan untuk meneliti dan menganalisa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perkembangan prestasi anak dari pola asuh orang tua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tunggal.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Sumber-sumber Masalah Penelitian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Masalah penelitian bisa diambil atau ditarik dari teori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perilaku manusia atau teori pendidikan. Sebagaimana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diketahui bahwa teori perlu terus dikembangkan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atau/dan diverifikasi, karena tidak ada teori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absolut dan statis. Ia bisa berubah (walau tidak banyak,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tergantung tempat dan waktu). Dari sisi waktu, sebuah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bisa benar dimasa lalu dan tidak dimasa kini;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benar dimasa kini, dan mungkin tidak dimasa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mendatang. Sedang dari sisi tempat, sebuah teori bisa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benar dan dipakai di suatu tempat, tetapi tidak benar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tidak bisa berjalan dengan baik di tempat lain. </w:t>
      </w:r>
    </w:p>
    <w:p>
      <w:pPr>
        <w:autoSpaceDN w:val="0"/>
        <w:autoSpaceDE w:val="0"/>
        <w:widowControl/>
        <w:spacing w:line="254" w:lineRule="auto" w:before="36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karena itu, penelitian untuk mengembangkan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dan/atau memverifikasi teori terus dilakukan.</w:t>
      </w:r>
    </w:p>
    <w:p>
      <w:pPr>
        <w:autoSpaceDN w:val="0"/>
        <w:autoSpaceDE w:val="0"/>
        <w:widowControl/>
        <w:spacing w:line="254" w:lineRule="auto" w:before="36" w:after="18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Masalah penelitian bisa bersumber dari pengalaman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pribadi peneliti atau pengalaman orang lain. Sebagai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9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praktisi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bidangnya;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contoh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bidang pendidikan, mereka banyak mengamati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memperhatikan segala komponen dalam praktek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pendidikan. Dari pengamatan dan pengalaman itulah,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bisa menemukan kesenjangan antara teori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praktek, kesenjangan antara kenyataan dan harapan,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sarta ksesenjangan antara yang sudah diketahui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yang belum diketahui. Selanjutnya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merumuskan beberapa masalah penelitian yang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80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layak diteliti serta mengisi kesenjangan tersebut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mencari jawaban terhadap kesenjangan tersebut.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Masalah penelitian bisa berawal dari kuliah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kelas, diskusi kelas, seminar, atau bertukar pikiran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sesama teman dan dosen atau guru di luar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kelas. Kegiatan ini semua memberikan inspirasi bagi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peneliti, khususnya peneliti pemula,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ide awal tentang rumusan masalah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layak diteliti. Dalam kegiatan-kegiatan seperti itu,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banyak permasalah-permasalahan yang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mendapat jawaban dari hasil penelitian.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Masalah penelitian bisa muncul ketika mahasiswa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8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pemula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mengerjakan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tugas,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bentuk membuat ringkasan, laporan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mandiri, atau tugas- tugas lainnya. Contoh,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dosen menugaskan mahasiswanya untuk membuat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rangkuman dari sebuah buku yang berbahasa Inggris.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Setelah mencoba membaca buku tersebut,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mengalami kesulitan memahami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Pertanyaan penelitian yang mungkun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“Mengapa buku ini lebih sulit dari pada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lain?” “Bagaimana tingkat keterbacaan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tersebut?” dan sebagainya.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5. Perkembangan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teknologi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perubahan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perkembangan kurikulum bisa memberi inspirasi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penelitian. Contoh, kemajuan telepon pintar,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papan pintar (smart board), LCD layar sentuh, internet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sejenisnya memberikan pengaruh yang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sedikit atau sederhana terhadap keberlangsungan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pengajaran. Termasuk didalamnya adalah bahwa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kurikulum akan terus dikembangkan untuk memenuhi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kebutuhan perkembangan jaman. Kemajuan teknologi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perkembangan jaman yang kadang tak terkendali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pasti memberi dampak pada praktek pendidikan. </w:t>
      </w:r>
    </w:p>
    <w:p>
      <w:pPr>
        <w:autoSpaceDN w:val="0"/>
        <w:tabs>
          <w:tab w:pos="680" w:val="left"/>
        </w:tabs>
        <w:autoSpaceDE w:val="0"/>
        <w:widowControl/>
        <w:spacing w:line="259" w:lineRule="auto" w:before="38" w:after="18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Kebijakan pendidikan bisa berubah karenanya. Proses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mengajar dalam kelas juga harus disesuaikan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perubahan yang sedang terjadi, dan sebagainya.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Masalah penelitian yang paling gamblang dapat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diperoleh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laporan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sebelumnya.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Laporan penelitian biasanya memberi rekomendasi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peneliti lain untuk melakukan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serupa berdasar keterbatasan penelitian yang telah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dilakukannya.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Bila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kelemahan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terus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ditindaklanjuti dengan penelitian lain sesuai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rekomendasi peneliti sebelumnya, maka mereka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penelitian yang utuh dan menyeluruh,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tentunya sangat bermanfaat dalam kerangka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pengembangan ilmu pengegtahuan.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Ciri Umum Rumusan Masalah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peneliti mengidentifikasi rumusan masalah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membatasi masalah pokok di dalam penelitian mereka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untuk membuktikan pentingnya topik tersebut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dikaji. Kamu akan menemukan informasi tentang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rumusan masalah dari penlitian didalam bagian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pendahuluan dari laporan tersebut. 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59" w:lineRule="auto" w:before="36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dalam penelitian kuantitatif, rumusan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mencari: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Sebuah penjelasan dari hubungan yang ada diantara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variabel-variabel.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30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Sebuah ukuran dari tren yang terjadi di masyarakat. </w:t>
      </w:r>
    </w:p>
    <w:p>
      <w:pPr>
        <w:autoSpaceDN w:val="0"/>
        <w:tabs>
          <w:tab w:pos="680" w:val="left"/>
          <w:tab w:pos="736" w:val="left"/>
        </w:tabs>
        <w:autoSpaceDE w:val="0"/>
        <w:widowControl/>
        <w:spacing w:line="259" w:lineRule="auto" w:before="20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dalam penelitian kualitatif, rumusan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mencari 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Sebuah perkembangan karena sedikit sekali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diketahui tentang masalah tersebut. 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Penjelasan rinci tentang pemahaman dari suatu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fenomna. 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208" w:after="18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Mengidentifikasi rumusan masalah di dalam penelitian </w:t>
      </w:r>
      <w:r>
        <w:tab/>
      </w:r>
      <w:r>
        <w:rPr>
          <w:rFonts w:ascii="PalatinoLinotype" w:hAnsi="PalatinoLinotype" w:eastAsia="PalatinoLinotype"/>
          <w:b/>
          <w:i/>
          <w:color w:val="000000"/>
          <w:sz w:val="24"/>
        </w:rPr>
        <w:t>kuantitatif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kuantitatif,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masalah untuk mencari penjelasan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hubungan antar variabel. Rumusan masalah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meminta pengujian variabel seperti jenis kelamin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sikap terhadap kualitas sekolah untuk mengidentifikasi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pengaruh yang terkait dengan bagaimana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suara terhadap masalah kontrak.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kuantitatif juga mengidentifikasi rumusan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meminta peneliti untuk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tren dari sebuah populasi. Sebagai contoh,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rumusan masalah yaitu siswa laki-laki di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menengah kurang memiliki pengetahuan kosakata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mereka tidak mempunyai waktu yang cukup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membaca dan guru tidak tahu bahan bacaan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menarik minat mereka. Masalah ini mencari tahu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tentang penggambaran tren minat baca siswa laki-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laki di sekolah menengah yang mana akan membantu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kesuksesan pengembangan program membaca.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104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Mengidentifikasi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rumusan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pada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pada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/>
          <w:i/>
          <w:color w:val="000000"/>
          <w:sz w:val="24"/>
        </w:rPr>
        <w:t>penelitian kualitatif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kualitatif sangat cocok untuk rumusan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berupa menyelidiki dan mempelajari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karena variabel penting belum diketahui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tidak cukup untuk menjelaskan sebuah fenomena.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contoh, seorang peneliti tertarik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kesulitan anak-anak tunarungu di dalam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 jarak jauh. Kemungkinan literatur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kurang memadai untuk penggunaan bahasa isyarat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dalam kelas tersebut. Sebuah penitian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dibutuhkan untuk menyelidiki fenomena dari murid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pembelajaran jarak jauh. Tidak diragukan lagi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penggunaan bahasa isyarat di dalam kelas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sangat rumit. Jadi, rumusan masalah memerlukan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(karena kita tidak tahu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mengajari anak-anak seperti ini), dan juga penjelasan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(karena kerumitannya) dan pemahaman dari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mengajar dan belajar.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Rumusan Masalah Dalam Penelitian Kuantitatif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kuantitatif, peneliti menggunakan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dan hipotesis penelitian kuantitatif,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terkadang tujuan, untuk membentuk dan secara khusus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memfokuskan tujuan penelitian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. Pertanyaan penelitian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kuantitatif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menanyakan tentang hubungan antara variabel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peneliti ingin ketahui. Mereka sering digunakan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ilmu sosial dan terutama dalam studi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survei.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Hipotesis kuantitatif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 sisi lain, adalah prediksi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dibuat peneliti tentang hasil yang diharapkan dari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2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antar variabel. Mereka adalah perkiraan numerik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nilai populasi berdasarkan data yang dikumpulkan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sampel. Pengujian hipotesis menggunakan prosedur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di mana peneliti menarik kesimpulan tentang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5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populasi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sering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dalam eksperimen atau percobaan intervensi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mana peneliti membandingkan dua kelompok.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Mengajukan pertanyaan umum tentang sebuah topik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awal dari proses penelitian. Kemudian,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umum ini dipersempit menjadi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lebih khusus atau hipotesis. Jika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terlalu umum, maka hasil penelitiannya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sulit diinterpretasi. Lagi pula, peneliti tidak bisa terfokus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pada satu permasalahan.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Sebaliknya, rumusan penelitian tidak terlalu sempit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peneliti tidak bisa mengeksplor lebih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asspek-aspek dalam topik yang sedang diteliti. Kemudian,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harus mampu menentukan atau memilih variabel,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populasi, dan logika yang mendasari masalah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Ini berarti bahwa rumusan masalah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direvisi berkali- kali sebelum menjadi rumusan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akhir yang bisa diterima.</w:t>
      </w:r>
    </w:p>
    <w:p>
      <w:pPr>
        <w:autoSpaceDN w:val="0"/>
        <w:tabs>
          <w:tab w:pos="1078" w:val="left"/>
        </w:tabs>
        <w:autoSpaceDE w:val="0"/>
        <w:widowControl/>
        <w:spacing w:line="252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Konstruk, Variabel, dan Definisi Operasional </w:t>
      </w:r>
      <w:r>
        <w:br/>
      </w:r>
      <w:r>
        <w:rPr>
          <w:rFonts w:ascii="PalatinoLinotype" w:hAnsi="PalatinoLinotype" w:eastAsia="PalatinoLinotype"/>
          <w:b/>
          <w:i/>
          <w:color w:val="000000"/>
          <w:sz w:val="24"/>
        </w:rPr>
        <w:t>Konstruk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Untuk merumuskan sebuah masalah,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memulainya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konstruk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abstrak,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menghubungkan konstruk tersebut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serangkaian variabel, dan kemudian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operasional untuk masing-masing variabel.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 logis ini bermula dari konstruk abstrak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yang lebih konkret, definisi operasional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2590800</wp:posOffset>
            </wp:positionV>
            <wp:extent cx="3810000" cy="419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sampai pada pemilihan instrument (McMillan, J. H. &amp;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Schumacher, S. 2010).</w:t>
      </w:r>
    </w:p>
    <w:p>
      <w:pPr>
        <w:autoSpaceDN w:val="0"/>
        <w:autoSpaceDE w:val="0"/>
        <w:widowControl/>
        <w:spacing w:line="262" w:lineRule="auto" w:before="38" w:after="326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penelitian, sebuah konsep yang abstrak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konstruk, yang sering didapat atau diperoleh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teori. Contoh konstruk adalah motivasi, inteligensi,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pemikiran, kecemasan, konsep diri, prestasi,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kecerdasan. Dari definisi dan contoh tentang konstruk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ini, maka konstruk mirip dengan teori.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9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22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FFFFFF"/>
                <w:sz w:val="18"/>
              </w:rPr>
              <w:t>Konstruk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" w:after="0"/>
              <w:ind w:left="0" w:right="312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FFFFFF"/>
                <w:sz w:val="17"/>
              </w:rPr>
              <w:t>Definisi operasional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FFFFFF"/>
                <w:sz w:val="18"/>
              </w:rPr>
              <w:t>Instrumen</w:t>
            </w:r>
          </w:p>
        </w:tc>
      </w:tr>
    </w:tbl>
    <w:p>
      <w:pPr>
        <w:autoSpaceDN w:val="0"/>
        <w:autoSpaceDE w:val="0"/>
        <w:widowControl/>
        <w:spacing w:line="238" w:lineRule="auto" w:before="198" w:after="0"/>
        <w:ind w:left="714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2: Proses pembuatan instrumen dan konstruk</w:t>
      </w:r>
    </w:p>
    <w:p>
      <w:pPr>
        <w:autoSpaceDN w:val="0"/>
        <w:autoSpaceDE w:val="0"/>
        <w:widowControl/>
        <w:spacing w:line="264" w:lineRule="auto" w:before="214" w:after="0"/>
        <w:ind w:left="680" w:right="20" w:firstLine="398"/>
        <w:jc w:val="both"/>
      </w:pPr>
      <w:r>
        <w:rPr>
          <w:rFonts w:ascii="PalatinoLinotype" w:hAnsi="PalatinoLinotype" w:eastAsia="PalatinoLinotype"/>
          <w:b/>
          <w:i/>
          <w:color w:val="000000"/>
          <w:sz w:val="24"/>
        </w:rPr>
        <w:t>Variabel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Setelah menentukan konstruk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penelitiannya, peneliti kemudian menentukan variabel-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variabelnya. Variabel dapat didefinisikan sebagai ...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attribute of a person or of an object which “varies” from person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to person or from object to object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(sebuah atribut atau sifat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seseorang or obyek yang berbeda dari orang ke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dari obyek ke obyek) (Hatch, E. &amp; Farhady, H.,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1982:12). Contoh atribut atau sifat orang seperti tinggi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badan, berat badan jenis kelamin, kewarganegaraan,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bahasa, warna kulit, dan lain sebagainya. Adapun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atribut atai sifat obyek adalah berat, ukuran,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bentuk, warna, dan sebagainya.</w:t>
      </w:r>
    </w:p>
    <w:p>
      <w:pPr>
        <w:autoSpaceDN w:val="0"/>
        <w:autoSpaceDE w:val="0"/>
        <w:widowControl/>
        <w:spacing w:line="252" w:lineRule="auto" w:before="38" w:after="18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merupakan bagian atau indikator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konstruk dan memiliki makna yang bervariasi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tergantung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penggunaannya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(dimana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ia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digunakan). Ada beberapa macam variabel. Berikut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disajikan jenis-jenis variabel dan definisinya. Kemudian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78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34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penjelasan dan contoh tentang masing-masing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dielaborasi lebih mendalam.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30" w:firstLine="0"/>
              <w:jc w:val="right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Definisi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/>
                <w:color w:val="000000"/>
                <w:sz w:val="24"/>
              </w:rPr>
              <w:t xml:space="preserve">operasional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definisi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didasarkan atas sifat-sifat variabel yang diamati.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operasional mencakup hal-hal penting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memerlukan penjelasan. Definisi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operasional bersifat spesifik, rinci, tegas dan pasti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menggambarkan karakteristik variabel-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dan hal-hal yang dianggap penting. Definisi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operasional tidak sama dengan tinjauan teoritis. Definisi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operasional hanya berlaku pada area penelitian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 dilakukan, sedangkan definisi teoritis diambil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buku-buku literatur dan berlaku umum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terkait.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Contoh, kata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kamus dimaknai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punya banyak uang dan harta.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berikutnya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adalah, seberapa banyak uang atau harta yang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dimiliki sehingga bisa dikatakan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kaya.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ini belum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operasional karena masih belum terukur. Oleh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itu, peneliti  harus memberi definisi sendiri.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kaya adalah memiliki rumah sendiri, memiliki mobil,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memiliki penghasilan tetap. Definisi ini terukur.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diukur oleh kepemilikan rumah sendiri, mobil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pribadi dan penghasilan tetap. Ketiga indikator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(rumah, mobil, dan penghasilan) masih bisa dirinci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detail, misalnya, besar-kecil rumahnya, baru- tidaknya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mobilnya, dan besar-kecilnya penghasilannya,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seterusnya. Kesimpulannya adalah sebaiknya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 definisi sendiri atas semua istilah atau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karena definisi yang diberikan oleh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kamus atau buku seringkali tidak pas dengan kemauan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yang dimaksud oleh peneliti. Oleh karena itu,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harus memberi penegasan atas istilah tertentu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sendiri, yang mungkin berbeda antar peneliti.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Ragam Rumusan Masalah Penelitian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kuantitatif, rumusan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dinyatakan dalam bentuk pertanyaan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hipotesis. Bentuk pertanyaan lebih disukai karena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sederhana dan langsung. Kemudian,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dihadapkan dengan tugas berikutnya, yaitu memilih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menentukan desain untuk menjawab pertanyaan.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mungkin pertanyaan deskriptif,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hubungan, atau pertanyaan perbedaan.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Masing-masing jenis pertanyaan mengindikasikan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desainyang berbeda.</w:t>
      </w:r>
    </w:p>
    <w:p>
      <w:pPr>
        <w:autoSpaceDN w:val="0"/>
        <w:autoSpaceDE w:val="0"/>
        <w:widowControl/>
        <w:spacing w:line="238" w:lineRule="auto" w:before="38" w:after="18"/>
        <w:ind w:left="107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tiga jenis pertanyaan penelitian, yaitu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Deskriptif,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Hubungan,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Pertanyaan Perbedaan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(McMillan, J. H. &amp; Schumacher,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S. 2010)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Sebagian besar penelitian kuantitatif termasuk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satu atau lebih dari tiga kategori ini. Pertama,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pertanyaan- pertanyaan penelitian deskriptif umumnya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berjenis pertanyaan “apa/apakah/bagaimana?” Contoh,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tingkat kemampuan mahasiswa jurusan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Bahasa Inggris di Indonesia? Bagaimana tanggapan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karyawan terhadap implementasi program baru?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ini digunakan manakala peneliti ingin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mengetahui deskripsi dari variable-variable yang sedang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diteliti. Pada contoh di atas, peneliti ingin mengetahui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gambaran tentang kemampuan mahasiswa.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kedua, peneliti henfak mengetahui tanggapan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36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respon karwayatn terhadap implementasi program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baru yang kemungkinan jawabannya adalah, tanggapan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baik, tanggapan biasa-biasa saja, dan tanggapan jelek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terhadap program baru tersebut.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adalah pertanyaan hubungan. Peneliti dapat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menghubungkan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satu atau lebih variabel independen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satu atau lebih variabel dependen (ini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survei dan korelasi yang mengkorelasikan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variabel). Perlu diingat bahwa sebesar apapun koefisien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 antara variable X dan variable Y, peneliti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 mengatakan atau mengklain bahwa variable X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mempengaruhi variable Y, atay variable Y dipengaruhi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variable X. Contohnya adalah “Adakah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konsep diri dengan kemampuan?”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menanyakan hubungan antara variabel satu (konsep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diri) dengan variabel lainnya (kemampuan). </w:t>
      </w:r>
    </w:p>
    <w:p>
      <w:pPr>
        <w:autoSpaceDN w:val="0"/>
        <w:autoSpaceDE w:val="0"/>
        <w:widowControl/>
        <w:spacing w:line="264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Terakhir adalah pertanyaan tentang perbedaan,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yakni hubungan sebab akibat dengan segala variasi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sebab-akibat.  Peneliti dapat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membandingkan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pada variabel independen untuk melihat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dampaknya pada variabel dependen (ini akan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atau perbandingan kelompok).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perbedaan umumnya bertipe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“Adakah perbedaan di antara dua kelompok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lebih?” Umumnya pertanyaan seperti ini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peneliti menggunakan desain eksperimen.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Menanyakan “adakah perbedaan?” adalah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bermanfaat dari pada “adakah hubungan?” diantara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dua variable   atau  lebih.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peneliti benar-benar yakin bahwa selain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mampu memprediksi perbedaan diantara dua variabel,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iabisa juga memprediksi arah perbedaannya.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Arah perbedaan ini kemudian diungkapkan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penelitian. Jadi, pertanyaan “adakah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antara A dan B” bisa dinyatakan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“Apakah A lebih baik dari pada B?” Perlu diingat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pertanyaan-pertanyaan penelitian bukan pertanyaan-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petanyaan statistik untuk analisa data.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statistikdisusun seperti “Adakah perbedaan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signifikan secara statistikantara faktor A dan faktor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B?” Atau “adakah hubungan yang signifikan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statistik antara faktor A dan faktor B?”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64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38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736600</wp:posOffset>
            </wp:positionV>
            <wp:extent cx="2413000" cy="275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75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3606800</wp:posOffset>
            </wp:positionV>
            <wp:extent cx="4140200" cy="1524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96" w:firstLine="0"/>
        <w:jc w:val="right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PROSES PENELITIAN </w:t>
      </w:r>
    </w:p>
    <w:p>
      <w:pPr>
        <w:autoSpaceDN w:val="0"/>
        <w:autoSpaceDE w:val="0"/>
        <w:widowControl/>
        <w:spacing w:line="240" w:lineRule="auto" w:before="642" w:after="0"/>
        <w:ind w:left="0" w:right="0" w:firstLine="0"/>
        <w:jc w:val="center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Masalah Penelitian </w:t>
      </w:r>
    </w:p>
    <w:p>
      <w:pPr>
        <w:autoSpaceDN w:val="0"/>
        <w:autoSpaceDE w:val="0"/>
        <w:widowControl/>
        <w:spacing w:line="245" w:lineRule="auto" w:before="572" w:after="0"/>
        <w:ind w:left="2880" w:right="2736" w:firstLine="0"/>
        <w:jc w:val="center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Kajian Pustaka </w:t>
      </w:r>
      <w:r>
        <w:br/>
      </w: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Penelitian </w:t>
      </w:r>
    </w:p>
    <w:p>
      <w:pPr>
        <w:autoSpaceDN w:val="0"/>
        <w:autoSpaceDE w:val="0"/>
        <w:widowControl/>
        <w:spacing w:line="240" w:lineRule="auto" w:before="544" w:after="0"/>
        <w:ind w:left="0" w:right="0" w:firstLine="0"/>
        <w:jc w:val="center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Pertanyaan Penelitian </w:t>
      </w:r>
    </w:p>
    <w:p>
      <w:pPr>
        <w:autoSpaceDN w:val="0"/>
        <w:tabs>
          <w:tab w:pos="3914" w:val="left"/>
        </w:tabs>
        <w:autoSpaceDE w:val="0"/>
        <w:widowControl/>
        <w:spacing w:line="293" w:lineRule="auto" w:before="590" w:after="0"/>
        <w:ind w:left="1636" w:right="0" w:firstLine="0"/>
        <w:jc w:val="left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Penelitian Kuantitatif </w:t>
      </w:r>
      <w:r>
        <w:tab/>
      </w: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Penelitian Kualitatif </w:t>
      </w:r>
    </w:p>
    <w:p>
      <w:pPr>
        <w:autoSpaceDN w:val="0"/>
        <w:autoSpaceDE w:val="0"/>
        <w:widowControl/>
        <w:spacing w:line="240" w:lineRule="auto" w:before="552" w:after="328"/>
        <w:ind w:left="0" w:right="0" w:firstLine="0"/>
        <w:jc w:val="center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Disain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22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0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DESAIN KUANTITATIF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96" w:after="0"/>
              <w:ind w:left="0" w:right="0" w:firstLine="0"/>
              <w:jc w:val="center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Instrument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58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DESAIN CAMPURAN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08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DESAIN KUALITATIF </w:t>
            </w:r>
          </w:p>
        </w:tc>
      </w:tr>
      <w:tr>
        <w:trPr>
          <w:trHeight w:hRule="exact" w:val="100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46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Eksperimental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02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Grounded teori </w:t>
            </w:r>
          </w:p>
        </w:tc>
      </w:tr>
      <w:tr>
        <w:trPr>
          <w:trHeight w:hRule="exact" w:val="66"/>
        </w:trPr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2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Metode Campuran </w:t>
            </w:r>
          </w:p>
        </w:tc>
        <w:tc>
          <w:tcPr>
            <w:tcW w:type="dxa" w:w="165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522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Korelasi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538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Ethnografi </w:t>
            </w:r>
          </w:p>
        </w:tc>
      </w:tr>
      <w:tr>
        <w:trPr>
          <w:trHeight w:hRule="exact" w:val="80"/>
        </w:trPr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158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Penelitian tindakan </w:t>
            </w:r>
          </w:p>
        </w:tc>
        <w:tc>
          <w:tcPr>
            <w:tcW w:type="dxa" w:w="165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54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Survey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566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Narrative </w:t>
            </w:r>
          </w:p>
        </w:tc>
      </w:tr>
      <w:tr>
        <w:trPr>
          <w:trHeight w:hRule="exact" w:val="81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0" w:right="400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Sampling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0" w:right="260" w:firstLine="0"/>
              <w:jc w:val="righ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Pengumpulan data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264" w:right="0" w:firstLine="0"/>
              <w:jc w:val="left"/>
            </w:pPr>
            <w:r>
              <w:rPr>
                <w:w w:val="96.92307985745944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Data analis </w:t>
            </w:r>
          </w:p>
        </w:tc>
      </w:tr>
    </w:tbl>
    <w:p>
      <w:pPr>
        <w:autoSpaceDN w:val="0"/>
        <w:autoSpaceDE w:val="0"/>
        <w:widowControl/>
        <w:spacing w:line="238" w:lineRule="auto" w:before="530" w:after="0"/>
        <w:ind w:left="0" w:right="0" w:firstLine="0"/>
        <w:jc w:val="center"/>
      </w:pPr>
      <w:r>
        <w:rPr>
          <w:w w:val="96.92307985745944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Interpretasi, diskusi, kesimpulan, saran/rekomendasi </w:t>
      </w:r>
    </w:p>
    <w:p>
      <w:pPr>
        <w:autoSpaceDN w:val="0"/>
        <w:autoSpaceDE w:val="0"/>
        <w:widowControl/>
        <w:spacing w:line="238" w:lineRule="auto" w:before="178" w:after="0"/>
        <w:ind w:left="0" w:right="1742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3: Bagan proses penelitian</w:t>
      </w:r>
    </w:p>
    <w:p>
      <w:pPr>
        <w:autoSpaceDN w:val="0"/>
        <w:autoSpaceDE w:val="0"/>
        <w:widowControl/>
        <w:spacing w:line="240" w:lineRule="auto" w:before="328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F. Rumusan Masalah Dalam Penelitian Kualitatif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Rumusan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dimulai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pemilihan topik umum dan bentuk penelitiannya.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Keduanya saling berhubungan dan dilakukan pada 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bersamaan. Banyak penelitian kualitatif berasal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pribadi, yaitu ketertarikan dan perhatian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lama terhadap topik yang diminatinya. Pengalaman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terdahulu terhadap topik yang dipilihnya akan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50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39</w:t>
      </w:r>
    </w:p>
    <w:p>
      <w:pPr>
        <w:sectPr>
          <w:pgSz w:w="8787" w:h="13039"/>
          <w:pgMar w:top="63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gambaran yang jelas terhadap kondisi sosial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 kini.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Catatan Lapangan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kualitatif menggunakan cara berfikir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induktif, tetapi kadang-kadang nalar deduktif juga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dipakai. Sering kali rumusan masalah dibuat setelah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banyak terkumpul dan setelah melakukan studi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pendahuluan. Peneliti mendapatkan banyak data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komprehensif terhadap situasi masa lalu dan kini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deskripsi rinci terhadap fenomena sosial,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peneliti mampu menjelaskan fenemena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sosial tersebut. Nalar induktif yang dipakainya 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mampu menggali data dan kemudian bisa menentukan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rancangan penelitian. Rumusan masalahnya pun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dirumuskan ulang selama pengumpulan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berlangsung sehingga data yang dikumpulkan menjadi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representasi dari kenyataan sosial (McMillan, J. H. &amp;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Schumacher, S. 2010).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memilih sebuah kasus spesifik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 secara mendalam. Sebuah kasus adalah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keadaan sosial yang dipilih oleh peneliti dimana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fenomena akan dideskripsikan dari kaca mata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orang-orang yang ada dalam situasi tersebut.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menentukan metodologi kualitatifnya (partisipan,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wawancara mendalam, atau analisis dokumen).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Catatan lapangan kualitatif didapat dalam 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lama, dan bisa berupa catatan lapangan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observasi, rekaman wawancara, dan catatan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dokumen yang ada. Masing-masing catatan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lapangan, atau catatan dokumen berisi data tentang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tanggal kejadian dan konteks kejadian tersebut,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situasi dan kondisi tempat kejadian, dan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pelakunya. Catatan lapangan ini bisa mendorong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pengambilan data lain dari orang lain, dari tempat lain,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mungkin peneliti menemukan aspek lain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yang telah dipilihnya. Dengan kata lain, kata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hanya merujuk pada seseorang atau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lokasi, tetapi mungkin juga pada sebuah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situasi sosial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pengumpulan data dilakukan sedemikian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rupa sehingga mampu memotret fenomena lebih utuh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kemudian mempelajari beberapa aspek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mendalam.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Deskripsi Naratif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menuliskan gambaran (Deskripsi Naratif)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utuh tentang obyek penelitiannya melalui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narasi, atau deskripsi detail dari orang,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kejadian, dan proses. Keseluruhan deskripsi naratif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lengkap setelah pengumpulan data selesai.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Supaya ias membangun deskripsi naratif melalui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nalar induktif, maka datanya harus berupa catatan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lapangan, rekaman wawancara, atau catatan tentang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dokumen.Deskripsi naratif disebut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“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dalam/kaya”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“dangkal” manakala ia memuat deskripsi rinci tentang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empat elemen: orang, peristiwa, bahasa partisipan,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“maksud” dari partisipan (Punch, K. F. 2005; Creswell,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J.W. 2005).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dideskripsikan sebagai seorang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memiliki latar belakang yang berbeda, 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fisik, emosi dan intelektual yang berbeda pula.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41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</w:tabs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Peristiwa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(incidents) menceritakan tentang situasi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kondisi sosial, mirip dengan bercerita.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Deskripsi harus menekankan pada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bahasa partisipan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bukan bahasa peneliti. Bahasa disini merupakan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semua bentuk komunikasi, baik verbal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non-verbal, lukisan, simbol dan sejenisnya.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Deskripsi harus menekankan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makna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maksud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partisipan,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yaitu pandangan mereka terhadap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 dan bagaimana mereka memandang dunia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mereka. Makna ini biasanya diungkap ketika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merekan menyatakan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mengapa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alasan mengapa sebuah peristiwa terjadi.</w:t>
      </w:r>
    </w:p>
    <w:p>
      <w:pPr>
        <w:autoSpaceDN w:val="0"/>
        <w:autoSpaceDE w:val="0"/>
        <w:widowControl/>
        <w:spacing w:line="252" w:lineRule="auto" w:before="208" w:after="18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peneliti membuat ringkasan berdasar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dalam bentuk abstrak tersintesis atau ringkasan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generalisasi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penjelasan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penelitiannya. Format abstrak tersintesis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bervariasi, seperti daftar tema naratif, pelajaran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diambil, esensi dari suatu peristiwa, konsep,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proposisi.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c. Tujuan dan Pertanyaan Penelitian Kualitatif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368"/>
        </w:trPr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mengindikasikan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5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nalar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induktif.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576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dalam hal ini bisa tersurat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tersirat. Tujuan penelitian ini mengindikasikan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kualitatif yang dipilih (penelitian interaktif atau non-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interaktif). Jenis penelitian kualitatif seperti etnografi,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fenomenologi, studi kasus, dan studi kritis terfokus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keadaan masa kini (sekarang), dan datanya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didapat dengan cara berinteraksi dengan parisipan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disituasi dan kondisi sosial yang dipilihnya. Adapun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penelitian sejarah terfokus pada peristiwa masa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lalu dan biasanya meneliti dokumen sejarah.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hanya dokumen yang menjadi sumber data penting,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juga orang (partisipan) yang masih hidup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menjadi saksi sejarah sebuah peristiwa sejarah.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G. Rumusan Masalah Dalam Penelitian Campuran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pada penelitian yang menggunakan metode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maupun kualitatif, penelitian dengan metode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dimulai dengan identifikasi masalah umum,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mendeskripsikan konteks dan latar belakang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masalah. Setelah itu, peneliti menuangkan tujuan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penelitiannya. Disini pula, peniliti menyebutkan bahwa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akan dipakai. Selain itu, bisa juga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baru disajikan dengan jelas setelah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melakukan kajian pustaka.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yang baik mengisyaratkan desain,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masalah penelitian harus disajikan sedemikian rupa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konsisten dengan metode yang akan digunakan.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menggunakan metode campuran, maka penekanan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harus juga dipertegas (apakah kualitatif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yang diprioritaskan, atau keduanya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prioritas). Dengan demikian, pembaca akan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mudah mengetahui desain metode campuran mana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dipakai.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57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1. Prioritas Yang Sama Untuk Semua Pertanyaan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banyak pertanyaan diajukan dan sama-sama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penting, maka kedua data kuantitatif dan kualitatif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45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43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</w:tabs>
        <w:autoSpaceDE w:val="0"/>
        <w:widowControl/>
        <w:spacing w:line="266" w:lineRule="auto" w:before="0" w:after="14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pada waktu bersamaan (Johnson, R. B. &amp;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Christensen, L. 2004). Yang demikian mengisyaratkan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kedua macam data mendapat prioritas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sama. Contoh, seorang peneliti tertarik meneliti guru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pemula dan merumuskan beberapa masalah umum: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bantuan apayang paling penting dan bermanfaat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 guru SD pemula? pertanyaan-pertanyaan berikut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spesifik: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Sejauh mana beberapa jenis bantuan sudah diterima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mulai guru SD? (kuantitatif)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Bagaimana guru pemula SD menilai manfaat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bantuan yang diterima? (kuantitatif)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Bagaimana kepala sekolah menilai manfaat bantuan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diberikan kepada guru pemula? (kuantitatif)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Mengapa beberapa jenis bantuan terbukti paling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bermanfaat? (kualitatif)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Bagaimana konteks pengajaran mempengaruhi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kebutuhan jenis bantuan? (kualitatif).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40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Tiga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pertama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576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instrumen dengan mendata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bantuan yang diterima (misalnya, dari mentor, kepala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sekolah, guru lain) dan menyediakan skala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menilai sejauh mana manfaat bantuan tersebut.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kualitatif (no. 4 dan 5) bisa dijawab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melakukan wawancara dengan guru dan kepala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 pada waktu yang bersamaan. Temuan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jenis data dianalisis dan diinterpretasi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menentukan apakah hasilnya serupa. Pertanyaan-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ini mengisyaratkan adanya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triangulasi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menggunakan kedua metode memberikan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lengkap (saling melengkapi) (Johnson, R. B.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&amp; Christensen, L. 2004).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4" w:lineRule="auto" w:before="320" w:after="15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2. Hasil Dijelaskan Oleh Data Kualitatif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pertanyaan-pertanyaan penelitian: Apakah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perbedaan jumlah bantuan yang diterima oleh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pemula? Jika demikian, bagaimana guru pemula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mengapa beberapa jenis bantuan lebih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bermanfaat dari pada yang lain? Peneliti ini harus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mengetahui hasil dari pertanyaan pertama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mengetahui apakah data selanjutnya diperlukan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menjawab pertanyaan kedua. Untuk ini, surveidapat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untuk mengidentifikasi guru yang telah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menerima bantuan paling banyak sampai pada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paling sedikit. Setelah itu, wawancara dapat dilakukan.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ini untuk mengetahui alasan mengapa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bantuan tertentu lebih efektif dari pada yang lain.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Desain penelitian dapat disajikan seperti Gambar 2.5.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rHeight w:hRule="exact" w:val="326"/>
        </w:trPr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10" w:right="0" w:firstLine="0"/>
              <w:jc w:val="left"/>
            </w:pPr>
            <w:r>
              <w:rPr>
                <w:rFonts w:ascii="Palatino#20Linotype,Bold" w:hAnsi="Palatino#20Linotype,Bold" w:eastAsia="Palatino#20Linotype,Bold"/>
                <w:b/>
                <w:i w:val="0"/>
                <w:color w:val="000000"/>
                <w:sz w:val="14"/>
              </w:rPr>
              <w:t xml:space="preserve">Kuantitatif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400" cy="10287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2" w:right="0" w:firstLine="0"/>
              <w:jc w:val="left"/>
            </w:pPr>
            <w:r>
              <w:rPr>
                <w:rFonts w:ascii="Palatino#20Linotype,Bold" w:hAnsi="Palatino#20Linotype,Bold" w:eastAsia="Palatino#20Linotype,Bold"/>
                <w:b/>
                <w:i w:val="0"/>
                <w:color w:val="000000"/>
                <w:sz w:val="14"/>
              </w:rPr>
              <w:t>Kualitatif</w:t>
            </w:r>
          </w:p>
        </w:tc>
      </w:tr>
      <w:tr>
        <w:trPr>
          <w:trHeight w:hRule="exact" w:val="300"/>
        </w:trPr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2" w:after="0"/>
              <w:ind w:left="310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Guru SD mana yang telah 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Bagaimana 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0" w:right="168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enjelasan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11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atau </w:t>
            </w:r>
          </w:p>
        </w:tc>
      </w:tr>
      <w:tr>
        <w:trPr>
          <w:trHeight w:hRule="exact" w:val="19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4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menerima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bantuan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paling 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1650"/>
            <w:gridSpan w:val="2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2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10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banyak? 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1650"/>
            <w:gridSpan w:val="2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2475"/>
            <w:gridSpan w:val="3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pendapat guru tentang mengapa </w:t>
            </w:r>
          </w:p>
        </w:tc>
      </w:tr>
      <w:tr>
        <w:trPr>
          <w:trHeight w:hRule="exact" w:val="184"/>
        </w:trPr>
        <w:tc>
          <w:tcPr>
            <w:tcW w:type="dxa" w:w="2475"/>
            <w:gridSpan w:val="3"/>
            <w:vMerge/>
            <w:tcBorders/>
          </w:tcPr>
          <w:p/>
        </w:tc>
        <w:tc>
          <w:tcPr>
            <w:tcW w:type="dxa" w:w="82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beberapa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jenis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bantuan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7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lebih </w:t>
            </w:r>
          </w:p>
        </w:tc>
      </w:tr>
      <w:tr>
        <w:trPr>
          <w:trHeight w:hRule="exact" w:val="580"/>
        </w:trPr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4" w:after="0"/>
              <w:ind w:left="310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Guru SD mana yang telah 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2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4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bermanfaat dari pada yang lain? </w:t>
            </w:r>
          </w:p>
        </w:tc>
      </w:tr>
      <w:tr>
        <w:trPr>
          <w:trHeight w:hRule="exact" w:val="23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04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menerima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bantuan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2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paling </w:t>
            </w:r>
          </w:p>
        </w:tc>
        <w:tc>
          <w:tcPr>
            <w:tcW w:type="dxa" w:w="825"/>
            <w:vMerge/>
            <w:tcBorders/>
          </w:tcPr>
          <w:p/>
        </w:tc>
        <w:tc>
          <w:tcPr>
            <w:tcW w:type="dxa" w:w="3300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18" w:after="0"/>
        <w:ind w:left="596" w:right="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sedikit? </w:t>
      </w:r>
    </w:p>
    <w:p>
      <w:pPr>
        <w:autoSpaceDN w:val="0"/>
        <w:autoSpaceDE w:val="0"/>
        <w:widowControl/>
        <w:spacing w:line="245" w:lineRule="auto" w:before="72" w:after="0"/>
        <w:ind w:left="720" w:right="864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4: Desain eksplanatori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1"/>
        </w:rPr>
        <w:t>(Diambil dari Johnson, R. B. &amp; Christensen, L. 2004)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98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45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26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Bila data yang dikumpulkan secara berurutan—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dulu lalu kemudian kualitatif—makahasil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dari fase kuantitatif dijelaskan dengan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 Yang demikian disebut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desain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eksplanatori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40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 xml:space="preserve">3. Pertanyaan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6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 xml:space="preserve">Pertanyaan </w:t>
            </w:r>
          </w:p>
        </w:tc>
      </w:tr>
    </w:tbl>
    <w:p>
      <w:pPr>
        <w:autoSpaceDN w:val="0"/>
        <w:tabs>
          <w:tab w:pos="1078" w:val="left"/>
          <w:tab w:pos="2880" w:val="left"/>
        </w:tabs>
        <w:autoSpaceDE w:val="0"/>
        <w:widowControl/>
        <w:spacing w:line="264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Kuantitatif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ada penelitian pendahuluan, yaitu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digunakan lebih dahulu untuk menyelidiki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ruang lingkup fenomena yang sedang diteliti, lalu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diikuti oleh metode kuantitatif, maka data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diperoleh dengan metode kualitatif ini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diselidiki dengan cara yang lebih terstruktur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pendekatan kuantitatif. Contoh,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tentang guru pemula, mungkin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mengeksplorasi jenis bantuan yang diterima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sebelum mengukur hubungan antar jenis bantuan.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keperluan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ini, temuan kualitatif diperlukan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sebelum melakukan mengumpulan dan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 Desain penelitian ini dapat digambarkan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Gambar 2.4.</w:t>
      </w:r>
    </w:p>
    <w:p>
      <w:pPr>
        <w:autoSpaceDN w:val="0"/>
        <w:tabs>
          <w:tab w:pos="3338" w:val="left"/>
        </w:tabs>
        <w:autoSpaceDE w:val="0"/>
        <w:widowControl/>
        <w:spacing w:line="240" w:lineRule="auto" w:before="162" w:after="178"/>
        <w:ind w:left="704" w:right="0" w:firstLine="0"/>
        <w:jc w:val="left"/>
      </w:pPr>
      <w:r>
        <w:rPr>
          <w:w w:val="101.3538433955266"/>
          <w:rFonts w:ascii="Palatino#20Linotype,Bold" w:hAnsi="Palatino#20Linotype,Bold" w:eastAsia="Palatino#20Linotype,Bold"/>
          <w:b/>
          <w:i w:val="0"/>
          <w:color w:val="000000"/>
          <w:sz w:val="13"/>
        </w:rPr>
        <w:t xml:space="preserve">Kualitatif </w:t>
      </w:r>
      <w:r>
        <w:tab/>
      </w:r>
      <w:r>
        <w:rPr>
          <w:w w:val="101.3538433955266"/>
          <w:rFonts w:ascii="Palatino#20Linotype,Bold" w:hAnsi="Palatino#20Linotype,Bold" w:eastAsia="Palatino#20Linotype,Bold"/>
          <w:b/>
          <w:i w:val="0"/>
          <w:color w:val="000000"/>
          <w:sz w:val="13"/>
        </w:rPr>
        <w:t>Kuantitatif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tabs>
          <w:tab w:pos="1174" w:val="left"/>
          <w:tab w:pos="1848" w:val="left"/>
          <w:tab w:pos="2250" w:val="left"/>
        </w:tabs>
        <w:autoSpaceDE w:val="0"/>
        <w:widowControl/>
        <w:spacing w:line="240" w:lineRule="auto" w:before="0" w:after="0"/>
        <w:ind w:left="704" w:right="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Jenis </w:t>
      </w:r>
      <w:r>
        <w:tab/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bantuan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apa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yang </w:t>
      </w:r>
    </w:p>
    <w:p>
      <w:pPr>
        <w:autoSpaceDN w:val="0"/>
        <w:autoSpaceDE w:val="0"/>
        <w:widowControl/>
        <w:spacing w:line="238" w:lineRule="auto" w:before="1426" w:after="0"/>
        <w:ind w:left="704" w:right="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Bagaimana </w:t>
      </w:r>
    </w:p>
    <w:p>
      <w:pPr>
        <w:autoSpaceDN w:val="0"/>
        <w:tabs>
          <w:tab w:pos="1560" w:val="left"/>
          <w:tab w:pos="2254" w:val="left"/>
          <w:tab w:pos="2566" w:val="left"/>
        </w:tabs>
        <w:autoSpaceDE w:val="0"/>
        <w:widowControl/>
        <w:spacing w:line="240" w:lineRule="auto" w:before="0" w:after="0"/>
        <w:ind w:left="704" w:right="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pemula terhadap manfaat dari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persepsi </w:t>
      </w:r>
      <w:r>
        <w:tab/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guru </w:t>
      </w:r>
      <w:r>
        <w:drawing>
          <wp:inline xmlns:a="http://schemas.openxmlformats.org/drawingml/2006/main" xmlns:pic="http://schemas.openxmlformats.org/drawingml/2006/picture">
            <wp:extent cx="482600" cy="1092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0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04" w:right="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diterima oleh guru pemula? </w:t>
      </w:r>
    </w:p>
    <w:p>
      <w:pPr>
        <w:autoSpaceDN w:val="0"/>
        <w:autoSpaceDE w:val="0"/>
        <w:widowControl/>
        <w:spacing w:line="240" w:lineRule="auto" w:before="1604" w:after="0"/>
        <w:ind w:left="704" w:right="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berbagai jenis bantuan 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 w:num="2" w:equalWidth="0">
            <w:col w:w="3332" w:space="0"/>
            <w:col w:w="326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227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17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538433955266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Apakah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538433955266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ada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538433955266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hubungan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w w:val="101.3538433955266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antara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74" w:right="0" w:firstLine="0"/>
              <w:jc w:val="left"/>
            </w:pPr>
            <w:r>
              <w:rPr>
                <w:w w:val="101.3538433955266"/>
                <w:rFonts w:ascii="Palatino#20Linotype" w:hAnsi="Palatino#20Linotype" w:eastAsia="Palatino#20Linotype"/>
                <w:b w:val="0"/>
                <w:i w:val="0"/>
                <w:color w:val="000000"/>
                <w:sz w:val="13"/>
              </w:rPr>
              <w:t xml:space="preserve">jenis </w:t>
            </w:r>
          </w:p>
        </w:tc>
      </w:tr>
    </w:tbl>
    <w:p>
      <w:pPr>
        <w:autoSpaceDN w:val="0"/>
        <w:autoSpaceDE w:val="0"/>
        <w:widowControl/>
        <w:spacing w:line="245" w:lineRule="auto" w:before="0" w:after="784"/>
        <w:ind w:left="6" w:right="720" w:firstLine="0"/>
        <w:jc w:val="left"/>
      </w:pP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bantuan yang diterima guru pemula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dengan tingkat kualitas mengajar mereka?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Apakah ada perbedaan antara bantuan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dari teman sejawat dengan bantuan dari </w:t>
      </w:r>
      <w:r>
        <w:rPr>
          <w:w w:val="101.3538433955266"/>
          <w:rFonts w:ascii="Palatino#20Linotype" w:hAnsi="Palatino#20Linotype" w:eastAsia="Palatino#20Linotype"/>
          <w:b w:val="0"/>
          <w:i w:val="0"/>
          <w:color w:val="000000"/>
          <w:sz w:val="13"/>
        </w:rPr>
        <w:t xml:space="preserve">kepala sekolah? </w:t>
      </w:r>
    </w:p>
    <w:p>
      <w:pPr>
        <w:sectPr>
          <w:type w:val="nextColumn"/>
          <w:pgSz w:w="8787" w:h="13039"/>
          <w:pgMar w:top="528" w:right="1054" w:bottom="280" w:left="1134" w:header="720" w:footer="720" w:gutter="0"/>
          <w:cols w:num="2" w:equalWidth="0">
            <w:col w:w="3332" w:space="0"/>
            <w:col w:w="3267" w:space="0"/>
          </w:cols>
          <w:docGrid w:linePitch="360"/>
        </w:sectPr>
      </w:pPr>
    </w:p>
    <w:p>
      <w:pPr>
        <w:autoSpaceDN w:val="0"/>
        <w:tabs>
          <w:tab w:pos="1868" w:val="left"/>
          <w:tab w:pos="5650" w:val="left"/>
        </w:tabs>
        <w:autoSpaceDE w:val="0"/>
        <w:widowControl/>
        <w:spacing w:line="444" w:lineRule="exact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5: Desain eksploratori </w:t>
      </w:r>
      <w:r>
        <w:br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46 </w:t>
      </w:r>
      <w:r>
        <w:tab/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83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1"/>
        </w:rPr>
        <w:t>(Diambil dari Johnson, R. B. &amp; Christensen, L. 2004).</w:t>
      </w:r>
    </w:p>
    <w:p>
      <w:pPr>
        <w:autoSpaceDN w:val="0"/>
        <w:autoSpaceDE w:val="0"/>
        <w:widowControl/>
        <w:spacing w:line="262" w:lineRule="auto" w:before="218" w:after="2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metode kualitatif dilakukan dan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diikuti oleh metode kuantitatif, maka yang demikian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mengisyaratkan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desain eksplorasi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Desain eksplorasi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 digunakan untuk mengembangkan instrumen.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hal ini, semua elemen penting dalam sebuah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dipelajari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5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mendalam,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kemudian semua elemen ini dipakai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angket. Contoh, seorang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menghabiskan banyak waktu di sekolah mengamati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iklim sekolah dan kemudian menggunakan informasi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 untuk mengembangkan instrumen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memotret semua aspek iklim sekolah.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2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H. Kriteria Kecukupan Masalah Penelitian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adalah beberapa kriteria tentang rumusan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baik. Perlu diingat bahwa rumusan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awal dari keseluruhan proses penelitian. Oleh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itu, pengujian kecukupan masalah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vital untuk dilakukan. Berikut adalah kriteria kecukupan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tersebut.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Masalah penelitian layak diteliti. Kelayakan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ini bisa diukur dengan empat unsur, yaitu: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masalah penelitian layak diteliti bilamana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mengandung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originalitas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baru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Artinya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 bukan merupakan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duplikasi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persis sama dilakukan oleh peneliti sebelumnya. </w:t>
      </w:r>
    </w:p>
    <w:p>
      <w:pPr>
        <w:autoSpaceDN w:val="0"/>
        <w:autoSpaceDE w:val="0"/>
        <w:widowControl/>
        <w:spacing w:line="257" w:lineRule="auto" w:before="38" w:after="0"/>
        <w:ind w:left="576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suatu penelitian atas masalah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mengandung originalitas akan memberi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sumbangan/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kontribusi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 ilmu pengetahuan maupun terapannya.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228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47</w:t>
      </w:r>
    </w:p>
    <w:p>
      <w:pPr>
        <w:sectPr>
          <w:pgSz w:w="8787" w:h="13039"/>
          <w:pgMar w:top="53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menentukan apakah suatu masalah merupakan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duplikasi dari penelitian sebelumnya atau bukan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 tidak mudah, dan tidak mungkin hanya dilihat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sekilas dari topik penelitian. Karena suatu topik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saja diteliti kembali sehubungan adanya keraguan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atas hasil penelitian sebelumnya, atau diteliti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metodologi baru yang dianggap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dari metodologi sebelumnya, ataupun diulang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penelitiannya dengan perlakuan dan kondisi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berbeda.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masalah yang baik juga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menyatakan adanya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variabel-variabel. Contoh, adakah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antara A dan B? Seberapa besar kontribusi X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Y terhadap C? Bagaimana A berhubungan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 dibawah kondisi C dan D?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Ketiga, masalah yang akan diteliti tidak hanya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mengandung hubungan antar variabel-variabelnya,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tapi variabel-variabel tersebut harus dapat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diukur/diuji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abstrak dan tidak dapat terkuantifikasi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mungkin untuk dijadikan bahan penelitian.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itu, konstruk yang abstrak harus dibuat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kemudian definisi operasionalnya sehingga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diukur.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Keempat, masalah yang akan diteliti harus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penting, signifikan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memberi manfaat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bagi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ilmu pengetahuan (theoretical significance)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 sumbangsih bagi pemecahan masalah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nyata (practical significance). Masalah tidak boleh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mengada-ada. Disini pemahaman akan masalah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konteksnya serta latar belakang masalahnya akan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48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seberapa penting dan signifikan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tersebut untuk diteliti. Manfaat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ini bias ditentukan denagn beberapa kreteria,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yaitu: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Mengembangkan pengetahuan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Mengembangkan teori.</w:t>
      </w:r>
    </w:p>
    <w:p>
      <w:pPr>
        <w:autoSpaceDN w:val="0"/>
        <w:tabs>
          <w:tab w:pos="1020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Bisa digeneralisasi—memperluas pengetahuan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teori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Memperluas pemahaman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Memajukan metodologi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Berhubungan dengan masalah sosial atau politik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saat ini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Mengevaluasi praktek pendidikan tertentu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kebijakan pendidiakn di suatu tempat.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Masalah penelitian harus fisibel (bisa dilakukan). </w:t>
      </w:r>
    </w:p>
    <w:p>
      <w:pPr>
        <w:autoSpaceDN w:val="0"/>
        <w:tabs>
          <w:tab w:pos="1076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Fisibilitas ini bisa diukur dengan empat komponen,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yaitu: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masalah penelitian haruslah sesuatu yang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bisa diteliti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Dengan kata lain, masalah penelitian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bisa dibuktikan secara empiris, atau data empiris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tersedia. Ada beberapa hal yang tidak bisa dibuktikan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penelitian karena bukti empiris tidak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didapat, seperti adanya surga dan neraka, malaikat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hal-hal gaib lainnya. Sampai saat ini, topik-topik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 belum bisa dibuktikan secara empiris.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masalah hendaknya ditetapkan sesuai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sumber daya yang ada. Masalah yang terlalu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 sebaiknya dipecah-pecah menjadi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selanjutnya dipilih satu saja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prioritasnya sehingga memungkinkan untuk diteliti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49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sumberdaya yang ada. Jadi dalam memilih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jangan terlalu ambisius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perhitungkan sumber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daya yang ada.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Ketiga, jika penelitian akan mengunakan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sekunder, maka sejak semula harus dipastikan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tersebut tersedia dan dapat diperoleh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sumbernya. Jika penelitian menggunakan data primer,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masalah yang akan diteliti tidak hanya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mengandung hubungan antar variabel yang bersifat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diuji/diukur, tetapi juga alat untuk mengukur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data harus tersedia dan memungkinkan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dipakai. Jadi baik akan menggunakan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primer maupun sekunder, yang perlu dipastikan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atas suatu masalah tertentu adalah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tersedianya data dan metodologinya memungkinkan.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Keempat, dalam menentukan masalah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harus dipertimbangkan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dana, tenaga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waktu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59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yang dipilih dalam penelitian sebaiknya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disesuaikan dengan jumlah dana yang tersedia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jangka waktu yang ada. Termasuk didalamnya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tenaga peneliti untuk menyelesaikan penelitiannya.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Masalah penelitian yang diangkat oleh peneliti harus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sesuai kualifikasi si peneliti. Kesesuaian ini bisa dilihat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dua hal, yaitu: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masalah hendaknya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menarik minat si 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peneliti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sehingga ada semangat dan keinginan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kuat dari dalam si peneliti untuk melakukan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menghasilkan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out put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diinginkan.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minat penelitian tidaklah cukup, tetapi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membutuhkan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kemampuan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(expertise) serta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50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untuk memahami benar akan masalahnya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untuk melaksanakan seluruh proses riset atas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masalah tersebut.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57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I. Standar Kecukupan Masalah Penelitian Kuantitatif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Apakah tujuan penelitian, masalah penelitian, atau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hipotesis dirumuskan dengan singkat dan padat?</w:t>
      </w:r>
    </w:p>
    <w:p>
      <w:pPr>
        <w:autoSpaceDN w:val="0"/>
        <w:tabs>
          <w:tab w:pos="680" w:val="left"/>
        </w:tabs>
        <w:autoSpaceDE w:val="0"/>
        <w:widowControl/>
        <w:spacing w:line="254" w:lineRule="auto" w:before="36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Apakah masalah penelitian atau hipotesis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bisa dijawab dengan penelitian?</w:t>
      </w:r>
    </w:p>
    <w:p>
      <w:pPr>
        <w:autoSpaceDN w:val="0"/>
        <w:autoSpaceDE w:val="0"/>
        <w:widowControl/>
        <w:spacing w:line="257" w:lineRule="auto" w:before="36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Apakah logika pertanyaan penelitian atau hipotesis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jelas? Apakah variabel bebas dan terikatnya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jelas?</w:t>
      </w:r>
    </w:p>
    <w:p>
      <w:pPr>
        <w:autoSpaceDN w:val="0"/>
        <w:tabs>
          <w:tab w:pos="680" w:val="left"/>
        </w:tabs>
        <w:autoSpaceDE w:val="0"/>
        <w:widowControl/>
        <w:spacing w:line="254" w:lineRule="auto" w:before="36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Apakah pertanyaan penelitian atau hipotesis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menunjukkan adanya kerangka teori?</w:t>
      </w:r>
    </w:p>
    <w:p>
      <w:pPr>
        <w:autoSpaceDN w:val="0"/>
        <w:tabs>
          <w:tab w:pos="680" w:val="left"/>
        </w:tabs>
        <w:autoSpaceDE w:val="0"/>
        <w:widowControl/>
        <w:spacing w:line="257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Kualitatif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Apakah pertanyaan penelitian menunjukkan adanya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masalah yang layak untuk diteliti?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Apakah metodologi kualitatif sesuai untuk deskripsi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peristiwa saat ini atau masa lalu?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3. Apakah logika penelitian cukup eksplisit?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Apakah tujuan penelitian menunjukkan adanya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kerangka teori?</w:t>
      </w:r>
    </w:p>
    <w:p>
      <w:pPr>
        <w:autoSpaceDN w:val="0"/>
        <w:tabs>
          <w:tab w:pos="680" w:val="left"/>
        </w:tabs>
        <w:autoSpaceDE w:val="0"/>
        <w:widowControl/>
        <w:spacing w:line="257" w:lineRule="auto" w:before="322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Metode Campuran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Apakah penekanan masing-masing metode dibuat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eksplisit?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Apakah urutan pengumpulan data kuantitatif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jelas (misalnya, bagaimana masing-masing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jenis data yang akan digunakan dalam penelitian ini)?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53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  <w:tab w:pos="68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J. Rangkuman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ini membahas aspek utama tentang pernyataan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penelitian, rumusan masalah dalam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kuantitatif, kualitatif dan campuran, pentingnya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sumber masalah penelitian, dan standar kecukupan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rumusan masalah penelitian. Konsep utama ini dapat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diringkas sebagai berikut: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Masalah penelitian mengisyaratkan adanya investigasi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empiris.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Sumber masalah penelitian adalah teori yang ada,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pribadi, sumber bacaan, diskusi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teman dan dosen, perkembangan teknologi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kurikulum, dan laporan penelitian.</w:t>
      </w:r>
    </w:p>
    <w:p>
      <w:pPr>
        <w:autoSpaceDN w:val="0"/>
        <w:tabs>
          <w:tab w:pos="680" w:val="left"/>
        </w:tabs>
        <w:autoSpaceDE w:val="0"/>
        <w:widowControl/>
        <w:spacing w:line="26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Dalam penelitian kuantitatif, logika deduktif digunakan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membangun variabel, dan definisi operasional.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Untuk merumuskan masalah kuantitatif,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variabel, populasi, dan logika desainnya.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Masalah penelitian kuantitatif menyajikan deskripsi,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hubungan, atau perbedaan.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Dalam penelitian kualitatif, topik umum, kasus,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metodologi saling terkait dan dipilih secara interaktif,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bukan dalam langkah-langkah penelitian terpisah.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Sebuah kasus adalah situasi tertentu yang dipilih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di mana fenomena tertentu akan dijelaskan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partisipan yang terlibat dari kejadian dan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tersebut.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Penelitian kualitatif menggunakan catatan lapangan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menghasilkan narasi deskriptif dan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mengembangkan abstraksi dari narasi itu.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52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Catatan lapangan kualitatif yang diperoleh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yang cukup lama, dicatat sebagai catatan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 partisipan, catatan wawancara mendalam,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catatan peneliti dari dokumen sejarah.</w:t>
      </w:r>
    </w:p>
    <w:p>
      <w:pPr>
        <w:autoSpaceDN w:val="0"/>
        <w:autoSpaceDE w:val="0"/>
        <w:widowControl/>
        <w:spacing w:line="257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10. Deskripsi kualitatif adalah riwayat-riwayat rinci orang,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kejadian, dan proses yang menekankan makna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dimaksud oleh para partisipan.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11. Masalah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bisa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dirumuskan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kali selama pengumpulan data, sedang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penelitian kuantitatif dinyatakan sebelum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pengumpulan data dimulai.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12. Rumusan masalah metode campuran mengindikasikan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urutan dari data kuantitatif dan kualitatif (yaitu,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metode ini akan berfungsi dalam desain).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13. Masalah penelitian adalah signifikan jika ia menguji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teori, memberigeneralisasi, memperluas pemahaman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empiris, kemajuan metodologi, berfokus pada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saat ini, mengevaluasi praktekpendidikan tertentu,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atau merupakan penelitian eksplorasi.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14. Rumusan masalah dianggap baik manakala memenuhi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kriteria, yaitu dari sisi topik penelitian,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kualifikasi, peneliti dan bentuk rumusan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itu sendiri.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28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3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720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Desain Penelitian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Kualitatif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Istilah-istilah Penting</w:t>
      </w:r>
    </w:p>
    <w:p>
      <w:pPr>
        <w:autoSpaceDN w:val="0"/>
        <w:autoSpaceDE w:val="0"/>
        <w:widowControl/>
        <w:spacing w:line="245" w:lineRule="auto" w:before="0" w:after="0"/>
        <w:ind w:left="56" w:right="115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Paradigma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Seting alami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Teori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Hipotesis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Non-acak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Sumber data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Induktif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Deduktif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Narrative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Content analisis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448" w:right="172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Fenomenologi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Etnografi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Studi kasus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Grouded teori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Peristiwa sosial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Multi realitas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Kontektualisasi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Holistik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Triangulasi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Emik dan etik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Paradigma Ciri-ciri Penelitian Kualitatif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Paradigma penelitian kualitatif berakar dari antropologi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 dan sosiologi. Kemudian ini diadopsi oleh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pendidikan. Tujuan penelitian kualitatif adalah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situasi sosial, peristiwa, peran, kelompok,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suatu interaksi tertentu. Ini merupakan proses investigasi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mana peneliti secara bertahap memahami fenomena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sosial dengan membandingkan, mereplikasi, membuat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mengklasifikasikan objek penelitian.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berbeda dengan metodologi kuantitatif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berbagai karakteristik unik yang melekat didalamnya.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ini adalah sintesis dari asumsi yang diartikulasikan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55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umum mengenai karakteristik yang disajikan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berbagai peneliti. 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kualitatif terjadi dalam seting alami,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perilaku dan peristiwa manusia terjadi secara alami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natural. 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kualitatif bermula dari peristiwa sosial. Teori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hipotesis tidak ditetapkan secara apriori. 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 adalah instrumen utama dalam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data. Peneliti menjadi instrumen kunci karena dia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sendiri yang terjun ke lapangan dan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dara sendiri. 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Data penelitian kualitatif bersifat deskriptif. Artinya,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dilaporkan dalam kata-kata (terutama kata-kata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peserta) atau gambar, bukan dalam benetuk angka. 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Fokus penelitian kualitatif adalah pada persepsi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peserta, dan cara mereka memahami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kehidupan mereka. Oleh karena itu, upaya ini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bukan hanya satu, tetapi beberapa realitas.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Penelitian kualitatif berfokus pada proses yang terjadi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serta produk atau hasil. Para peneliti sangat tertarik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memahami bagaimana hal-hal terjadi. 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Interpretasi idiografis digunakan. Dengan kata lain,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perhatian diberikan pada hal-hal khusus; dan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ditafsirkan sehubungan dengan hal-hal khusus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suatu kasus daripada generalisasi. </w:t>
      </w:r>
    </w:p>
    <w:p>
      <w:pPr>
        <w:autoSpaceDN w:val="0"/>
        <w:autoSpaceDE w:val="0"/>
        <w:widowControl/>
        <w:spacing w:line="257" w:lineRule="auto" w:before="38" w:after="2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Peserta dipilih melalui metode non-acak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individu memiliki informasi penting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pertanyaan yang diajukan.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rHeight w:hRule="exact" w:val="340"/>
        </w:trPr>
        <w:tc>
          <w:tcPr>
            <w:tcW w:type="dxa" w:w="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070" w:after="0"/>
              <w:ind w:left="0" w:right="0" w:firstLine="0"/>
              <w:jc w:val="center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9. Sumber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beragam.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</w:tr>
      <w:tr>
        <w:trPr>
          <w:trHeight w:hRule="exact" w:val="560"/>
        </w:trPr>
        <w:tc>
          <w:tcPr>
            <w:tcW w:type="dxa" w:w="660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3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biasanya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bentuk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data, </w:t>
            </w:r>
          </w:p>
        </w:tc>
      </w:tr>
      <w:tr>
        <w:trPr>
          <w:trHeight w:hRule="exact" w:val="438"/>
        </w:trPr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4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0" w:right="66" w:firstLine="0"/>
              <w:jc w:val="right"/>
            </w:pPr>
            <w:r>
              <w:rPr>
                <w:rFonts w:ascii="TektonPro" w:hAnsi="TektonPro" w:eastAsia="TektonPro"/>
                <w:b/>
                <w:i w:val="0"/>
                <w:color w:val="000000"/>
                <w:sz w:val="18"/>
              </w:rPr>
              <w:t>Fathor Rasyid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wawancara, pengamatan, dokumen,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audiovisual daripada mengandalkan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sumber data. Ini semua adalah bentuk data terbuka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mana para peserta berbagi ide mereka secara bebas,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dibatasi oleh skala atau instrumen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ditentukan. Kemudian para peneliti meninjau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memahaminya, dan mengaturnya menjadi kode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tema yang memotong semua sumber data.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10. Penelitian kualitatif adalah desain yang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hasil yang dinegosiasikan antara peneliti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subjek penelitian. Artinya. Makna dan 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dinegosiasikan dengan sumber data. 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11. Analisis data secara induktif dan deduktif: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biasanya bekerja secara induktif, membangun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pola, kategori, dan tema dari bawah ke atas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mengatur data menjadi unit informasi yang semakin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abstrak. Proses induktif ini menggambarkan bekerja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bolak-balik antara tema dan database sampai para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menetapkan satu set tema yang komprehensif. </w:t>
      </w:r>
    </w:p>
    <w:p>
      <w:pPr>
        <w:autoSpaceDN w:val="0"/>
        <w:autoSpaceDE w:val="0"/>
        <w:widowControl/>
        <w:spacing w:line="264" w:lineRule="auto" w:before="38" w:after="2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secara deduktif, para peneliti melihat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kembali data mereka dari tema untuk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lebih banyak bukti dapat mendukung setiap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 atau apakah mereka perlu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tambahan. Dengan demikian, sementara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 dimulai induktif, pemikiran deduktif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memainkan peran penting sebagai analisis bergerak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maju.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34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12. Hipotesis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dibentuk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memulai </w:t>
            </w:r>
          </w:p>
        </w:tc>
      </w:tr>
      <w:tr>
        <w:trPr>
          <w:trHeight w:hRule="exact" w:val="380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4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dimodifikasi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25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pengumpulan data dan analisis data masih berlangsung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13. Objektivitas dan kebenaran penelitian ini didasarkan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kenadalan peneliti, kenadalan sumber data,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 triangulasi. </w:t>
      </w:r>
    </w:p>
    <w:p>
      <w:pPr>
        <w:autoSpaceDN w:val="0"/>
        <w:tabs>
          <w:tab w:pos="340" w:val="left"/>
          <w:tab w:pos="680" w:val="left"/>
          <w:tab w:pos="107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Desain penelitian kualitatif </w:t>
      </w:r>
      <w:r>
        <w:br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1. Penelitian Narratif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naratif adalah studi tentang pengalaman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hidup seorang individu seperti yang diceritakan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peneliti atau ditemukan dalam dokumen dan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bahan arsip. Aspek penting dari beberapa penelitian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naratif adalah bahwa peserta mengingat satu atau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peristiwa khusus dalam hidupnya. Peneliti dalam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naratif menjelaskan, dengan detail, latar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konteks di mana peristiwa khusus tersebut terjadi.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Terakhir, peneliti secara aktif hadir selama penelitian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secara terbuka mengakui bahwa laporannya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merupakan interpretasi dari pengalaman partisipan.</w:t>
      </w:r>
    </w:p>
    <w:p>
      <w:pPr>
        <w:autoSpaceDN w:val="0"/>
        <w:autoSpaceDE w:val="0"/>
        <w:widowControl/>
        <w:spacing w:line="264" w:lineRule="auto" w:before="36" w:after="18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sebuah metode, narasi dimulai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yang diekspresikan dalam kisah hidup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cerita individu. Peneliti mempersiapkan 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menganalisis dan memahami cerita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dialami dan diceritakan. Saya akan mendefinisikan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tersebut di sini sebagai jenis kualitatif khusus.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Artinya adalah narasi dipahami sebagai teks lisan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tertulis yang memberikan penjelasan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suatu peristiwa/tindakan atau serangkaian peristiwa/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tindakan, yang terhubung secara kronologis. Prosedur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-prosedur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pelaksanaan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narrative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berfokus dan mempelajari satu atau dua individu,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578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88" w:after="0"/>
              <w:ind w:left="0" w:right="0" w:firstLine="0"/>
              <w:jc w:val="lef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9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melalui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kumpulan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cerita </w:t>
            </w:r>
          </w:p>
        </w:tc>
      </w:tr>
      <w:tr>
        <w:trPr>
          <w:trHeight w:hRule="exact" w:val="478"/>
        </w:trPr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74" w:after="0"/>
              <w:ind w:left="0" w:right="66" w:firstLine="0"/>
              <w:jc w:val="right"/>
            </w:pPr>
            <w:r>
              <w:rPr>
                <w:rFonts w:ascii="TektonPro" w:hAnsi="TektonPro" w:eastAsia="TektonPro"/>
                <w:b/>
                <w:i w:val="0"/>
                <w:color w:val="000000"/>
                <w:sz w:val="18"/>
              </w:rPr>
              <w:t>Fathor Rasyid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mereka, melaporkan pengalaman individu, dan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kronologis mengurutkan (atau menggunakan tahapan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perjalanan hidup) makna dari pengalaman tersebut.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penelitian naratif berasal dari sastra, sejarah,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antropologi, sosiologi, sosiolinguistik, dan pendidikan,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berbagai bidang studi telah mengadopsi jenis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bentuk penelitian naratif. Pertama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studi biografi. Studi biografi adalah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studi naratif di mana peneliti menulis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mencatat pengalaman hidup orang lain. Kedua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autobiografi yang ditulis dan direkam oleh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menjadi subjek penelitian.</w:t>
      </w:r>
    </w:p>
    <w:p>
      <w:pPr>
        <w:autoSpaceDN w:val="0"/>
        <w:autoSpaceDE w:val="0"/>
        <w:widowControl/>
        <w:spacing w:line="238" w:lineRule="auto" w:before="38" w:after="18"/>
        <w:ind w:left="107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Sejarah kehidupan seseorang menggambarkan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seluruh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kehidupan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individu,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cerita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 adalah studi naratif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 individu yang ditemukan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atau beberapa episode, situasi pribadi, atau cerita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rakyat komunal. Sebuah sejarah lisan terdiri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refleksi pribadi dari peristiwa dan sebab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akibat dari satu individu atau beberapa individu.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naratif tidak mudah dilakukan,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alasan: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 harus mengumpulkan banyak informasi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tentang partisipannya.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 harus memiliki pemahaman yang jelas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periode sejarah di mana partisipan hidup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memposisikan partisipan secara akurat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periode tersebut.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59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</w:tabs>
        <w:autoSpaceDE w:val="0"/>
        <w:widowControl/>
        <w:spacing w:line="259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 membutuhkan “mata yang tajam”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mengungkap berbagai aspek kehidupan partisipan.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Peneliti perlu reflektif tentang latar belakang pribadi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politiknya sendiri, yang dapat membentuk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cerita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partisipan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diceritakan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dipahami.</w:t>
      </w:r>
    </w:p>
    <w:p>
      <w:pPr>
        <w:autoSpaceDN w:val="0"/>
        <w:autoSpaceDE w:val="0"/>
        <w:widowControl/>
        <w:spacing w:line="262" w:lineRule="auto" w:before="208" w:after="0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Singkatnya, peneliti naratif fokus pada satu individu,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 menggambarkan peristiwa khusus atau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kehidupan individu, menempatkan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konteks sejarah, dan mencoba menempatkan diri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dengan mengakui bahwa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adalah miliknya dan interpretasi kehidupan peserta.</w:t>
      </w:r>
    </w:p>
    <w:p>
      <w:pPr>
        <w:autoSpaceDN w:val="0"/>
        <w:tabs>
          <w:tab w:pos="1020" w:val="left"/>
        </w:tabs>
        <w:autoSpaceDE w:val="0"/>
        <w:widowControl/>
        <w:spacing w:line="264" w:lineRule="auto" w:before="322" w:after="0"/>
        <w:ind w:left="680" w:right="0" w:firstLine="0"/>
        <w:jc w:val="left"/>
      </w:pP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Prosedur Melakukan Studi Naratif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Tentukan apakah masalah atau pertanyaan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paling sesuai dengan penelitian naratif, yakni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naratif paling baik untuk menangkap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kisah-kisah terperinci atau pengalaman hidup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kehidupan atau kehidupan sejumlah kecil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individu.</w:t>
      </w:r>
    </w:p>
    <w:p>
      <w:pPr>
        <w:autoSpaceDN w:val="0"/>
        <w:autoSpaceDE w:val="0"/>
        <w:widowControl/>
        <w:spacing w:line="264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Pilih satu atau lebih individu yang memiliki cerita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pengalaman hidup untuk diceritakan,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habiskan banyak waktu bersama mereka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cerita mereka melalui berbagai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informasi. Cerita-cerita itu merupakan catatan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lapangan. Peneliti dapat merekam cerita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jurnal atau buku harian, atau peneliti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mengamati individu dan mencatat catatan lapangan. </w:t>
      </w:r>
    </w:p>
    <w:p>
      <w:pPr>
        <w:autoSpaceDN w:val="0"/>
        <w:autoSpaceDE w:val="0"/>
        <w:widowControl/>
        <w:spacing w:line="252" w:lineRule="auto" w:before="3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juga dapat mengumpulkan surat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dikirim oleh individu; mengumpulkan cerita tentang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 dari anggota keluarga;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dokumen seperti memo atau korespondensi resmi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individu; atau dapatkan foto, kotak memori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(kumpulan barang yang memicu ingatan),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artefak pribadi-keluarga-sosial lainnya. Setelah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memeriksa sumber-sumber ini, peneliti mencatat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pengalaman hidup individu.</w:t>
      </w:r>
    </w:p>
    <w:p>
      <w:pPr>
        <w:autoSpaceDN w:val="0"/>
        <w:autoSpaceDE w:val="0"/>
        <w:widowControl/>
        <w:spacing w:line="238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Kumpulkan informasi tentang konteks cerita ini. </w:t>
      </w:r>
    </w:p>
    <w:p>
      <w:pPr>
        <w:autoSpaceDN w:val="0"/>
        <w:autoSpaceDE w:val="0"/>
        <w:widowControl/>
        <w:spacing w:line="259" w:lineRule="auto" w:before="3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naratif menempatkan cerita individu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pribadi peserta (pekerjaan mereka,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rumah mereka), budaya mereka (ras atau etnis),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konteks teoretis mereka (waktu dan tempat).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Analisis cerita peserta, dan kemudian cek validatas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 mereka ke dalam kerangka kerja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masuk akal. 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2" w:lineRule="auto" w:before="320" w:after="18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2. Penelitian Fenomenologi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Fenomenologis meneliti berbagai reaksi,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persepsi, fenomena tertentu (misalnya, pengalaman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di sekolah menengah dalam kota).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berharap untuk mendapatkan beberapa wawasan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dunia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partisipan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penenliti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persepsi dan reaksi mereka (misalnya,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apa rasanya mengajar di sekolah menengah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kota). Data biasanya dikumpulkan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mendalam. Peneliti kemudian mencoba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mengidentifikasi dan menggambarkan aspek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persepsi dan reaksi masing-masing individu terhadap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pengalamannya dengan rinci.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73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61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2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 fokus pada penggambaran kesamaan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dimiliki semua partisipan saat mereka mengalami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suatu fenomena (misalnya, kesedihan yang dialami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universal). Tujuan dasar fenomenologi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mereduksi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pengalaman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individu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menjadi deskripsi esensi universal.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ini, peneliti kualitatif mengidentifikasi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fenomena, misalnya sebuah objek dari pengalaman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manusia. Ini mungkin pengalaman manusia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insomnia, ditinggalkan, marah, kesedihan,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menjalani operasi penyakit. Peneliti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data dari orang-orang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mengalami fenomena tersebut, dan mengembangkan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gabungan dari esensi pengalaman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semua individu. Deskripsi ini terdiri dari “apa”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alami dan “bagaimana” mereka mengalaminya.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lain,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fenomenolog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umumnya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berasumsi bahwa ada beberapa kesamaan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manusia memandang dan menafsirkan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pengalaman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serupa;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mengidentifikasi, memahami, dan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kesamaan ini. Kesamaan persepsi ini disebut sebagai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2200"/>
        <w:gridCol w:w="2200"/>
        <w:gridCol w:w="2200"/>
      </w:tblGrid>
      <w:tr>
        <w:trPr>
          <w:trHeight w:hRule="exact" w:val="36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esensi—karakteristik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esensial—dari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6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pengalaman.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adalah struktur esensial dari sebuah fenomena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ingin diidentifikasi dan dijelaskan oleh peneliti.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melakukannya dengan mempelajari berbagai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persepsi tentang fenomena yang dialami oleh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berbeda, dan kemudian mencoba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 yang umum untuk persepsi dan reaksi ini.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6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halnya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naratif,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fenomenologis tidak mudah dilakukan. Peneliti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peserta dalam studi fenomenologis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menghidupkan kembali dalam pikiran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yang mereka miliki. Seringkali,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sesi rekaman wawancara diperlukan. Setelah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selesai, peneliti harus mencari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pernyataan masing-masing peserta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sangat relevan—yang tampak sangat berarti bagi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dalam menggambarkan pengalamannya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kaitannya dengan fenomena yang diminati.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mengelompokkan pernyataan-pernyataan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ke dalam tema, aspek-aspek pengalaman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mereka miliki bersama. Peneliti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mencoba untuk menggambarkan ciri-ciri mendasar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pengalaman yang telah dijelaskan oleh sebagian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besar (idealnya, semua) peserta dalam penelitian ini.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Singkatnya,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fenomenologis mencari “struktur esensial” dari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tunggal dengan mewawancarai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mendalam sejumlah individu yang telah mengalami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tersebut. Peneliti mengekstrak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 anggap sebagai pernyataan yang relevan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masing-masing partisipan tentang fenomena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tersebut dan kemudian mengelompokkan pernyataan-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pernyataan ini ke dalam tema. Dia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mengintegrasikan tema-tema ini ke dalam deskripsi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naratif dari fenomena tersebut.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10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63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Prosedur Melakukan Studi fenomenologi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 menentukan apakah masalah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2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paling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diteliti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4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fenomenologis. Jenis masalah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paling cocok untuk bentuk penelitian ini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di mana penting untuk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umum atau pengalaman bersama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individu tentang suatu fenomena.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memahami pengalaman umum ini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praktik atau kebijakan, atau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pemahaman yang lebih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tentang ciri-ciri fenomena tersebut.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Sebuah fenomena yang menarik untuk dipelajari,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kemarahan, profesionalisme, apa artinya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guru. </w:t>
      </w:r>
    </w:p>
    <w:p>
      <w:pPr>
        <w:autoSpaceDN w:val="0"/>
        <w:autoSpaceDE w:val="0"/>
        <w:widowControl/>
        <w:spacing w:line="264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 mengenali dan menentukan asumsi filosofis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fenomenologi yang luas. Misalnya, seseorang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menulis tentang kombinasi realitas objektif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individu. Untuk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sepenuhnya bagaimana peserta melihat fenomena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tersebut, peneliti harus mengurung, sebanyak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mungkin, pengalaman mereka sendiri.</w:t>
      </w:r>
    </w:p>
    <w:p>
      <w:pPr>
        <w:autoSpaceDN w:val="0"/>
        <w:autoSpaceDE w:val="0"/>
        <w:widowControl/>
        <w:spacing w:line="259" w:lineRule="auto" w:before="38" w:after="2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Data dikumpulkan dari individu-individu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pernah mengalami fenomena tersebut. Seringkali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dalam studi fenomenologis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terdiri dari wawancara mendalam dan wawancara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0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ganda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partisipan.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Biasanya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mewawancarai 5 sampai 25 individu yang semuanya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pernah mengalami fenomena tersebut. Bentuk data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</w:tabs>
        <w:autoSpaceDE w:val="0"/>
        <w:widowControl/>
        <w:spacing w:line="264" w:lineRule="auto" w:before="0" w:after="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 juga dapat dikumpulkan, seperti observasi,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jurnal, seni, puisi, musik, dan bentuk seni lainnya.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Para peserta ditanyai dua pertanyaan umum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luas:  Apa yang Anda alami sehubungan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tersebut? Konteks atau situasi 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biasanya memengaruhi atau memengaruhi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 Anda? </w:t>
      </w:r>
    </w:p>
    <w:p>
      <w:pPr>
        <w:autoSpaceDN w:val="0"/>
        <w:autoSpaceDE w:val="0"/>
        <w:widowControl/>
        <w:spacing w:line="264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Pernyataan-pernyataan dan tema-tema signifikan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kemudian digunakan untuk menulis deskripsi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apa yang dialami partisipan (deskripsi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tekstur). Mereka juga digunakan untuk menulis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konteks atau setting yang mempengaruhi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partisipan mengalami fenomena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variasi imajinatif atau deskripsi struktural. </w:t>
      </w:r>
    </w:p>
    <w:p>
      <w:pPr>
        <w:autoSpaceDN w:val="0"/>
        <w:autoSpaceDE w:val="0"/>
        <w:widowControl/>
        <w:spacing w:line="257" w:lineRule="auto" w:before="3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juga menulis tentang pengalaman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sendiri dan konteks serta situasinya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mempengaruhi pengalaman mereka. 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4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3. Grounded Theory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studi grounded theory, peneliti bermaksud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menghasilkan teori yang didasarkan pada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partisipan yang telah mengalami proses tersebut.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Grounded theory tidak dihasilkan sebelum studi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dimulai, tetapi terbentuk secara induktif dari data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selama penelitian itu sendiri.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 lain, peneliti memulai dengan data yang telah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kumpulkan dan kemudian mengembangkan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generalisasi setelah mereka melihat data tersebut.</w:t>
      </w:r>
    </w:p>
    <w:p>
      <w:pPr>
        <w:autoSpaceDN w:val="0"/>
        <w:autoSpaceDE w:val="0"/>
        <w:widowControl/>
        <w:spacing w:line="254" w:lineRule="auto" w:before="36" w:after="0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dalam studi grounded theory dikumpulkan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terutama melalui wawancara satu persatu, wawancara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65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terarah, dan observasi partisipan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peneliti. Dan ini adalah proses yang berkelanjutan.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dikumpulkan dan dianalisis; sebuah teori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disarankan tau diusulkan; lebih banyak data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dikumpulkan; teori direvisi; kemudian lebih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dikumpulkan; teori dikembangkan lebih lanjut,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diklarifikasi, direvisi; dan proses ini terus berlanjut.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grounded theory, peneliti berupaya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sistematis mengembangkan teori yang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proses, tindakan, atau interaksi mengenai suatu topik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(misalnya, proses pengembangan kurikulum, manfaat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terapeutik dari berbagi hasil tes psikologis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klien). Peneliti biasanya mengadakan 20 sampai 30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berdasarkan beberapa kunjungan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 untuk mengumpulkan data wawancara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memenuhi kategorinya (atau menemukan informasi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terus menambahinya sampai tidak ada lagi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ditemukan). 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4. Studi Kasus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tentang “kasus” sudah lama ada. Mahasiswa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kedokteran, hukum, bisnis, dan ilmu sosial sering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mempelajari kasus sebagai bagian dari pelatihan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mereka. Kesamaan yang dimiliki oleh peneliti studi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adalah mereka menyebut objek penelitian mereka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kasus, dan mereka memfokuskan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pada studi kasus tersebut. </w:t>
      </w:r>
    </w:p>
    <w:p>
      <w:pPr>
        <w:autoSpaceDN w:val="0"/>
        <w:autoSpaceDE w:val="0"/>
        <w:widowControl/>
        <w:spacing w:line="257" w:lineRule="auto" w:before="36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itu kasus?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Kasus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bisa hanya terdiri dari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individu, ruang kelas, sekolah, atau program.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umum biasanya adalah siswa yang mengalami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kesulitan belajar membaca, kelas IPS, sekolah swasta,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proyek kurikulum nasional. Bagi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peneliti, kasus bukan hanya individu atau situasi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dapat dengan mudah diidentifikasi (misalnya,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individu, kelas, organisasi, atau proyek tertentu);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juga mungkin sebuah acara (misalnya, perayaan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kampus di kampus), suatu kegiatan (misalnya,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komputer), atau proses yang sedang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berlangsung (misalnya, mengajar siswa).</w:t>
      </w:r>
    </w:p>
    <w:p>
      <w:pPr>
        <w:autoSpaceDN w:val="0"/>
        <w:autoSpaceDE w:val="0"/>
        <w:widowControl/>
        <w:spacing w:line="266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Terkadang banyak yang dapat dipelajari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mempelajari hanya satu individu, satu ruang kelas,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sekolah, atau sekolah dalam satu kecamatan.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siswa yang belajar bahasa asing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mudah. Dengan harapan mendapatkan wawasan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hal ini terjadi, salah satu siswa tersebut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diamati secara teratur untuk melihat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pola atau keteraturan yang terlihat dalam perilaku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siswa. Siswa, serta guru, konselor, orang tua,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teman-temannya, mungkin juga diwawancarai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mendalam. Serangkaian observasi (dan wawancara)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serupa mungkin dilakukan dengan seorang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merasa belajar bahasa lain sangat sulit. Informasi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sebanyak mungkin (gaya belajar, sikap terhadap bahasa,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terhadap mata pelajaran, perilaku di kelas,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sebagainya) akan dikumpulkan. Harapannya di sini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bahwa melalui studi individu yang agak unik,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wawasan dapat diperoleh yang akan menyarankan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cara untuk membantu siswa bahasa lain di masa depan.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kasus yang rinci mungkin dilakukan di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sekolah. Mungkin ada sekolah dasar tertentu di di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67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kecamatan tertentu, misalnya, yang patut dan layak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 karena keberhasilannya menangani siswa-siswa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bermasalah. Peneliti mungkin mengunjungi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 secara teratur, mengamati apa yang terjadi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kelas, selama waktu istirahat, di lorong dan ruang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makan, selama pertemuan fakultas, dan sebagainya.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Dewan guru, administrator, staf pendukung,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konselor dapat diwawancarai. Sekali lagi, sebanyak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informasi (seperti strategi mengajar, gaya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administrasi, kegiatan sekolah, keterlibatan orang tua,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sikap pengajar dan staf terhadap siswa, ruang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kegiatan lainnya) akan dikumpulkan. Di sini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juga, harapannya adalah bahwa melalui studi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tunggal yang agak unik (dalam hal ini bukan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tetapi sekolah), wawasan dan pemahaman serta kiat-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kiat berharga akan diperoleh untuk menangani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bermasalah dan selanjutnya kiat-kiat tersebut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digunakan di tempat lain.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dua macam studi kasus. Pertama adalah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studi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kasus intrinsik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dimana peneliti tertarik untuk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 atau situasi tertentu. Dia menjelaskan,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rinci, rincian kasus untuk menjelaskan apa yang sedang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terjadi. Dengan demikian, seorang peneliti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mempelajari siswa tertentu untuk mengetahui mengapa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tersebut mengalami kesulitan belajar membaca.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lain mungkin ingin memahami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OSIS sekolah beroperasi. Yang lain lagi mungkin ingin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seberapa efektif (atau apakah) program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penahanan setelah sekolah berhasil.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68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Ketiga contoh ini melibatkan studi kasus tunggal.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peneliti dalam setiap contoh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kasus di semua bagiannya, termasuk 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kerja bagian dalamnya. Studi kasus intrinsik sering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dalam penelitian eksplorasi ketika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berusaha mempelajari beberapa fenomena yang kurang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diketahui dengan mempelajarinya secara mendalam.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adalah studi kasus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kolektif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 mana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mempelajari banyak kasus pada saat yang sama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bagian dari satu studi keseluruhan.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seorang peneliti mungkin memilih beberapa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dipelajari karena dia tertarik pada pengaruh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dari anak-anak yang berkebutuhan khusus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kelas reguler. Dari pada meneliti pengarruh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tersebut hanya dalam satu ruang kelas,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mempelajari dampaknya di sejumlah ruang kelas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berbeda.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5. Etnografi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sejumlah konsep yang memandu hasil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etnografer saat mereka melakukan penelitian 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lapangan. Beberapa yang paling penting adalah budaya,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holistik, kontekstualisasi, perspektif emik,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 ganda, deskripsi, pengecekan anggota,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orientasi yang tidak menghakimi. Mari kita berikan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deskripsi singkat masing-masing.</w:t>
      </w:r>
    </w:p>
    <w:p>
      <w:pPr>
        <w:autoSpaceDN w:val="0"/>
        <w:autoSpaceDE w:val="0"/>
        <w:widowControl/>
        <w:spacing w:line="259" w:lineRule="auto" w:before="36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Budaya. Konsep budaya biasanya didefinisikan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salah satu dari dua cara. Mereka yang berfokus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perilaku mendefinisikannya sebagai jumlah pola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perilaku, kebiasaan, dan cara hidup suatu kelompok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69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sosial yang dapat diamati. Mereka yang berkonsentrasi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pada ide-ide mengatakan bahwa itu terdiri dari ide-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ide, kepercayaan, dan pengetahuan yang menjadi 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sekelompok orang tertentu. Bagaimanapun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mendefinisikannya, budaya adalah yang paling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semua konsep etnografi. Penafsiran budaya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dianggap oleh banyak peneliti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kontribusi utama penelitian etnografi. 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 mengacu pada kemampuan peneliti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apa yang dia lihat dan dengar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sudut pandang anggota kelompok. </w:t>
      </w:r>
    </w:p>
    <w:p>
      <w:pPr>
        <w:autoSpaceDN w:val="0"/>
        <w:autoSpaceDE w:val="0"/>
        <w:widowControl/>
        <w:spacing w:line="257" w:lineRule="auto" w:before="38" w:after="18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hal yang perlu diperhatikan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etnografi sebagaimana berikut: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Perspektif Holistik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Para etnografer berusaha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5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mendeskripsikan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sebanyak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mungkin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2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 suatu kelompok. Dengan demikian,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mencoba untuk mendapatkan beberapa gagasan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sejarah kelompok, struktur sosial, politik,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keyakinan agama, simbol, adat istiadat, ritual,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lingkungan. Tidak ada studi tunggal, 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saja, yang dapat menangkap sepenuhnya seluruh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budaya, tetapi peneliti etnografi melakukan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terbaik untuk melihat di luar peristiwa langsung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terjadi di ruang kelas, di lingkungan sekitar,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jalan tertentu, atau di lokasi untuk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gambaran yang lebih besar di mana peristiwa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 mungkin menjadi bagiannya.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barang tentu, mengembangkan perspektif holistik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3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menuntut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etnografer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menghabiskan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4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di lapangan mengumpulkan berbagai jenis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70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2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data. Hanya dengan melakukan itu dia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gambaran tentang keseluruhan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sosial atau budaya dari apa yang dia pelajari.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4"/>
              </w:rPr>
              <w:t>Kontekstualisasi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Ketika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9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18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mengontekstualisasikan data, dia menempatkan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dilihat dan didengar ke dalam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besar. Misalnya, administrator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kota besar di mana seorang hendak menghentikan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3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bimbingan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belajar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setelah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sekolah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18"/>
        <w:ind w:left="1008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kehadirannya yang rendah—sekitar 50 persen.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Disarankan kepada mereka bahwa tingkat kehadiran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50 persen sebenarnya cukup bagus ketika seseorang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mempertimbangkan siswa yang terlibat (siswa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didorong untuk menghadiri sesi bimbingan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adalah mereka yang kurang bias melakukan tugas-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tugasnya di sebagian besar, jika tidak semua,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mereka). Saran ini membuat pemerintah daerah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melanjutkan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program,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administrator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18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sekarang dapat membuat keputusan yang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tepat tentang manfaat program. Dengan kata lain,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2200"/>
        <w:gridCol w:w="2200"/>
        <w:gridCol w:w="2200"/>
      </w:tblGrid>
      <w:tr>
        <w:trPr>
          <w:trHeight w:hRule="exact" w:val="3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kontekstualisasi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membantu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mempertahankan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program yang bermanfaat yang mungkin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dihilangkan.</w:t>
      </w:r>
    </w:p>
    <w:p>
      <w:pPr>
        <w:autoSpaceDN w:val="0"/>
        <w:autoSpaceDE w:val="0"/>
        <w:widowControl/>
        <w:spacing w:line="259" w:lineRule="auto" w:before="38" w:after="2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Perspektif Emik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Perspektif emik—yaitu,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 “orang dalam”—adalah inti dari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etnografi. Memperoleh perspektif emik sangat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 untuk memahami—dan dengan demikian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akurat—perilaku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situasi yang dilihat dan didengar oleh etnografer.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Perspektif emic mengharuskan seseorang untuk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mengenali dan menerima gagasan tentang berbagai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realitas. Mendokumentasikan berbagai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 dalam studi tertentu sangat penting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mengapa orang berpikir dan bertindak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dengan cara yang berbeda yang mereka lakukan.</w:t>
      </w:r>
    </w:p>
    <w:p>
      <w:pPr>
        <w:autoSpaceDN w:val="0"/>
        <w:autoSpaceDE w:val="0"/>
        <w:widowControl/>
        <w:spacing w:line="259" w:lineRule="auto" w:before="38" w:after="18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Perspektif etic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 sisi lain, adalah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objektif eksternal tentang realitas. Kebanyakan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etnografi mencoba melihat data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kedua perspektif ini. Mereka mungkin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mulai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perspektif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18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emik, melakukan yang terbaik untuk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sudut pandang orang yang mereka pelajari,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mencoba memahami apa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kumpulkan dalam bentuk analisis ilmiah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objektif. Singkatnya, mereka mencoba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menggabungkan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interpretasi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budaya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berwawasan luas dan sensitif dengan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analisis yang ketat dari apa yang telah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lihat dan dengar.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Deskripsi Tebal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Ketika etnografer menyiapkan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laporan akhir penelitian mereka, mereka terlibat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apa yang dikenal sebagai deskripsi tebal. </w:t>
      </w:r>
    </w:p>
    <w:p>
      <w:pPr>
        <w:autoSpaceDN w:val="0"/>
        <w:autoSpaceDE w:val="0"/>
        <w:widowControl/>
        <w:spacing w:line="264" w:lineRule="auto" w:before="3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Intinya, ini melibatkan penggambaran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mereka lihat dan dengar—pekerjaan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lapangan—dengan sangat rinci, sering kali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kutipan ekstensif dari para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mereka. Tujuannya, seperti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disebutkan sebelumnya, untuk “melukis potret”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 yang mereka pelajari, agar “menjadi hidup”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bagi mereka yang membaca laporan tersebut.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72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02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Pengecekan Anggota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Seperti disebutkan di atas,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utama penelitian etnografi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mewakili seakurat mungkin perspektif emik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realitas—yaitu, realitas yang dilihat dari sudut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 partisipan dalam penelitian. Salah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peneliti etnografi melakukan ini adalah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 yang dikenal sebagai pengecekan anggota—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meminta peserta meninjau apa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ditulis peneliti sebagai pemeriksaan untuk akurasi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kelengkapan. Ini adalah salah satu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yang digunakan dalam penelitian etnografi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memvalidasi keakuratan temuan peneliti.</w:t>
      </w:r>
    </w:p>
    <w:p>
      <w:pPr>
        <w:autoSpaceDN w:val="0"/>
        <w:autoSpaceDE w:val="0"/>
        <w:widowControl/>
        <w:spacing w:line="264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Orientasi yang Tidak Menghakimi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Orientasi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menghakimi mengharuskan peneliti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melakukan yang terbaik untuk menahan diri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membuat penilaian nilai tentang praktik yang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dikenal. Tak satu pun dari kita, tentu saja,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sepenuhnya netral. Tapi kita bisa menjaga dari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Kesalahan paling serius yang dapat dilakukan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seorang etnografer adalah memaksakan standar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perilaku dan nilai budayanya sendiri ke budaya lain.</w:t>
      </w:r>
    </w:p>
    <w:p>
      <w:pPr>
        <w:autoSpaceDN w:val="0"/>
        <w:autoSpaceDE w:val="0"/>
        <w:widowControl/>
        <w:spacing w:line="238" w:lineRule="auto" w:before="208" w:after="18"/>
        <w:ind w:left="107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dua cara pengumpulan data utama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etnografi: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partisipan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wawancara. 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Wawancara, pada kenyataannya, adalah alat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paling penting yang digunakan etnografer.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wawancara, peneliti dapat menempatkan ke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konteks yang lebih besar dari apa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dilihat, didengar, atau dialaminya. Wawancara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49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hadir dalam berbagai bentuk: terstruktur, semi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terstruktur, informal, dan retrospektif. Kami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memperluas diskusi di sini, kecuali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mengatakan bahwa wawancara informal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paling umum. Bagi yang tidak berpengalaman,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informal mungkin tampak paling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mudah dilakukan, karena tidak memerlukan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tertentu atau urutan tertentu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harus diajukan. Tntunya, peneliti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menjaga sikap yang nyaman dan menciptakan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situasi yang bersahabat, namun tetap berusaha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mempelajari kehidupan orang lain dengan 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cukup sistematis. Ini bukan hal yang mudah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dilakukan. Oleh karena itu, pewawancara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berpengalaman memulai dengan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tidak mengancam yang diajukan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percakapan sebelum mereka mengajukan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yang sangat pribadi yang 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topik sensitif. 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Teknik utama lain yang digunakan etnografer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observasi partisipan. Observasi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sangat penting untuk kerja lapangan yang efektif. </w:t>
      </w:r>
    </w:p>
    <w:p>
      <w:pPr>
        <w:autoSpaceDN w:val="0"/>
        <w:autoSpaceDE w:val="0"/>
        <w:widowControl/>
        <w:spacing w:line="264" w:lineRule="auto" w:before="3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 partisipan menggabungkan partisipasi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keterlibatan dalam kehidupan orang-orang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diteliti dengan tetap menjaga profesionalisme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masih bias tetap melakukan observasi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perekaman data yang memadai. Aspek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 partisipan adalah bahwa observasi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membutuhkan peleburan dalam budaya. Biasanya,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tinggal dan bekerja di komunitas yang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74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026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diminati selama berbulan-bulan hingga satu tahun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bahkan lebih lama untuk menginternalisasi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keyakinan dasar, ketakutan, harapan, dan harapan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orang-orangnya. Dalam penelitian pendidikan,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 partisipan, bagaimanapun, seringkali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berkelanjutan dan menyebar dalam jangka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waktu yang lama.</w:t>
      </w:r>
    </w:p>
    <w:p>
      <w:pPr>
        <w:autoSpaceDN w:val="0"/>
        <w:autoSpaceDE w:val="0"/>
        <w:widowControl/>
        <w:spacing w:line="240" w:lineRule="auto" w:before="132" w:after="16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Tabel 4: Karakteristik dari Lima Pendekatan Kualitatif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01"/>
        <w:gridCol w:w="1101"/>
        <w:gridCol w:w="1101"/>
        <w:gridCol w:w="1101"/>
        <w:gridCol w:w="1101"/>
        <w:gridCol w:w="1101"/>
      </w:tblGrid>
      <w:tr>
        <w:trPr>
          <w:trHeight w:hRule="exact" w:val="384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Karasteristik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288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 xml:space="preserve">Penelitian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Naratif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Fenomenologi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Teori Dasar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Etnografi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4"/>
              </w:rPr>
              <w:t>Studi Kasus</w:t>
            </w:r>
          </w:p>
        </w:tc>
      </w:tr>
      <w:tr>
        <w:trPr>
          <w:trHeight w:hRule="exact" w:val="1226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Fokus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Mengeksplor-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asi kehidupan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individu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44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Memahami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esensi dari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pengalaman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Mengembang-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teori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didasarkan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pada data dari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lapangan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Menggam-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barkan dan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menafsirkan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kelompok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berbagi budaya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Mengembang-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deskripsi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dan analisis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mendalam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tentang suatu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kasus atau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banyak kasus</w:t>
            </w:r>
          </w:p>
        </w:tc>
      </w:tr>
      <w:tr>
        <w:trPr>
          <w:trHeight w:hRule="exact" w:val="1054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Jenis Masalah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Paling Cocok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untuk desain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Perlu mencer-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itakan kisah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pengalaman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individu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Perlu meng-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gambarkan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esensi dari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fenomena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hidup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Mendasarkan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teori dalam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pandangan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peserta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Menggam-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barkan dan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menafsirkan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pola bersama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budaya suatu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kelompok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Memberikan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pemahaman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yang menda-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lam tentang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suatu kasus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atau kasus</w:t>
            </w:r>
          </w:p>
        </w:tc>
      </w:tr>
      <w:tr>
        <w:trPr>
          <w:trHeight w:hRule="exact" w:val="1226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Latar belakang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disiplin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Menggambar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dari humaniora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termasuk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antropologi,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sastra, sejarah,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psikologi,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sosiologi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Menggambar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dari filsafat,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psikologi,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pendidikan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44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Menggambar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dari sosiologi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Menggambar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dari antropolo-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gi dan sosiologi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Menggambar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dari psikologi,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ilmu politik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hukum, kedok-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teran</w:t>
            </w:r>
          </w:p>
        </w:tc>
      </w:tr>
      <w:tr>
        <w:trPr>
          <w:trHeight w:hRule="exact" w:val="1222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Unit analisis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Mempelajari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satu atau lebih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individu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Mempelajari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beberapa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individu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telah berbagi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pengalaman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Mempelajari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suatu proses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tindakan, atau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interaksi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melibatkan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banyak indi-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vidu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Mempelajari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kelompok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yang memiliki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budaya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sama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Mempelajari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suatu peristi-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wa, program,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kegiatan,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lebih dari satu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individu</w:t>
            </w:r>
          </w:p>
        </w:tc>
      </w:tr>
      <w:tr>
        <w:trPr>
          <w:trHeight w:hRule="exact" w:val="2064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Formulir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Pengumpulan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terutama waw-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ancara dan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dokumen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terutama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wawancara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dengan indivi-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du, meskipun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dokumen, pen-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gamatan,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seni juga dapat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dipertimbang-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76" w:firstLine="0"/>
              <w:jc w:val="both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terutama waw-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ancara dengan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20-60 individu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terutama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observasi dan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wawancara,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tetapi mungkin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mengumpul-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kan sum-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ber-sumber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lain selama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waktu yang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lama di lapa-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ngan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berbagai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sumber, seperti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wawancara,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observasi,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dokumen,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artefak</w:t>
            </w:r>
          </w:p>
        </w:tc>
      </w:tr>
    </w:tbl>
    <w:p>
      <w:pPr>
        <w:autoSpaceDN w:val="0"/>
        <w:tabs>
          <w:tab w:pos="6274" w:val="left"/>
        </w:tabs>
        <w:autoSpaceDE w:val="0"/>
        <w:widowControl/>
        <w:spacing w:line="288" w:lineRule="exact" w:before="950" w:after="0"/>
        <w:ind w:left="6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75</w:t>
      </w:r>
    </w:p>
    <w:p>
      <w:pPr>
        <w:sectPr>
          <w:pgSz w:w="8787" w:h="13039"/>
          <w:pgMar w:top="530" w:right="1054" w:bottom="28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01"/>
        <w:gridCol w:w="1101"/>
        <w:gridCol w:w="1101"/>
        <w:gridCol w:w="1101"/>
        <w:gridCol w:w="1101"/>
        <w:gridCol w:w="1101"/>
      </w:tblGrid>
      <w:tr>
        <w:trPr>
          <w:trHeight w:hRule="exact" w:val="1558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Strategi data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analisis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Menganalisis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data untuk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cerita “mengu-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langi” cerita,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mengembang-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tema,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sering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menggunakan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kronologi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Menganalisis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data untuk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pernyataan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penting,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unit makna,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deskripsi teks-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tur dan struk-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tural, deskripsi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“esensi”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Menganalisis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data melalui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pengkodean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terbuka, peng-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kodean aksial,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pengkodean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selektif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Menganalisis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data melalui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deskripsi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kelompok cul-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ture-sharing;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tema tentang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grup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Menganalisis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data melalui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deskripsi kasus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dan tema kasus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serta tema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lintas kasus</w:t>
            </w:r>
          </w:p>
        </w:tc>
      </w:tr>
      <w:tr>
        <w:trPr>
          <w:trHeight w:hRule="exact" w:val="1058"/>
        </w:trPr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43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Laporan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tertulis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Mengem-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bangkan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narasi tentang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kisah-kisah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kehidupan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individu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Menggambar-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“esensi”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dari pengala-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Membangkit-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teori yang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diilustrasikan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dalam gambar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Menjelas-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cara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kerja kelompok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berbagi budaya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Mengembang-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kan analisis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rinci dari satu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 xml:space="preserve">atau lebih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4"/>
              </w:rPr>
              <w:t>kasus</w:t>
            </w:r>
          </w:p>
        </w:tc>
      </w:tr>
    </w:tbl>
    <w:p>
      <w:pPr>
        <w:autoSpaceDN w:val="0"/>
        <w:tabs>
          <w:tab w:pos="346" w:val="left"/>
          <w:tab w:pos="686" w:val="left"/>
        </w:tabs>
        <w:autoSpaceDE w:val="0"/>
        <w:widowControl/>
        <w:spacing w:line="262" w:lineRule="auto" w:before="310" w:after="0"/>
        <w:ind w:left="6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kualitatif terjadi dalam seting alami, di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mana perilaku dan peristiwa manusia terjadi secara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alami dan natural. Penelitian kualitatif bermula dari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peristiwa sosial. Teori atau hipotesis tidak ditetapkan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apriori. </w:t>
      </w:r>
    </w:p>
    <w:p>
      <w:pPr>
        <w:autoSpaceDN w:val="0"/>
        <w:autoSpaceDE w:val="0"/>
        <w:widowControl/>
        <w:spacing w:line="259" w:lineRule="auto" w:before="38" w:after="0"/>
        <w:ind w:left="686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naratif adalah studi tentang pengalaman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hidup seorang individu seperti yang diceritakan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peneliti atau ditemukan dalam dokumen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bahan arsip. </w:t>
      </w:r>
    </w:p>
    <w:p>
      <w:pPr>
        <w:autoSpaceDN w:val="0"/>
        <w:autoSpaceDE w:val="0"/>
        <w:widowControl/>
        <w:spacing w:line="262" w:lineRule="auto" w:before="38" w:after="18"/>
        <w:ind w:left="686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Ada beberapa bentuk penelitian naratif. Pertama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studi biografi. Studi biografi adalah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studi naratif di mana peneliti menulis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mencatat pengalaman hidup orang lain. Kedua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Autobiografi yang ditulis dan direkam oleh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menjadi subjek penelitian.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.00000000000003" w:type="dxa"/>
      </w:tblPr>
      <w:tblGrid>
        <w:gridCol w:w="1321"/>
        <w:gridCol w:w="1321"/>
        <w:gridCol w:w="1321"/>
        <w:gridCol w:w="1321"/>
        <w:gridCol w:w="1321"/>
      </w:tblGrid>
      <w:tr>
        <w:trPr>
          <w:trHeight w:hRule="exact" w:val="36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Fenomenologis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meneliti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reaksi,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686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persepsi, fenomena tertentu.  Peneliti berharap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beberapa wawasan tentang dunia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penenliti dan untuk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persepsi dan reaksi mereka.</w:t>
      </w:r>
    </w:p>
    <w:p>
      <w:pPr>
        <w:autoSpaceDN w:val="0"/>
        <w:tabs>
          <w:tab w:pos="5656" w:val="left"/>
        </w:tabs>
        <w:autoSpaceDE w:val="0"/>
        <w:widowControl/>
        <w:spacing w:line="288" w:lineRule="exact" w:before="596" w:after="0"/>
        <w:ind w:left="6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76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68" w:right="1054" w:bottom="28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Grounded theory bermaksud untuk menghasilkan teori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didasarkan pada data dari partisipan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mengalami proses tersebut. Grounded theory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dihasilkan sebelum studi dimulai, tetapi terbentuk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induktif dari data yang dikumpulkan selama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itu sendiri.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Kasus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bisa hanya terdiri dari satu individu, ruang kelas,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sekolah, atau program. 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Ada dua macam studi kasus. Pertama adalah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studi kasus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intrinsik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dimana peneliti tertarik untuk memahami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 atau situasi tertentu. Kedua adalah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kolektif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di mana seorang peneliti mempelajari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kasus pada saat yang sama sebagai bagian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satu studi keseluruhan.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Para etnografer berusaha mendeskripsikan sebanyak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tentang budaya suatu kelompok.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dipakai adalah emik dari pada etik.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49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4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720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Desain Penelitian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Kuantitatif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Istilah-istilah Penting</w:t>
      </w:r>
    </w:p>
    <w:p>
      <w:pPr>
        <w:autoSpaceDN w:val="0"/>
        <w:autoSpaceDE w:val="0"/>
        <w:widowControl/>
        <w:spacing w:line="245" w:lineRule="auto" w:before="0" w:after="0"/>
        <w:ind w:left="56" w:right="72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Penelitian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Survey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Analisi jalur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Kausal komparatif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Eksperimen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Kuasi eksperimen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Penugasan acak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bebas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terikat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Variable luar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448" w:right="129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Sebab-akibat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Hubungan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Penelitian deskriptif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Non-eksperimen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Ekspos facto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Paradigma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Korelasi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x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y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Manipulasi 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Paradigma dan ciri-ciri Penelitian Kuantitatif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bermula dari bidang ilmu pasti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kedokteran, pertanian, pertambangan dan ilmu pasti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lainnya. Awalnya penelitian kuantitatif dilakukan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laboratorium berupa eksperimen sehingga perlakukan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 dibuat sesuai dengan kehendak peneliti, setting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bias dikendalikan sesuai keinginan, perilaku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objek penelitian bias diamati dengan tepat dan bias dibuat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sesuai dengan tujuan penelitian. Kemudian, penelitian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diterapkan ke dalam ilmu-ilmu social termasuk ke bidang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pendidikan, sehingga dalam penelitian social juga dikenal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eksperimen.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79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dapat dibedakan dari metodologi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dengan berbagai karakteristik unik yang melekat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desain. Berikut ini adalah sintesis dari asumsi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diartikulasikan secara umum mengenai karakteristik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disajikan oleh berbagai peneliti. 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kuantitatif bertujuan untuk menguji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teori. Peneliti kuantitatif memulainya dari sbuah teori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hendak diuji kebenarannya atau efektivitasnya.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kuantitatif menggunakan nalar deduksi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bermula dari teori, kemudian diturunkan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hipotesi, mengumpulkan, analisis data, dan 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hepotesa.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Penelitian kuantitatif mneliti prilaku dalam kondisi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dikontrol.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Peneliti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telah disusun rapi, divalidasi dan diuji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kehandalannya sebelum digunakan.</w:t>
      </w:r>
    </w:p>
    <w:p>
      <w:pPr>
        <w:autoSpaceDN w:val="0"/>
        <w:tabs>
          <w:tab w:pos="680" w:val="left"/>
        </w:tabs>
        <w:autoSpaceDE w:val="0"/>
        <w:widowControl/>
        <w:spacing w:line="257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Data penelitian kuantitatif biasanya berupa angka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numerik, dan dianalisa melalui uji statistic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Peserta dipilih melalui metode acak yang sistematis. </w:t>
      </w:r>
    </w:p>
    <w:p>
      <w:pPr>
        <w:autoSpaceDN w:val="0"/>
        <w:tabs>
          <w:tab w:pos="680" w:val="left"/>
        </w:tabs>
        <w:autoSpaceDE w:val="0"/>
        <w:widowControl/>
        <w:spacing w:line="257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Analisis data melalui uji statistic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Hipotesis ditentukan sebelum pengumpulan data,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kemudian dilakukan uji hepotesa.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Objektivitas dan kebenaran penelitian ini didasarkan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kenadalan instrument pengumpulan data. </w:t>
      </w:r>
    </w:p>
    <w:p>
      <w:pPr>
        <w:autoSpaceDN w:val="0"/>
        <w:tabs>
          <w:tab w:pos="340" w:val="left"/>
          <w:tab w:pos="680" w:val="left"/>
          <w:tab w:pos="1076" w:val="left"/>
        </w:tabs>
        <w:autoSpaceDE w:val="0"/>
        <w:widowControl/>
        <w:spacing w:line="259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Desain penelitian Kuantitatif (Eksperimen) </w:t>
      </w:r>
      <w:r>
        <w:br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1. Experiment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 “to experiment” berarti mengubah satu hal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suatu situasi dan kemudian membandingkan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antara ada modifikasi dengan tanpa modifikasi.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dapat menguji hubungan sebab akibat.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 biasanya bersifat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artificial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berarti bahwa peneliti secara sengaja mengontrol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situasi dan dengan sengaja pula memasukkan variable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tententu serta menghilangkan atau mengendalikan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variable yang lainnya.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penelitian ekperimen hendak mengetahui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 akibat, maka variable sebab disebut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variable bebas, sedang variable akibat disebut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variable terikat. Untuk menastikah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variable bebas benar-benar memberi pengaruh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variable terikannya, maka variable lain (variabel luar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extraneous variable) harus dikontrol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kontribusinya terhadap variable terikat diminimalisir.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 berusaha untuk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perlakukan (treatment) tertentu mempengaruhi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hasil. Peneliti menilai ini dengan memberikan perlakuan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khusus untuk satu kelompok sedang kelompok lainnya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dikendalikan dengan perlakukan lain,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mebandingkan hasil belajar dari kedua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Eksperimen termasuk eksperimen sejati,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penugasan acak (random assignment) subjek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 kondisi perlakuan, dan eksperimen semu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penugasan nonrandomized. Termasuk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kuasi-eksperimen adalah desain subjek tunggal.</w:t>
      </w:r>
    </w:p>
    <w:p>
      <w:pPr>
        <w:autoSpaceDN w:val="0"/>
        <w:autoSpaceDE w:val="0"/>
        <w:widowControl/>
        <w:spacing w:line="259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membuat penelitian eksperimen berbeda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penelitian bentuk lain dalam bingkai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adalah bahwa peneliti mengontrol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memanipulasi bagaimana peserta penelitian diberi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81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perlakuan dan kemudian mengukur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perlakuan tersebut mempengaruhi setiap kelompok.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7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istilah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teknis,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mengontrol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memanipulasi satu variabel bebas atau lebih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menguji atau melihat pengaruh dari manipulasi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eksperimen terhadap variabel terikatnya.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biasanya melibatkan dua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subjek: kelompok eksperimen dan kelompok kontrol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pembanding, meskipun dimungkinkan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melakukan eksperimen hanya dengan satu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(dengan memberikan semua perlakuan pada subjek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sama) atau dengan tiga atau lebih kelompok.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eksperimen menerima semacam perlakuan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(seperti buku teks baru atau metode pengajaran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berbeda), sedangkan kelompok kontrol tidak menerima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perlakuan (atau kelompok pembanding menerima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perlakuan yang berbeda). Kelompok kontrol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pembanding sangat penting dalam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eksperimen, karena memungkinkan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menentukan apakah perlakuan memiliki efek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akibat atau apakah satu perlakuan lebih efektif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daripada yang lain.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Karakteristik penting kedua dari semua eksperimen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bahwa peneliti secara aktif memanipulasi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bebas. Apa artinya ini? Sederhananya,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sengaja dan langsung menentukan bentuk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akan digunakan sebagai variabel bebas.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variabel bebas dalam sebuah penelitian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antusiasme yang ditunjukkan oleh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instruktur, seorang peneliti mungkin melatih dua guru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menunjukkan jumlah antusiasme yang berbeda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saat mereka mengajar di kelas mereka. Meskipun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bebas dalam pendidikan dapat dimanipulasi,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variabel lain yang tidak bisa. Contoh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bebas yang dapat dimanipulasi antara lain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pengajaran, jenis konseling, kegiatan belajar, tugas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diberikan, dan bahan yang digunakan; contoh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bebas yang tidak dapat dimanipulasi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 jenis kelamin, suku, usia, dan preferensi agama.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peneliti dapat memanipulasi jenis kegiatan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diperlihatkan siswa di kelas, tetapi mereka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memanipulasi, misalnya agama—yaitu,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dapat “dijadikan” Protestan, Katolik, Yahudi,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Muslim, hanya untuk keperluan penelitian.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memanipulasi variabel, peneliti harus memutuskan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siapa yang akan mendapatkan sesuatu dan kapan,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mana, dan bagaimana mereka akan mendapatkannya.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342"/>
        </w:trPr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utama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ketiga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</w:tr>
      <w:tr>
        <w:trPr>
          <w:trHeight w:hRule="exact" w:val="37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penugasan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8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acak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2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(random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assignment) yang mirip dengan konsep pemilihan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acak. Penugasan acak berarti bahwa setiap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berpartisipasi dalam suatu eksperimen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peluang yang sama untuk ditempatkan pada salah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kondisi eksperimen atau kontrol yang dibandingkan.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Seleksi acak, di sisi lain, berarti bahwa setiap anggota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memiliki kesempatan yang sama untuk dipilih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anggota sampel.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hal yang harus diperhatikan tentang penugasan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acak.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penugansan terjadi sebelum percobaan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dimulai.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Kedua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merupakan proses penugasan atau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83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pendistribusian individu ke dalam kelompok, bukan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distribusi tersebut. Artinya, kita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melihat dua kelompok yang telah terbentuk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mengetahui hanya dengan melihat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telah terbentuk secara acak atau tidak.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penggunaan penugasan acak memungkinkan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membentuk kelompok-kelompok yang, tepat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awal penelitian, adalah setara—yaitu,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 hanya secara kebetulan dalam variabel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pun yang diminati. Dengan kata lain, penugasan acak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dimaksudkan untuk menghilangkan ancaman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asing, atau tambahan—tidak hanya variabel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disadari oleh peneliti tetapi juga variabel yang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disadari—yang dapat memengaruhi hasil penelitian.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Inilah keindahan dan kekuatan penugasan acak.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salah satu alasan mengapa eksperimen,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umum, lebih efektif daripada jenis penelitian lain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menilai hubungan sebab-akibat.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Penugasan acak adalah metode untuk menentukan,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menetapkan, dan membagi kasus (misalnya, individu,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organisasi) ke kelompok untuk dibuat perbandingan.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adalah cara untuk membagi peserta menjadi dua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kelompok untuk meningkatkan keyakinan Anda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kelompok-kelompok tersebut tidak berbeda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sistematis sebelum perlakuan. Ini adalah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murni mekanis; ini penugasannya otomatis.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tidak dapat menetapkan berdasarkan kesukaan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pribadi atau peserta. Dengan kata lain, pengelompokan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bias diatus sedemikian rupa sehingga menghasil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yang diinginkan atau memenuhi ciri-ciri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Penugasan acak adalah acak dalam pengertian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dan matematis, bukan dalam pengertian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sehari-hari kita pahami. Acak berarti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direncanakan, serampangan, atau kebetulan.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probabilitas, acak adalah proses di mana setiap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memiliki peluang yang sama untuk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terpilih. Dengan pemilihan acak, Anda dapat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matematis menghitung peluang bahwa kasus tertentu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muncul dalam satu kelompok di atas yang lain.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ini semua peserta memiliki peluang yang sama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menjadi anggota kelompok.</w:t>
      </w:r>
    </w:p>
    <w:p>
      <w:pPr>
        <w:autoSpaceDN w:val="0"/>
        <w:autoSpaceDE w:val="0"/>
        <w:widowControl/>
        <w:spacing w:line="238" w:lineRule="auto" w:before="38" w:after="18"/>
        <w:ind w:left="107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yang telah kami jelaskan,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hendak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meneliti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</w:tr>
    </w:tbl>
    <w:p>
      <w:pPr>
        <w:autoSpaceDN w:val="0"/>
        <w:tabs>
          <w:tab w:pos="1078" w:val="left"/>
        </w:tabs>
        <w:autoSpaceDE w:val="0"/>
        <w:widowControl/>
        <w:spacing w:line="26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 akibat. Misalnya, contoh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penggunaan komputer berpengaruh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peningkatan prestasi matematika? dan Apakah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pelatihan keterampilan social berpengaruh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keterampilan komunikasi anak-anak prasekolah?</w:t>
      </w:r>
    </w:p>
    <w:p>
      <w:pPr>
        <w:autoSpaceDN w:val="0"/>
        <w:tabs>
          <w:tab w:pos="1020" w:val="left"/>
          <w:tab w:pos="1078" w:val="left"/>
        </w:tabs>
        <w:autoSpaceDE w:val="0"/>
        <w:widowControl/>
        <w:spacing w:line="262" w:lineRule="auto" w:before="38" w:after="2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Adapun langkah-langkah penelitian eksperimen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adalah sebagai berikut: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Pemilihan topik yang tepat,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Kajian pustka yang relevan terhadap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• Mengembangkan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4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hipotesis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57" w:lineRule="auto" w:before="18" w:after="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Memilih dan membagi subjek penelitian ke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kelompok-kelompok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85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4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• Memilih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instrumen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680" w:right="288" w:firstLine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pengukuran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Menentukan memberikan perlakuan eksperimen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Mengumpulkan dan menganalisis data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Menguji hipotesis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Merumuskan kesimpulan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6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2. Quasi eksperimen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kuasi-eksperimen dipakai untuk menguji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kausalitas atau hubungan sebab akibat seperti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eksperimen murni. Bedanya adalah ekperimen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kuasi dipakai mana kala peneliti tidak bias melakukan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penugasan acak (random assignment), yakni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melakukan mengelompokan subjebk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dua kelompok dengan penugasan acak.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 lain, peneliti menggunakan kelompok yang sudah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(existing group). Ketidakbisaan penugasan acak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 beragam alasannya. Bias karena tidak ada ijin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berwenang, atau karena kelompok yang sudah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tidak boleh dikelompokkan lagi. Ketidakbisaan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menyebabkan peneliti tidak bias memastikan kedua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memiliki kemampuan dan ciri-ciri yang sama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lainnya sebelum dilakukan perlakuan. Dengan kata lain,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penelitian eksperimen, peneliti bias memastikan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bahwa kedua kelompok memiliki kemampuan dan ciri-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ciri lainya yang sama melalui penugasan acak, sedang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penelitian kuasi peneliti tidak memiliki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kesamaan awal kedua kelompok. Bias jadi kedua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sudah berbeda sejak sebelum perlakuan.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80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karena itu, keberadaan pre test (tes awal)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eksperimen kuasi menjadi keharusan.</w:t>
      </w:r>
    </w:p>
    <w:p>
      <w:pPr>
        <w:autoSpaceDN w:val="0"/>
        <w:tabs>
          <w:tab w:pos="1078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Desain Salomon empat-kelompok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ini salah dari desain eksperimen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secara acak dikelompokkan ke dua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kontrol dan dua kelompok eksperimen; hanya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eksperimen dan satu kelompok kontrol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diberi tes awal; keempat kelompok lainnya hanya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posttest. Desain factorial adalah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yang menguji dampak dari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variabel bebas secara bersamaan atau serentak.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 kata, sebagian besar desain eksperimen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penugasan acak untuk mengelompokkan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subjek penelitian menjadi dua kelompok atau lebih.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 merupkan desain yang tepat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paling cocok untuk menguji hubungan sebab akibat.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umum, eksperimen cenderung lebih mudah,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murah, dan waktu yang lebih singkat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penelitian lainnya. Penelitian eksperimen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keterbatasan. Pertama, beberapa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dapat dijawab dengan menggunakan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karena terkadang tidak bias melakukan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kontrol dan manipulasi. Keterbatasan lain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eksperimen biasanya hanya menguji satu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beberapa hipotesis saja pada waktu yang bersamaan.</w:t>
      </w:r>
    </w:p>
    <w:p>
      <w:pPr>
        <w:autoSpaceDN w:val="0"/>
        <w:tabs>
          <w:tab w:pos="340" w:val="left"/>
        </w:tabs>
        <w:autoSpaceDE w:val="0"/>
        <w:widowControl/>
        <w:spacing w:line="254" w:lineRule="auto" w:before="320" w:after="18"/>
        <w:ind w:left="0" w:right="1008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Desain penelitian Kuantitatif (Non-experimen)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1. Penelitian kausal komparatif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kausal-komparatif,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berusaha untuk menentukan penyebab atau akibat dari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87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yang sudah ada di antara kelompok individu.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Akibatnya,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kadang-kadang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dipandang,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bersama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penelitian korelasi, sebagai bentuk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asosiasional, karena keduanya menggambarkan kondisi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sudah ada. Seorang peneliti mungkin mengamati,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bahwa dua kelompok individu berbeda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beberapa variabel (seperti gaya mengajar)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mencoba untuk menentukan alasan,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hasil dari, perbedaan ini.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Perbedaan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kelompok,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bagaimanapun,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576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terjadi. Karena kedua akibat dan penyebab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diduga telah terjadi, dan karenanya dipelajari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retrospeksi, penelitian komparatif kausal kadang-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 juga disebut sebagai penelitian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ex post facto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(dari bahasa Latin untuk “setelah fakta”).  Hal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 dengan penelitian eksperimen,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seorang peneliti menciptakan perbedaan antara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antara kelompok dan kemudian membandingkan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kinerja mereka (pada satu atau lebih variabel terikat)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menentukan akibat dari perbedaan yang dibuat.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perbedaan kelompok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kausal komparatif adalah variabel yang tidak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dimanipulasi (seperti etnisitas) atau variabel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telah dimanipulasi tetapi karena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lain hal tidak dapat dimanipulasi (seperti gaya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mengajar). Terkadang kendala etika mencegah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dimanipulasi, sehingga mencegah efek variasi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diperiksa melalui studi eksperimen.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kausal-komparatif telah sering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mempelajari perbedaan antara pria dan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88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2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wanita. Mereka telah menunjukkan keunggulan anak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perempuan dalam bahasa dan anak laki-laki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matematika pada tingkat usia tertentu. Menghubungkan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perbedaan-perbedaan ini dengan gender—sebagai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5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penyebab—harus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bersifat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sementara.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Seseorang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hampir tidak dapat melihat gender sebagai disebabkan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kemampuan, tetapi ada banyak kemungkinan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lain dalam rantai sebab akibat, termasuk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harapan masyarakat terhadap laki-laki dan perempuan.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kausal-komparatif dasar, oleh karena itu,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untuk memulai dengan perbedaan yang dicatat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dua kelompok dan untuk mencari kemungkinan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penyebab, atau konsekuensi dari, perbedaan ini.</w:t>
      </w:r>
    </w:p>
    <w:p>
      <w:pPr>
        <w:autoSpaceDN w:val="0"/>
        <w:autoSpaceDE w:val="0"/>
        <w:widowControl/>
        <w:spacing w:line="257" w:lineRule="auto" w:before="38" w:after="18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Seperti penelitian eksperimen, penelitian kausal-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komparatif melibatkan membandingkan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melihat apakah beberapa variabel bebas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memberi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pengaruh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menyebabkan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adanya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perubahan pada variabel terikatnya. Namun,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yang dibahas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kausal-komparatif melibatkan variabel yang sulit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mungkin untuk dimanipulasi secara eksperimen,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seringkali karena pengalaman yang sudah ada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variable yang sudah terjadi. Dibawah ini bebrapa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contoh pertanyaan penelitian kausal komparatif: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Do children with a history of abuse have lower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levels of academic achievement than children with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no history of abuse?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Are women who attend a same-sex college more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likely to attain leadership positions after graduation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than women who attend coed colleges?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89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4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contoh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menunjukkan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ini ingin mengetahui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sebab akibat, atau ingin mengetahui pengaruh variable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bebas terhadap variable terikanya. Variable bebas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contoh pertanya adalah history of abuse sedang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variable terikatnya dalah prestasi akademik. Kemudian,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pertanyaan penelitian ini tidak bias deneegan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dsain eksprimen? Ada dua alasan. Pertama, history of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abuse sudah terjadi, kedua tidak baik dan melanggar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etika penelitian bila peneliti memberi perlakuan supaya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anak memiliki history of abuse. Begitu pula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pertanyan penlitian kedua.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Adapun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kausal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eksperimen adalah sebagai berikut: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Memilih topik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Melakukan kajian pustaka untuk mengidentifikasi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variabel penting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Mengembangkan hipotesis penelitian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menentukan dan mendefinisikan variabel bebasnya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Mengidentifikasi dan mengontrol variable luar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Menenetukan subjek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Pilih alat ukur yang andal dan valid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Mengumpulkan data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• Analisis data untuk melihat apakah nilai variable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terikat pada masing-masing kelompok berbeda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 Menafsirkan hasil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57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2. Penelitian Deskriftif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deskriptif menggambarkan keadaan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 selengkap dan secermat mungkin. Salah satu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90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terbaik penelitian deskriptif ditemukan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tumbuhan dan hewan, di mana setiap varietas spesies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tumbuhan dan hewan dijelaskan dengan cermat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disusun ke dalam kategori taksonomi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lengkap. Dalam penelitian pendidikan, metodologi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deskriptif yang paling umum adalah survei,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peneliti merangkum karakteristik (kemampuan,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preferensi, perilaku, dan sebagainya) individu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atau (kadang-kadang) lingkungan fisik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(seperti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sekolah).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metodologi etnografi dan sejarah bias juga bersifat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deskriptif.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Contoh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deskriptif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 antara lain mengidentifikasi prestasi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berbagai kelompok siswa; menggambarkan perilaku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guru, administrator, atau konselor;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sikap orang tua; dan menggambarkan kemampuan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fisik sekolah. Deskripsi fenomena adalah titik awal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semua upaya penelitian Hal ini memerlukan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yang lebih rinci dari berbagai aspek fenomena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keterkaitannya.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 dengan pertanyaan penelitian deskriptif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murni adalah bahwa jawaban atas pertanyaan tersebut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membantu kita memahami mengapa orang merasa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berpikir atau berperilaku dengan cara tertentu,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program memiliki karakteristik tertentu,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strategi tertentu digunakan pada 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tertentu, dan seterusnya. Kita mungkin mempelajari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apa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yang terjadi, atau di mana atau kapan (dan bahkan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bagaimana) sesuatu terjadi, tetapi tidak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mengapa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hal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 terjadi. Akibatnya, pemahaman kita tentang suatu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situasi, kelompok, atau fenomena menjadi terbatas.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alasan ini, para ilmuwan sangat menghargai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yang menyarankan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diselidiki, karena jawaban mereka membantu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sifat dunia tempat kita hidup.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memahami dunia dengan belajar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bagian-bagiannya saling berhubungan.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Kami mulai mendeteksi pola atau hubungan antar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bagian.</w:t>
      </w:r>
    </w:p>
    <w:p>
      <w:pPr>
        <w:autoSpaceDN w:val="0"/>
        <w:autoSpaceDE w:val="0"/>
        <w:widowControl/>
        <w:spacing w:line="266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Kami percaya bahwa pemahaman umumnya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ditingkatkan dengan demonstrasi hubungan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koneksi. Karena dengan alasan inilah kita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membentuk hipotesis yang memprediksi keberadaan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suatu hubungan. Namun, mungkin ada saat-saat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seorang peneliti ingin berhipotesis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suatu hubungan tidak ada. Kenapa begitu? Satu-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satunya argumen persuasif yang kita ketahui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argumen yang bertentangan dengan kepercayaan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tersebar luas (tapi mungkin keliru).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dapat ditunjukkan bahwa banyak orang percaya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tidak adanya bukti yang memadai,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anak laki-laki kurang simpatik kepada orang tunya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anak perempuan, sebuah penelitian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tidak menemukan perbedaan antara anak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laki-laki dan perempuan (yaitu, tidak ada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gender dan simpati). Sayangnya, sebagian besar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(tetapi tidak berarti semua) kesalahan metodologis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dibuat dalam penelitian (seperti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instrumen yang tidak memadai atau sampel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terlalu kecil) meningkatkan kemungkinan tidak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92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ditemukannya hubungan antar variabel. (Kita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membahas beberapa kesalahan seperti itu di bab-bab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selanjutnya.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6" w:lineRule="auto" w:before="32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3. Penelitian Survey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sering tertarik pada pendapat sekelompok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 orang tentang topik atau masalah tertentu.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mengajukan sejumlah pertanyaan, semua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terkait dengan masalah, untuk menemukan jawaban.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ketua lembaga konseling kampus tertarik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menentukan bagaimana perasaan mahasiswa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sedang menempuh gelar master tentang program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Dia melakukan survei untuk mencari tahu. Dia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memilih sampel 50 mahasiswa dari mereka yang saat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terdaftar dalam program gelar master dan menyusun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yang dirancang untuk memperoleh sikap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terhadap program tersebut. Dia mengelola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untuk masing-masing dari 50 mahasiswa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sampel dalam wawancara tatap muka selama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minggu. Tanggapan yang diberikan oleh setiap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dalam sampel dikodekan ke dalam kategori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 untuk tujuan analisis, dan catatan-catatan ini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dianalisis untuk memberikan deskripsi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mahasiswa. Kemudian peneliti mengambil beberapa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kesimpulan tentang pendapat sampel, yang kemudian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 generalisasikan ke populasi dari mana sampel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 dipilih, dalam hal ini, kepada semua mahasiswa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pascasarjana yang mencari gelar master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konseling dari universitas ini.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73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  <w:tab w:pos="1078" w:val="left"/>
        </w:tabs>
        <w:autoSpaceDE w:val="0"/>
        <w:widowControl/>
        <w:spacing w:line="264" w:lineRule="auto" w:before="0" w:after="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diatas menggambarkan tiga karakteristik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yang dimiliki sebagian besar survei, yaitu: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Informasi dikumpulkan dari sekelompok orang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menggambarkan beberapa aspek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karakteristik (seperti kemampuan, pendapat, sikap,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kepercayaan, dan/atau pengetahuan) dari populasi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 mana kelompok itu menjadi bagiannya.</w:t>
      </w:r>
    </w:p>
    <w:p>
      <w:pPr>
        <w:autoSpaceDN w:val="0"/>
        <w:autoSpaceDE w:val="0"/>
        <w:widowControl/>
        <w:spacing w:line="259" w:lineRule="auto" w:before="38" w:after="0"/>
        <w:ind w:left="102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Cara utama pengumpulan informasi adalah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mengajukan pertanyaan; jawaban atas pertanyaan-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ini oleh anggota kelompok merupakan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penelitian.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14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Informasi dikumpulkan dari sampel, bukan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setiap anggota populasi.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4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1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utama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survei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karakteristik suatu populasi. Intinya,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ingin diketahui peneliti adalah bagaimana anggota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terbagi menjadi satu atau lebih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(misalnya, usia, etnis, preferensi agama, sikap terhadap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sekolah). Seperti pada jenis penelitian lainnya, tentunya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secara keseluruhan jarang diteliti. Sebaliknya,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responden yang dipilih dengan cermat disurvei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deskripsi populasi disimpulkan dari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ditemukan tentang sampel.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2" w:lineRule="auto" w:before="322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4. Penelitian Korelasi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korelasi, seperti penelitian kausal-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komparatif, adalah contoh dari penelitian asosiasional.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asosiasi, hubungan antara dua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lebih variabel dipelajari tanpa ada usaha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mengetahui pengaruhnya. Dalam bentuknya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94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paling sederhana, studi korelasi menyelidiki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kemungkinan hubungan antara hanya dua variabel,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penyelidikan lebih dari dua variabel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dilakukan. Berbeda dengan penelitian eksperimen,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bagaimanapun, tidak ada manipulasi variabel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korelasi.</w:t>
      </w:r>
    </w:p>
    <w:p>
      <w:pPr>
        <w:autoSpaceDN w:val="0"/>
        <w:autoSpaceDE w:val="0"/>
        <w:widowControl/>
        <w:spacing w:line="257" w:lineRule="auto" w:before="38" w:after="18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korelasi juga kadang disebut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penelitian deskriptif karena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yang ada antar variabel. Namun, 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42"/>
        </w:trPr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menggambarkan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berbeda </w:t>
            </w:r>
          </w:p>
        </w:tc>
      </w:tr>
      <w:tr>
        <w:trPr>
          <w:trHeight w:hRule="exact" w:val="37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13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8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deskriptif.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2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korelasi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menggambarkan sejauh mana dua atau lebih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terkait, dan hal itu dilakukan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koefisien korelasi. Ketika korelasi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ditemukan ada antara dua variabel, itu berarti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skor dalam rentang tertentu pada satu variabel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dikaitkan dengan skor dalam rentang tertentu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lain. Anda akan ingat bahwa korelasi positif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berarti skor tinggi pada satu variabel cenderung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dikaitkan dengan skor tinggi pada variabel lain,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sedangkan skor rendah pada satu variabel dikaitkan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skor rendah pada variabel lainnya. Korelasi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negatif, di sisi lain, berarti skor tinggi pada satu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dikaitkan dengan skor rendah pada variabel lain,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skor rendah pada satu variabel dikaitkan dengan skor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tinggi di sisi lain.</w:t>
      </w:r>
    </w:p>
    <w:p>
      <w:pPr>
        <w:autoSpaceDN w:val="0"/>
        <w:autoSpaceDE w:val="0"/>
        <w:widowControl/>
        <w:spacing w:line="259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korelasi dilakukan untuk salah satu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tujuan dasar—baik untuk membantu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perilaku manusia yang penting atau untuk memprediksi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kemungkinan hasil.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20"/>
        <w:ind w:left="107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utama dari penelitian korelasi adalah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2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memperjelas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pemahaman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kita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penting dengan mengidentifikasi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 variabel. Khususnya dalam bidang psikologi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perkembangan, di mana penelitian eksperimen sangat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sulit untuk dilakukan, banyak yang telah dipelajari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menganalisis hubungan di antara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variabel. Orang cenderung menggunakan sebab-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akibat ketika membahas peneltian korelasi. Meskipun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penemuan hubungan korelasi tidak membangun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 akibat, sebagian besar peneliti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terlibat dalam penelitian korelasi mungkin mencoba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mendapatkan beberapa gagasan tentang sebab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akibat. Harus ditekankan, bagaimanapun,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korelasi tidak, dengan sendirinya, mencari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 dan akibat.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kedua dari penelitian korelasil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prediksi: Jika ada hubungan yang cukup besar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variabel, menjadi mungkin untuk memprediksi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skor pada satu variabel jika skor pada variabel 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diketahui. Para peneliti telah menemukan,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nilai sekolah menengah sangat terkait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nilai perguruan tinggi. Oleh karena itu, nilai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menengah dapat digunakan untuk memprediksi nilai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perguruan tinggi. Kami akan memprediksi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seseorang dengan IPK tinggi di sekolah menengah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memiliki IPK tinggi di perguruan tinggi.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yang digunakan untuk membuat prediksi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variabel prediktor; variabel yang membuat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prediksi disebut variabel kriteria. Oleh karena itu,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96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contoh di atas, nilai sekolah menengah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variabel prediktor, dan nilai perguruan tinggi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menjadi variabel kriteria.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Koefisien korelasi ganda yang dilambangkan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R menunjukkan kekuatan korelasi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variabel prediktor dan variabel kriteria.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dianggap sebagai korelasi Pearson sederhana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skor aktual pada variabel kriteria dan skor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diprediksi pada variabel tersebut. Kuadrat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 antara prediktor dan variabel kriteria dikenal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koefisien eterminasi, dilambangkan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r2. Jika korelasi antara IPK SMA dan IPK perguruan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tinggi, misalnya sama dengan 60, maka koefisien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determinasinya akan sama dengan 0,36. Apa artinya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ini? Singkatnya, koefisien determinasi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persentase variabilitas di antara skor kriteria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dikaitkan dengan perbedaan skor pada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prediktor.</w:t>
      </w:r>
    </w:p>
    <w:p>
      <w:pPr>
        <w:autoSpaceDN w:val="0"/>
        <w:autoSpaceDE w:val="0"/>
        <w:widowControl/>
        <w:spacing w:line="240" w:lineRule="auto" w:before="320" w:after="18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5. Penelitian Analisis jalur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jalur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6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menguji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kemungkinan hubungan sebab akibat antara tiga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atau lebih. Beberapa teknik lain yang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kami jelaskan dapat digunakan untuk mengeksplorasi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tentang kausalitas, tetapi analisis jalur jauh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kuat daripada yang lain. Meskipun penjelasan rinci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teknik ini terlalu teknis untuk dimasukkan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sini, ide penting di balik analisis jalur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merumuskan teori tentang kemungkinan penyebab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tertentu (seperti keterasingan siswa)—yaitu,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2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mengidentifikasi variabel kausal yang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mengapa fenomena itu terjadi—dan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untuk menentukan apakah korelasi di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semua variabel konsisten dengan teori.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jalur,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kemudian,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melibatkan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empat </w:t>
            </w:r>
          </w:p>
        </w:tc>
      </w:tr>
    </w:tbl>
    <w:p>
      <w:pPr>
        <w:autoSpaceDN w:val="0"/>
        <w:autoSpaceDE w:val="0"/>
        <w:widowControl/>
        <w:spacing w:line="266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dasar.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teori yang menghubungkan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variabel dirumuskan untuk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tertentu yang menarik. Dalam contoh kami,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berteori hubungan kausal sebagai berikut: (1)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siswa menganggap pelajaran sekolah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terkait dengan kebutuhan mereka, mereka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menikmati sekolah; (2) jika mereka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sedikit teman di sekolah, ini akan berkontribusi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kurangnya kesenangan mereka, dan (3) semakin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tidak menyukai pelajaran sekolah dan semakin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sedikit teman yang dia miliki, semakin dia merasa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terasing.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Kedua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variabel-variabel yang ditentukan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teori kemudian diukur dengan cara tertentu.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koefisien korelasi dihitung untuk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kekuatan hubungan antara masing-masing pasangan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yang didalilkan dalam teori. Dan,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keempat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antara koefisien korelasi dianalisis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kaitannya dengan teori.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59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Rangkuman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kuantitatif bertujuan untuk menguji sebuah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teori. Peneliti kuantitatif memulainya dari sbuah teori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hendak diuji kebenarannya atau efektivitasnya. </w:t>
      </w:r>
    </w:p>
    <w:p>
      <w:pPr>
        <w:autoSpaceDN w:val="0"/>
        <w:autoSpaceDE w:val="0"/>
        <w:widowControl/>
        <w:spacing w:line="254" w:lineRule="auto" w:before="36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menggunakan nalar deduksi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bermula dari teori, kemudian diturunkan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98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hipotesi, mengumpulkan, analisis data, dan 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hepotesa.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ekperimen hendak mengetahui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sebab akibat, maka variable sebab disebut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variable bebas, sedang variable akibat disebut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variable terikat. Peneliti secara aktif memanipulasi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bebas. Apa artinya ini? Sederhananya,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sengaja dan langsung menentukan bentuk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akan digunakan sebagai variabel bebas.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Desain kuasi-eksperimen dipakai untuk menguji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kausalitas atau hubungan sebab akibat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eksperimen murni. Bedanya adalah ekperimen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kuasi dipakai mana kala peneliti tidak bias melakukan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penugasan acak (random assignment), yakni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melakukan mengelompokan subjebk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dua kelompok dengan penugasan acak. </w:t>
      </w:r>
    </w:p>
    <w:p>
      <w:pPr>
        <w:autoSpaceDN w:val="0"/>
        <w:autoSpaceDE w:val="0"/>
        <w:widowControl/>
        <w:spacing w:line="252" w:lineRule="auto" w:before="3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kata lain, peneliti menggunakan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sudah ada (existing group).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Penelitian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kausal-komparatif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9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penyebab atau akibat dari perbedaan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ada di antara kelompok individu. Akibatnya,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kadang-kadang dipandang, bersama dengan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korelasi, sebagai bentuk penelitian asosiasional,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keduanya menggambarkan kondisi yang sudah ada.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Penelitian deskriptif menggambarkan keadaan tertentu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selengkap dan secermat mungkin. Masalah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deskriptif murni adalah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jawaban atas pertanyaan tersebut tidak membantu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memahami mengapa orang merasa atau berpikir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berperilaku dengan cara tertentu, mengapa </w:t>
      </w:r>
    </w:p>
    <w:p>
      <w:pPr>
        <w:autoSpaceDN w:val="0"/>
        <w:tabs>
          <w:tab w:pos="6268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99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program memiliki karakteristik tertentu, mengapa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tertentu digunakan pada waktu tertentu,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seterusnya.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Peneliti sering tertarik pada pendapat sekelompok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besar orang tentang topik atau masalah tertentu.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Dalam penelitian asosiasi atau korelasi,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dua atau lebih variabel dipelajari tanpa ada usaha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mengetahui pengaruhnya. Dalam bentuknya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paling sederhana, studi korelasi menyelidiki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kemungkinan hubungan antara hanya dua variabel,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penyelidikan lebih dari dua variabel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dilakukan.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Analisis jalur digunakan untuk menguji kemungkinan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sebab akibat antara tiga variabel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lebih. Beberapa teknik lain yang telah kami 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digunakan untuk mengeksplorasi teori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kausalitas, tetapi analisis jalur jauh lebih kuat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lain.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6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5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576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Desain Penelitian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Metode Campuran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Istilah-istilah penting</w:t>
      </w:r>
    </w:p>
    <w:p>
      <w:pPr>
        <w:autoSpaceDN w:val="0"/>
        <w:autoSpaceDE w:val="0"/>
        <w:widowControl/>
        <w:spacing w:line="245" w:lineRule="auto" w:before="0" w:after="0"/>
        <w:ind w:left="84" w:right="86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campulan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Kesamaan status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Bersamaan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Berurutan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Eksplanatori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Eksploratori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Desain traingulasi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Kerangka kerja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54" w:space="0"/>
            <w:col w:w="374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462" w:right="158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Realis ilmiah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Realis subjektif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Konfirmasi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Validasi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Status dominan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utama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kedua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sama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Interpretasi hasil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Seting alami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54" w:space="0"/>
            <w:col w:w="374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A. Esensi penelitian metode campuran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semakin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menyadari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pentingnya mengumpulkan data kuantitatif dan kualitatif.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Salah satu keuntungan utama adalah menggabungkan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kekuatan penelitian kualitatif dan kuantitatif, memberikan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penekanan pada konteks, proses, dan interaksi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pengukuran yang tepat terhadap sikap dan hasil.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metode campuran, peneliti memiliki fleksibilitas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memilih metode pengumpulan data, dan penyajian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dapat meyakinkan dan kuat ketika angka ringkasan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potret mendalam dari suatu setting disertakan.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101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Namun, penelitian metode campuran juga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kelemahan. Mungkin yang paling relevan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 peneliti pemula yang mulai mempelajari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bahwa penelitian itu membutuhkan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keterampilan baik dalam metode kualitatif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 Selain itu, studi metode campuran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memerlukan banyak waktu dan sumber daya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diselesaikan daripada studi yang hanya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jenis data. Peneliti harus meluangkan waktu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pengukuran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juga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data kualitatif di lapangan.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mencakup penggunaan perhitungan statistik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tema dan pola. Kompleksitas penelitian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terjadi karena desain ini menggunakan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kualitatif dan kuantitatif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ekstensif. </w:t>
      </w:r>
    </w:p>
    <w:p>
      <w:pPr>
        <w:autoSpaceDN w:val="0"/>
        <w:autoSpaceDE w:val="0"/>
        <w:widowControl/>
        <w:spacing w:line="264" w:lineRule="auto" w:before="38" w:after="2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Sebagaimana telah dijelaskan, peneliti kuantitatif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menggunakan dan mengadopsi kerangka teoretis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berbeda. Peneliti kuantitatif cenderung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realis ilmiah yang menekankan objektivitas, dan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lebih cenderung menjadi konstruktivis sosial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menekankan realitas subjektif. Karena dua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mencakup beberapa asumsi yang kontradiktif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sifat dunia nyata (pandangan folosofis terhadap realitas),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tentang validitas menggabungkan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menjadi dipertanyakan.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Sebagian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ahli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menyatakan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kita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kedua kerangka kerja kualitatif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dengan mengakui bahwa beberapa aspek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seting pendidikan memiliki realitas objektif (misalnya,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seting kelas), sedangkan yang lain mungkin lebih subjektif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(misalnya, pengalaman siswa dengan guru).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metode campuran juga mengadopsi kerangka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kerja pragmatis yang menekankan penggunaan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pun yang membantu mengatasi masalah saat ini.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resolusi, Creswell (2003) mengusulkan agar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metode campuran mengakui asumsi filosofis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dengan melaporkan kerangka teoretis mereka saat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mereka mengumpulkan data kuantitatif dan kualitatif.</w:t>
      </w:r>
    </w:p>
    <w:p>
      <w:pPr>
        <w:autoSpaceDN w:val="0"/>
        <w:tabs>
          <w:tab w:pos="736" w:val="left"/>
        </w:tabs>
        <w:autoSpaceDE w:val="0"/>
        <w:widowControl/>
        <w:spacing w:line="254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Kelebihan Metode Campuran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telah dijelaskan di atas bahwa metode penelitian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campuran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melibatkan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dan kualitatif dalam satu penelitian.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terlibat dalam penelitian tersebut menyatakan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penggunaan kedua metode memberikan pemahaman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lengkap terhadap masalah penelitian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penggunaan pendekatan sendiri-sendiri. Metode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memiliki beberapa kelebihan. 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penelitian metode campuran dapat membantu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mengklarifikasi dan menjelaskan hubungan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ditemukan ada antara variabel. Sebagai contoh,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 dapat menunjukkan hubungan sedikit negatif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waktu siswa yang dihabiskan di depan komputer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rumah dan nilai mereka, yakni semakin banyak 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dipakai di depan komputer, nilai mereka semakin turun.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Muncul pertanyaan mengapa hubungan seperti itu ada.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 dengan siswa mungkin menunjukkan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dapat digolongkan ke dalam dua kelompok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berbeda: (a) kelompok yang menggunakan komputer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103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media sosial (misalnya, e-mail, tweeter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facebook) dan nilainya rendah, dan (b) kelompok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komputer untuk mencari informasi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pelajaran sekolah (misalnya, melalui penggunaan google)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nilainya relatif tinggi. Ketika kedua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dikorelasikan, maka kelompok pertama akan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yang negatif antara penggunaan komputer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nilai siswa. Wawancara berikutnya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hubungan itu agak palsu, penggunaan komputer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tergantung pada alasan siswa menggunakan komputer,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tidak dengan penggunaan komputer semata.</w:t>
      </w:r>
    </w:p>
    <w:p>
      <w:pPr>
        <w:autoSpaceDN w:val="0"/>
        <w:autoSpaceDE w:val="0"/>
        <w:widowControl/>
        <w:spacing w:line="257" w:lineRule="auto" w:before="38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Kedua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metode penelitian campuran memungkinkan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untuk mengeksplorasi hubungan antara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mendalam. Dalam situasi ini, metode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mengidentifikasi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variabel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 yang yhendak diteliti. Variabel ini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diukur dengan instrumen (seperti kuesioner)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diberikan kepada sejumlah besar individu.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kemudian dapat berkorelasi dengan variabel lain.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wawancara dengan siswa akan mengungkapkan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masalah belajar dapat dikategorikan ke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bidang: (a) terlalu sedikit waktu untuk belajar; (b)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gangguan dalam lingkungan belajar, seperti televisi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radio; dan (c) bantuan tidak memadai dari orang tua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saudara. Masalah-masalah ini bisa diteliti lebih lanjut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membuat kuesioner dengan 12 pertanyaan, empat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untuk masing-masing dari tiga masalah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tadi. Setelah pemberian kuesioner ini untuk 300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peneliti bisa mengkorelasikan skor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dengan variabel lain, seperti nilai siswa, kinerja tes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stpenelitir, tingkat sosial ekonomi, dan keterlibatan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kegiatan ekstrakurikuler, untuk melihat apakah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semua variabel lain ini berhubungan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masalah belajar tertentu.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metode penelitian campuran dapat membantu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mengkonfirmasi hubungan atau memvalidasi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temuan, seperti ketika metode kuantitatif dan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dibandingkan untuk melihat apakah mereka menghasilkan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tafsir yang sama terhadap satu fenomena. Jika tidak,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lanjutan diperlukan. Misalnya,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hendak menyelidiki kepuasan siswa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menengah dengan cara penilaian guru mereka. Dia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menyiapkan kuesioner yang dirancang untuk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sikap siswa dan kemudian melakukan diskusi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terfokus dengan berbagai sampel siswa. Jika respon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survei umumnya mengungkapkan kepuasan dengan 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penilaian guru, namun dari diskusi kelompok terfokus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ketidakpuasan, maka kemungkinannya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siswa tidak serius dalam menjawab angket,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tidak serius dalam menjawab pertanyaan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diskusi kelompok terfokus. Jika diskusi kelompok terfokus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oleh orang lain (bukun guru) misalnya,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akan dengan bebas tanpa beban menjawab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yang jawabannya mungkin berbeda bilamana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diketuai atau dipantai langsung oleh guru mereka. Begitu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dalam menjawab angket. Siswa bisa saja tidak serius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menjawanya dengan berbagai alasan.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3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105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40" w:lineRule="auto" w:before="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C. Desain Metode Campuran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campuran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cukup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unik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</w:tr>
    </w:tbl>
    <w:p>
      <w:pPr>
        <w:autoSpaceDN w:val="0"/>
        <w:tabs>
          <w:tab w:pos="680" w:val="left"/>
          <w:tab w:pos="1020" w:val="left"/>
        </w:tabs>
        <w:autoSpaceDE w:val="0"/>
        <w:widowControl/>
        <w:spacing w:line="266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menggabungkan dua hal yang berbeda. Penggabungan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bisa menghasilkan delapan variasi seperti berikut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(Johnson, R. B. &amp; Christensen, L. 2004):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Desain Kesamaan Status (kualitatif dan kuantitatif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sama- sama mendapat prioritas)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Berurutan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QUAL/QUAN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QUAN/QUAL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Bersamaan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QUAL + QUAN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QUAN + QUAL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Desain lebih Dominan (kualitatif atau kuantitatif lebih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dominan)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Berurutan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QUAL/quan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b. QUAN/qual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Bersamaan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a. QUAL + quan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b. QUAN + qual</w:t>
      </w:r>
    </w:p>
    <w:p>
      <w:pPr>
        <w:autoSpaceDN w:val="0"/>
        <w:tabs>
          <w:tab w:pos="2566" w:val="left"/>
          <w:tab w:pos="4338" w:val="left"/>
        </w:tabs>
        <w:autoSpaceDE w:val="0"/>
        <w:widowControl/>
        <w:spacing w:line="252" w:lineRule="auto" w:before="132" w:after="22"/>
        <w:ind w:left="1416" w:right="115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Tabel 5 Tipologi Penelitian Campuran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Urutan waktu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Bersamaan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Berurutan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9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Kesamaan status </w:t>
      </w:r>
      <w:r>
        <w:br/>
      </w:r>
      <w:r>
        <w:rPr>
          <w:rFonts w:ascii="PalatinoLinotype" w:hAnsi="PalatinoLinotype" w:eastAsia="PalatinoLinotype"/>
          <w:b/>
          <w:i w:val="0"/>
          <w:color w:val="000000"/>
          <w:sz w:val="22"/>
        </w:rPr>
        <w:t>Penekanan Paradigm</w:t>
      </w:r>
    </w:p>
    <w:p>
      <w:pPr>
        <w:autoSpaceDN w:val="0"/>
        <w:autoSpaceDE w:val="0"/>
        <w:widowControl/>
        <w:spacing w:line="240" w:lineRule="auto" w:before="636" w:after="0"/>
        <w:ind w:left="19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Dominasi status</w:t>
      </w:r>
    </w:p>
    <w:p>
      <w:pPr>
        <w:sectPr>
          <w:type w:val="continuous"/>
          <w:pgSz w:w="8787" w:h="13039"/>
          <w:pgMar w:top="530" w:right="1054" w:bottom="280" w:left="1134" w:header="720" w:footer="720" w:gutter="0"/>
          <w:cols w:num="2" w:equalWidth="0">
            <w:col w:w="2414" w:space="0"/>
            <w:col w:w="41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.99999999999977" w:type="dxa"/>
      </w:tblPr>
      <w:tblGrid>
        <w:gridCol w:w="3299"/>
        <w:gridCol w:w="3299"/>
      </w:tblGrid>
      <w:tr>
        <w:trPr>
          <w:trHeight w:hRule="exact" w:val="586"/>
        </w:trPr>
        <w:tc>
          <w:tcPr>
            <w:tcW w:type="dxa" w:w="177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QUAN+QUAN</w:t>
            </w:r>
          </w:p>
        </w:tc>
        <w:tc>
          <w:tcPr>
            <w:tcW w:type="dxa" w:w="209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0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QUAN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QUAL</w:t>
            </w:r>
          </w:p>
        </w:tc>
      </w:tr>
      <w:tr>
        <w:trPr>
          <w:trHeight w:hRule="exact" w:val="1046"/>
        </w:trPr>
        <w:tc>
          <w:tcPr>
            <w:tcW w:type="dxa" w:w="177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QUAL+quan</w:t>
            </w:r>
          </w:p>
          <w:p>
            <w:pPr>
              <w:autoSpaceDN w:val="0"/>
              <w:autoSpaceDE w:val="0"/>
              <w:widowControl/>
              <w:spacing w:line="240" w:lineRule="auto" w:before="484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QUAN+qual</w:t>
            </w:r>
          </w:p>
        </w:tc>
        <w:tc>
          <w:tcPr>
            <w:tcW w:type="dxa" w:w="2092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432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quan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Qual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QUAN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qual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Quan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→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QUAL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8"/>
        <w:ind w:left="0" w:right="0"/>
      </w:pPr>
    </w:p>
    <w:p>
      <w:pPr>
        <w:sectPr>
          <w:type w:val="nextColumn"/>
          <w:pgSz w:w="8787" w:h="13039"/>
          <w:pgMar w:top="530" w:right="1054" w:bottom="280" w:left="1134" w:header="720" w:footer="720" w:gutter="0"/>
          <w:cols w:num="2" w:equalWidth="0">
            <w:col w:w="2414" w:space="0"/>
            <w:col w:w="4186" w:space="0"/>
          </w:cols>
          <w:docGrid w:linePitch="360"/>
        </w:sectPr>
      </w:pPr>
    </w:p>
    <w:p>
      <w:pPr>
        <w:autoSpaceDN w:val="0"/>
        <w:tabs>
          <w:tab w:pos="5650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57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Catatan: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Kata qual atau QUAL singkatan dari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kualitatif.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Kata quan atau QUAN singkatan dari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kuantitatif.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3. Huruf besar menunjukkan prioritas utama.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4. Huruf kecil menunjukkan prioritas kedua.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Tpeneliti plus (+) menunjukkan pengumpulan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secara bersamaan.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Tpeneliti minus (-) menunjukkan pengumpulan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secara berurutan.</w:t>
      </w:r>
    </w:p>
    <w:p>
      <w:pPr>
        <w:autoSpaceDN w:val="0"/>
        <w:autoSpaceDE w:val="0"/>
        <w:widowControl/>
        <w:spacing w:line="264" w:lineRule="auto" w:before="208" w:after="18"/>
        <w:ind w:left="340" w:right="20" w:firstLine="396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Kesamaan status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Metode campuran kesamaan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status berurutan (QUAL/QUAN atau QUAN/QUAL)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metode kualitatif dan kuantitatif dilakukan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berurutan (kata QUAL dan QUAN ditulis dengan huruf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 dengan maksud bahwa keduanya mendapat prioritas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sama). Kemungkinannya ada dua. Pertama,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kemudian diikuti oleh metode kuantitatif;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metode kuantitatif kemudian diikuti oleh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kualitatif; dan kedua-duanya memiliki kesamaan status,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yaitu keduanya mendapat prioritas yang sama dari peneliti.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Hakikatnya, penelitian campuran dengan desain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merupakan dua penelitian yang berbeda dan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hubungan, hanya saja ia saling melengkapi diantara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keduanya (Johnson, R. B. &amp; Christensen, L. 2004).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campuran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kesamaan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status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bersamaan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dua variasi desain, yaitu QUAL + QUAN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QUAN + QUAL. Dalam desain ini, data kualitatif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dikumpulkan dan dianalisis secara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49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107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bersamaan, dan keduanya juga mendapat prioritas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 dari peneliti. Walaupun pakar penelitian dibidang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mengatakan bahwa desain ini saling melengkapi, tetapi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demikian sulit diterima oleh akal sehat. Yang jelas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kedua macam data ini harus dibandingkan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gambaran yang lebih jelas dan lengkap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terhadap fenomena yang sedang diteliti.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Desain lebih dominan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Desain model ini juga ada dua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versi (bersamaan dan berurutan). Kata yang ditulis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huruf besar adalah lebih dominan dari pada yang ditulis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huruf kecil. Adapun variasi desainnya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berurutan (QUAL/quan dan QUAN/qual) dan bersamaan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(QUAL + quan dan QUAN + qual). Pada desain seperti ini,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dengan desain yang tertulis dengan huruf besar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penelitian utama, sedang desain dengan huruf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kecil merupakan penelitian kecil dan merupakan menguat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penelitian utamanya. Dengan kata lain,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kecil ini tergantung pada penelitian utamanya.</w:t>
      </w:r>
    </w:p>
    <w:p>
      <w:pPr>
        <w:autoSpaceDN w:val="0"/>
        <w:autoSpaceDE w:val="0"/>
        <w:widowControl/>
        <w:spacing w:line="262" w:lineRule="auto" w:before="38" w:after="18"/>
        <w:ind w:left="34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Sejatinya, desain penelitian dengan metode campuran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dibagi menjadi tiga jenis, yaitu desain eksplanatoris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sekuensial (sequential explanatory designs),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eksplorasi sekuensial (sequential exploratory), dan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triangulasi bersamaan (concurrent triangulation designs).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Pertama,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eksplanatoris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sekuensial,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2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kualitatif dan kuantitatif dilaksanakan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dua tahap, dengan penekanan utama pada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 Desain ini disebut dengan desain QUAL→quan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eksploratoris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sekuensial.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 peneliti mengumpulkan dan menganalisis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kemudian mengumpulkan dan menganalisis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108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2374900</wp:posOffset>
            </wp:positionV>
            <wp:extent cx="3175000" cy="342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5702300</wp:posOffset>
            </wp:positionV>
            <wp:extent cx="3175000" cy="355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204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pada tahap kedua yang didasarkan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tahap pertama. Bobot utama pada strategi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pada data kualitatif. Dengan kata lain, temuan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masing-masing penelitian dibandingkan dengan 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(1) mengeneralisasi temuan kualitatif kepada sampel 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(2) memvalidasi dan/atau membandingkan temuan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dengan temuan serupa.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00"/>
        <w:gridCol w:w="2200"/>
        <w:gridCol w:w="2200"/>
      </w:tblGrid>
      <w:tr>
        <w:trPr>
          <w:trHeight w:hRule="exact" w:val="25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0" w:firstLine="0"/>
              <w:jc w:val="righ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Studi Kualitatif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Studi Kuantitatif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314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Penggabungan dan </w:t>
            </w:r>
          </w:p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(prioritas utama)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(prioritas kedua)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96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interpretasi hasil </w:t>
            </w:r>
          </w:p>
        </w:tc>
      </w:tr>
    </w:tbl>
    <w:p>
      <w:pPr>
        <w:autoSpaceDN w:val="0"/>
        <w:autoSpaceDE w:val="0"/>
        <w:widowControl/>
        <w:spacing w:line="238" w:lineRule="auto" w:before="106" w:after="154"/>
        <w:ind w:left="842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6: Metode Campuran Kualitatif-Kuantitatif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4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eksplorasi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8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sekuensial,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206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kualitatif dilakukan pertama kali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dianalisis, kemudian data kuantitatif dikumpulkan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dianalisis. Desain ini disebut dengan strategi eksplanatoris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sekuensial. Strategi ini kebalikannya strategi QUAL-quan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eksploratoris sekuensial. Dalam strategi ini tahap pertama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peneliti mengumpulkan dan menganalisis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kuantitatif, yang kemudian diikuti oleh pengumpulan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menganalisis data kualitatif yang dibagun berdasar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awal kuantitatif. Bobot atau prioritas diberikan pada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kuantitatif.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00"/>
        <w:gridCol w:w="2200"/>
        <w:gridCol w:w="2200"/>
      </w:tblGrid>
      <w:tr>
        <w:trPr>
          <w:trHeight w:hRule="exact" w:val="2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62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Studi Kuantitatif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0" w:right="0" w:firstLine="0"/>
              <w:jc w:val="center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Studi Kualitatif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322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Penggabungan dan </w:t>
            </w:r>
          </w:p>
        </w:tc>
      </w:tr>
      <w:tr>
        <w:trPr>
          <w:trHeight w:hRule="exact" w:val="26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56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(prioritas utama)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(prioritas kedua)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406" w:right="0" w:firstLine="0"/>
              <w:jc w:val="left"/>
            </w:pPr>
            <w:r>
              <w:rPr>
                <w:w w:val="102.73857116699219"/>
                <w:rFonts w:ascii="Palatino#20Linotype" w:hAnsi="Palatino#20Linotype" w:eastAsia="Palatino#20Linotype"/>
                <w:b w:val="0"/>
                <w:i w:val="0"/>
                <w:color w:val="000000"/>
                <w:sz w:val="14"/>
              </w:rPr>
              <w:t xml:space="preserve">interpretasi hasil </w:t>
            </w:r>
          </w:p>
        </w:tc>
      </w:tr>
    </w:tbl>
    <w:p>
      <w:pPr>
        <w:autoSpaceDN w:val="0"/>
        <w:autoSpaceDE w:val="0"/>
        <w:widowControl/>
        <w:spacing w:line="240" w:lineRule="auto" w:before="94" w:after="0"/>
        <w:ind w:left="842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7: Metode Campuran Kuantitatif-Kualitatif</w:t>
      </w:r>
    </w:p>
    <w:p>
      <w:pPr>
        <w:autoSpaceDN w:val="0"/>
        <w:autoSpaceDE w:val="0"/>
        <w:widowControl/>
        <w:spacing w:line="262" w:lineRule="auto" w:before="214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Ketiga, peneliti secara bersamaan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dan kuantitatif, menggabungkan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metode analisis data kuantitatif dan kualitatif,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kemudian menafsirkan hasilnya bersama-sama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pemahaman yang lebih baik dari fenomena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24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109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4432300</wp:posOffset>
            </wp:positionV>
            <wp:extent cx="2667000" cy="965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2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sedang diteliti (Hesse-Biber, S. N., 2010).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ini, peneliti mengumpulkan data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data kualitatif dalam waktu bersamaan pada tahap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membandingkan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antara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dan data kuantitatif untuk mengetahui perbedaan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kombinasi. Model ini bisa juga disebut dengan model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triangulasi konkruen, karena sama-sama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dan kuantitatif dalam watu yang bersamaan.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gambar di atas terdapat anak panak dengan dua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sisi. Ini berarti bahwa (1) peneliti dapat membandingkan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temuan untuk mengetahui jauh temuan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digeneralisi ke populasi lain, dan (2) peneliti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mengetahui validitas penelitian melaui triangulasi. Selain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itu, peneliti bisa juga melihat perbedaan antara dua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untuk memunculkan masalah penelitian baru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memunculkan pemahaman baru.</w:t>
      </w:r>
    </w:p>
    <w:p>
      <w:pPr>
        <w:autoSpaceDN w:val="0"/>
        <w:autoSpaceDE w:val="0"/>
        <w:widowControl/>
        <w:spacing w:line="245" w:lineRule="auto" w:before="280" w:after="476"/>
        <w:ind w:left="1296" w:right="360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Studi Kualitatif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(sama-sama prioritas) 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96" w:right="432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Studi Kuantitatif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(sama-sama prioritas) 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 w:num="2" w:equalWidth="0">
            <w:col w:w="3347" w:space="0"/>
            <w:col w:w="325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32"/>
        <w:ind w:left="432" w:right="1296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Penggabungan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interpretasi hasil </w:t>
      </w:r>
    </w:p>
    <w:p>
      <w:pPr>
        <w:sectPr>
          <w:type w:val="nextColumn"/>
          <w:pgSz w:w="8787" w:h="13039"/>
          <w:pgMar w:top="528" w:right="1054" w:bottom="280" w:left="1134" w:header="720" w:footer="720" w:gutter="0"/>
          <w:cols w:num="2" w:equalWidth="0">
            <w:col w:w="3347" w:space="0"/>
            <w:col w:w="32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952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8: Kesamaan Prioritas</w:t>
      </w:r>
    </w:p>
    <w:p>
      <w:pPr>
        <w:autoSpaceDN w:val="0"/>
        <w:autoSpaceDE w:val="0"/>
        <w:widowControl/>
        <w:spacing w:line="264" w:lineRule="auto" w:before="214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Alhasil, metode campuran merupakan penggabungan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metode kualitatif dan kuantitatif. Dalam bab 2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dijelaskan juga walau singkat dan telah diberi contoh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metode penelitian campuran. Intinya adalah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alternatif. Pertama, peneliti mengajukan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lalu dilanjutkan dengan pertanyaan kuantitatif.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Contoh, perntanyaan kualitatif: Strategi belajar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saja yang dipakai oleh siswa yang berprestasi dan yang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242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110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4178300</wp:posOffset>
            </wp:positionV>
            <wp:extent cx="3352800" cy="800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5448300</wp:posOffset>
            </wp:positionV>
            <wp:extent cx="3467100" cy="825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0" w:after="18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kurang berprestasi? Bagaimana keterlibatan orang tua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dalam belajar anak mereka? Kedua pertanyaan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memerlukan penyelidikan kualitatif. Kemudian,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menambah pertanyaan penelitiannya dengan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 seperti: Adakah hubungan antara strategi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dengan keterlibatan orang tua?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Alternatif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memunculkan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33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kuantitatif, dan kemudian diikuti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kualitatif. Contoh, pertanyaan kuantitatif: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Adakah hubungan prestasi siswa dengan motivasi?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peneliti mengajukan pertanyaan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“Aspek- aspek motivasi manakah yang paling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berpengaruh terhadap prestasi? Alhasil, metode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menggunakan baik pertanyaan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maupun pertanyaan kuantitatif.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288" w:firstLine="0"/>
        <w:jc w:val="center"/>
      </w:pPr>
      <w:r>
        <w:rPr>
          <w:w w:val="96.7257159096854"/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kualitatif </w:t>
      </w:r>
      <w:r>
        <w:br/>
      </w:r>
      <w:r>
        <w:rPr>
          <w:w w:val="96.7257159096854"/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dikumpulkan dan dianalisa </w:t>
      </w:r>
    </w:p>
    <w:p>
      <w:pPr>
        <w:autoSpaceDN w:val="0"/>
        <w:autoSpaceDE w:val="0"/>
        <w:widowControl/>
        <w:spacing w:line="240" w:lineRule="auto" w:before="236" w:after="0"/>
        <w:ind w:left="0" w:right="388" w:firstLine="0"/>
        <w:jc w:val="right"/>
      </w:pPr>
      <w:r>
        <w:rPr>
          <w:w w:val="96.7257159096854"/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Penekanan pada data kualitatif 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2" w:right="864" w:firstLine="0"/>
        <w:jc w:val="center"/>
      </w:pPr>
      <w:r>
        <w:rPr>
          <w:w w:val="96.7257159096854"/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Pengukuran kuantitatif dikembangkan </w:t>
      </w:r>
      <w:r>
        <w:rPr>
          <w:w w:val="96.7257159096854"/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berdasarkan data kualitatif </w:t>
      </w:r>
    </w:p>
    <w:p>
      <w:pPr>
        <w:autoSpaceDN w:val="0"/>
        <w:autoSpaceDE w:val="0"/>
        <w:widowControl/>
        <w:spacing w:line="245" w:lineRule="auto" w:before="146" w:after="240"/>
        <w:ind w:left="288" w:right="864" w:firstLine="0"/>
        <w:jc w:val="center"/>
      </w:pPr>
      <w:r>
        <w:rPr>
          <w:w w:val="96.7257159096854"/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Data kuantitatif dikumpulkan dan dianalisa </w:t>
      </w:r>
      <w:r>
        <w:rPr>
          <w:w w:val="96.7257159096854"/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dengan tujuan membangun atau menjelskan </w:t>
      </w:r>
      <w:r>
        <w:rPr>
          <w:w w:val="96.7257159096854"/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data kualitatif </w:t>
      </w:r>
    </w:p>
    <w:p>
      <w:pPr>
        <w:sectPr>
          <w:type w:val="nextColumn"/>
          <w:pgSz w:w="8787" w:h="13039"/>
          <w:pgMar w:top="528" w:right="1054" w:bottom="280" w:left="1134" w:header="720" w:footer="720" w:gutter="0"/>
          <w:cols w:num="2" w:equalWidth="0">
            <w:col w:w="2840" w:space="0"/>
            <w:col w:w="37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6"/>
        <w:ind w:left="0" w:right="1888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Bagan 9: Desain Eksploratori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76" w:right="288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kuantitatif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dikumpulkan dan dianalisa </w:t>
      </w:r>
    </w:p>
    <w:p>
      <w:pPr>
        <w:autoSpaceDN w:val="0"/>
        <w:autoSpaceDE w:val="0"/>
        <w:widowControl/>
        <w:spacing w:line="245" w:lineRule="auto" w:before="168" w:after="0"/>
        <w:ind w:left="864" w:right="576" w:firstLine="0"/>
        <w:jc w:val="center"/>
      </w:pP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Penekanan pada data </w:t>
      </w:r>
      <w:r>
        <w:br/>
      </w: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kuantitatif 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 w:num="2" w:equalWidth="0">
            <w:col w:w="2817" w:space="0"/>
            <w:col w:w="378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74"/>
        <w:ind w:left="288" w:right="72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kualitatif dikumpulkan untuk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menindaklanjuti hasil dari data kuantitatif </w:t>
      </w:r>
    </w:p>
    <w:p>
      <w:pPr>
        <w:sectPr>
          <w:type w:val="nextColumn"/>
          <w:pgSz w:w="8787" w:h="13039"/>
          <w:pgMar w:top="528" w:right="1054" w:bottom="280" w:left="1134" w:header="720" w:footer="720" w:gutter="0"/>
          <w:cols w:num="2" w:equalWidth="0">
            <w:col w:w="2817" w:space="0"/>
            <w:col w:w="37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814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Bagan 10: Desain Eksplanatori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84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111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749300</wp:posOffset>
            </wp:positionV>
            <wp:extent cx="3479800" cy="952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95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787" w:h="13039"/>
          <w:pgMar w:top="626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432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kualitatif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kuantitatif dikumpulkan </w:t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bersamaan </w:t>
      </w:r>
    </w:p>
    <w:p>
      <w:pPr>
        <w:autoSpaceDN w:val="0"/>
        <w:autoSpaceDE w:val="0"/>
        <w:widowControl/>
        <w:spacing w:line="245" w:lineRule="auto" w:before="188" w:after="0"/>
        <w:ind w:left="864" w:right="576" w:firstLine="0"/>
        <w:jc w:val="center"/>
      </w:pP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Keduanya mendapat </w:t>
      </w:r>
      <w:r>
        <w:br/>
      </w: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Penekanan </w:t>
      </w:r>
    </w:p>
    <w:p>
      <w:pPr>
        <w:sectPr>
          <w:type w:val="continuous"/>
          <w:pgSz w:w="8787" w:h="13039"/>
          <w:pgMar w:top="626" w:right="1054" w:bottom="280" w:left="1134" w:header="720" w:footer="720" w:gutter="0"/>
          <w:cols w:num="2" w:equalWidth="0">
            <w:col w:w="2792" w:space="0"/>
            <w:col w:w="38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2" w:right="72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kuantitatif dan kualitatif dianalisa </w:t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bersama </w:t>
      </w:r>
    </w:p>
    <w:p>
      <w:pPr>
        <w:autoSpaceDN w:val="0"/>
        <w:autoSpaceDE w:val="0"/>
        <w:widowControl/>
        <w:spacing w:line="245" w:lineRule="auto" w:before="190" w:after="376"/>
        <w:ind w:left="432" w:right="720" w:firstLine="0"/>
        <w:jc w:val="center"/>
      </w:pP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Hasil dari kuantitatif dan kualitatif </w:t>
      </w:r>
      <w:r>
        <w:br/>
      </w: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ditriangulasi dan dibandingkan untuk </w:t>
      </w:r>
      <w:r>
        <w:br/>
      </w:r>
      <w:r>
        <w:rPr>
          <w:rFonts w:ascii="Palatino#20Linotype,Italic" w:hAnsi="Palatino#20Linotype,Italic" w:eastAsia="Palatino#20Linotype,Italic"/>
          <w:b w:val="0"/>
          <w:i/>
          <w:color w:val="000000"/>
          <w:sz w:val="14"/>
        </w:rPr>
        <w:t xml:space="preserve">mengetahui apakah hasilnya sama atau mirip </w:t>
      </w:r>
    </w:p>
    <w:p>
      <w:pPr>
        <w:sectPr>
          <w:type w:val="nextColumn"/>
          <w:pgSz w:w="8787" w:h="13039"/>
          <w:pgMar w:top="626" w:right="1054" w:bottom="280" w:left="1134" w:header="720" w:footer="720" w:gutter="0"/>
          <w:cols w:num="2" w:equalWidth="0">
            <w:col w:w="2792" w:space="0"/>
            <w:col w:w="380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856" w:firstLine="0"/>
        <w:jc w:val="righ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Bagan 11:  Desain Triangulasi</w:t>
      </w:r>
    </w:p>
    <w:p>
      <w:pPr>
        <w:autoSpaceDN w:val="0"/>
        <w:tabs>
          <w:tab w:pos="340" w:val="left"/>
          <w:tab w:pos="680" w:val="left"/>
          <w:tab w:pos="736" w:val="left"/>
        </w:tabs>
        <w:autoSpaceDE w:val="0"/>
        <w:widowControl/>
        <w:spacing w:line="266" w:lineRule="auto" w:before="324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Faktor Penting Dalam Memilih Desain Metode </w:t>
      </w:r>
      <w:r>
        <w:br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Campuran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metode campuran didasarkan pada beberapa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faktor yang berhubungan dengan maksud dari prosedur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serta pertimbangan praktis. Kami memulai dengan alasan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prosedural untuk memilih strategi metode campuran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tertentu. Harus diakui ada banyak variasi dalam desain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campuran, dan pendekatan tertentu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dipikirkan oleh peneliti yang mungkin tidak sesuai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pendekatan yang ditentukan disini. Namun,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ini mewakili fitur dasar umum dari banyak desain,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dengan modifikasi peneliti yang dapat menemukan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mereka. Untuk memilih desain proyek anda, perlu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mempertimbangkan faktor-faktor berikut: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Pilihan berdasarkan hasil yang diharapkan atau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dimaksud.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Alasan pemilihan metode campuran adalah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menghubungkannya dengan hasil yang diharapkan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proyek metode campuran dan jenis strategi metode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 Pemikiran ini meminta peneliti untuk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hasil yang diharapkan di akhir studi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dan kemudian menghubungkannya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jenis-jenisnya. Hasil-hasil ini dibentuk oleh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932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112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626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maksud memasukkan dan mengintegrasikan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kuantitatif dan kualitatif.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Pilihan berdasarkan mengintegrasikan data bersama-sama.</w:t>
      </w:r>
    </w:p>
    <w:p>
      <w:pPr>
        <w:autoSpaceDN w:val="0"/>
        <w:tabs>
          <w:tab w:pos="2212" w:val="left"/>
          <w:tab w:pos="2986" w:val="left"/>
          <w:tab w:pos="4256" w:val="left"/>
          <w:tab w:pos="5338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memilih strategi metode campuran di luar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mempertimbangkan hasil yang diantisipasi,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mempertimbangkan apakah integrasi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dari dua database akan digabungkan (desain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konvergen), menjelaskan (desain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sekuensial penjelas), membangun (desain sekuensial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eksplorasi),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tertanam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(desain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kompleks). </w:t>
      </w:r>
    </w:p>
    <w:p>
      <w:pPr>
        <w:autoSpaceDN w:val="0"/>
        <w:tabs>
          <w:tab w:pos="2602" w:val="left"/>
          <w:tab w:pos="3400" w:val="left"/>
          <w:tab w:pos="4924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penggabungan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Penggabungan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dan kualitatif melalui prosedur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perbandingan berdampingan, transformasi data,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tampilan bersama. Menghubungkan data berarti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dari satu kumpulan data digunakan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mengarahkan atau membangun ke dalam kumpulan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kedua. Singkatnya, analisis data dari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kumpulan data menginformasikan pengumpulan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kumpulan data lainnya. Dalam penyematan,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kumpulan data melibatkan data kuantitatif, kualitatif,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gabungan disematkan dalam desain, teori,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metodologi yang lebih besar.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dalam desain konvergen keduanya dianggap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independent, pengumpulan data dan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setiap database dilakukan secara terpisah. 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desain eksperimental, data kualitatif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secara independen dari eksperimen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untuk mendukung atau menambah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besar eksperimennya. Atau dua database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dihubungkan, dengan satu kerangka di yang lain.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adalah jenis desain sekuensial (desain sekuensial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penjelasan atau desain sekuensial eksplorasi), dan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database tidak berdiri sendiri dari database lainnya. 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desain sekuensial ini, pengumpulan data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kedua tidak dapat dilakukan sampai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pertama masuk. Singkatnya, pengumpulan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lanjutan dibangun langsung dari hasil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awal.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Pilihan berdasarkan waktu pengumpulan data.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Faktor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terkait adalah waktu dalam pengumpulan data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 apakah dua database dikumpulkan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bersamaan, pada waktu yang hampir bersamaan,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dengan yang satu mengikuti yang lain,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berurutan. Strategi konvergen biasanya 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secara bersamaan sedangkan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sekuensial penjelas dan sekuensial eksplorasi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berarti bahwa data akan dikumpulkan secara berurutan. 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Kadang-kadang kriteria ini sulit untuk diidentifikasi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studi metode campuran yang diterbitkan, tetapi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dipertimbangkan untuk memilih strategi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 Dalam desain yang kompleks, waktunya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bervariasi dan dimasukkan pada beberapa titik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waktu dalam desain.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Pilihan berdasarkan penekanan yang ditempatkan pada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setiap database.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waktu, penekanan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ditempatkan pada setiap database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juga agak sulit untuk ditentukan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diterapkan pada pilihan pertanyaan. Sebuah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dapat menggambarkan penekanan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sama (atau prioritas atau bobot) pada kedua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114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database, atau penekanan yang tidak sama.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proyek metode campuran dapat menekankan fase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penelitian dan memberikan sedikit perhatian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fase kuantitatif. Kita dapat melihat jumlah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halaman dalam sebuah penelitian untuk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penekanan, bagaimana penelitian dimulai (misalnya,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orientasi teori kuantitatif yang kuat atau cerita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pribadi), jumlah kedalaman dan kecanggihan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diberikan pada pengumpulan dan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dan kuantitatif, atau bahkan latar belakang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peneliti. </w:t>
      </w:r>
    </w:p>
    <w:p>
      <w:pPr>
        <w:autoSpaceDN w:val="0"/>
        <w:autoSpaceDE w:val="0"/>
        <w:widowControl/>
        <w:spacing w:line="264" w:lineRule="auto" w:before="38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disebutkan sebelumnya di bagian notasi,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huruf kapital dapat digunakan dalam notasi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penekanan yang lebih besar (misalnya, QUAN)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huruf kecil untuk penekanan yang lebih kecil (misalnya,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quan). Penekanannya dapat membantu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pilihan strategi metode campuran. Biasanya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berusaha untuk menekankan kedua database,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konvergen adalah yang terbaik. Atau,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penekanan yang lebih kuat dicari untuk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kuantitatif, maka strategi sekuensial penjelas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karena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dimulai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komponen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kuantitatif </w:t>
            </w:r>
          </w:p>
        </w:tc>
      </w:tr>
    </w:tbl>
    <w:p>
      <w:pPr>
        <w:autoSpaceDN w:val="0"/>
        <w:tabs>
          <w:tab w:pos="680" w:val="left"/>
        </w:tabs>
        <w:autoSpaceDE w:val="0"/>
        <w:widowControl/>
        <w:spacing w:line="264" w:lineRule="auto" w:before="20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Jika pendekatan kualitatif ingin ditekankan,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strategi sekuensial eksploratif dipilih. Ini bukan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pedoman yang tegas, tetapi mereka mungkin berperan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keputusan keseluruhan tentang pilihan strategi.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Pilihan berdasarkan jenis desain yang paling cocok untuk 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suatu bidang.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tingkat praktis, pilihan strategi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tergantung pada kecenderungan bidang ke arah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metode campuran tertentu. Untuk bidang yang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berorientasi kuantitatif, pendekatan sekuensial penjelas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tampaknya bekerja dengan baik karena studi dimulai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(dan mungkin didorong) oleh fase kuantitatif penelitian.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bidang yang berorientasi kualitatif,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sekuensial eksploratif mungkin lebih menarik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diawali dengan eksplorasi dengan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kualitatif. Namun, dalam pendekatan ini,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hasilnya mungkin merupakan instrumen pengukuran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diuji sehingga hasil kuantitatif lebih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bagaimana penelitian dimulai. Di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bidang, pilihan pendekatan mungkin bergantung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pengumpulan data secara efisien, dan ini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mendukung studi metode campuran yang konvergen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mana data kuantitatif dan kualitatif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pada waktu yang kira-kira sama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waktu yang berbeda yang memerlukan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banyak kunjungan ke lokasi penelitian.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Pilihan berdasarkan peneliti tunggal atau tim.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Alasan praktis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terakhir untuk pilihan strategi tergantung pada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tunggal (misalnya, mahasiswa pascasarjana)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melakukan penelitian atau tim peneliti (misalnya,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jangka panjang yang didanai).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adalah peneliti tunggal, strategi sekuensial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sekuensial eksplanatori atau eksplorasi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yang terbaik karena penyelidikan dapat dibagi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dua tugas yang dapat dikelola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 pengumpulan dan analisis data ganda.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diproyeksikan selama periode waktu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berbagai bentuk data pada saat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 seperti dalam pendekatan konvergen. Ketika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116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menjadi masalah, kami mendorong siswa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berpikir tentang desain konvergen. Dalam desain ini,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bentuk data dikumpulkan pada waktu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hampir bersamaan, dan tidak memerlukan kunjungan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berulang ke lapangan untuk mengumpulkan data.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kompleks sangat cocok untuk tim peneliti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membantu dalam berbagai fase penelitian dan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proyek yang didanai dengan baik yang berlangsung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selama beberapa tahun.</w:t>
      </w:r>
    </w:p>
    <w:p>
      <w:pPr>
        <w:autoSpaceDN w:val="0"/>
        <w:autoSpaceDE w:val="0"/>
        <w:widowControl/>
        <w:spacing w:line="245" w:lineRule="auto" w:before="132" w:after="16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Tabel 6: memilih proyek metode campuran, hasil yang diharapkan,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jenis desain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00"/>
        <w:gridCol w:w="2200"/>
        <w:gridCol w:w="2200"/>
      </w:tblGrid>
      <w:tr>
        <w:trPr>
          <w:trHeight w:hRule="exact" w:val="460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Alasan memilih metode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campuran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Hasil yang diharapkan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Rekomendasi desain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metode campuran</w:t>
            </w:r>
          </w:p>
        </w:tc>
      </w:tr>
      <w:tr>
        <w:trPr>
          <w:trHeight w:hRule="exact" w:val="1110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Membandingkan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perspektif yang berbeda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yang diambil dari data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kuantitatif dan kualitatif,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Menggabungkan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dua database untuk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menunjukkan bagaimana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data konvergen atau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divergen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Desain metode campuran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konvergen</w:t>
            </w:r>
          </w:p>
        </w:tc>
      </w:tr>
      <w:tr>
        <w:trPr>
          <w:trHeight w:hRule="exact" w:val="896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Menjelaskan hasil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kuantitatif dengan data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kualitatif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Pemahaman yang lebih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mendalam tentang hasil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kuantitatif (seringkali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relevansi budaya)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Desain metode campuran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sekuensial yang jelas</w:t>
            </w:r>
          </w:p>
        </w:tc>
      </w:tr>
      <w:tr>
        <w:trPr>
          <w:trHeight w:hRule="exact" w:val="674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Mengembangkan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instrumen pengukuran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yang lebih baik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Tes ukuran yang lebih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baik untuk sampel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populasi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Desain metode campuran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sekuensial eksplorasi</w:t>
            </w:r>
          </w:p>
        </w:tc>
      </w:tr>
      <w:tr>
        <w:trPr>
          <w:trHeight w:hRule="exact" w:val="896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Memahami hasil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eksperimen dengan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memasukkan perspektif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individu.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Pemahaman pandangan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peserta dalam konteks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intervensi eksperimental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43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Eksperimen metode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campuran (desain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intervensi)</w:t>
            </w:r>
          </w:p>
        </w:tc>
      </w:tr>
      <w:tr>
        <w:trPr>
          <w:trHeight w:hRule="exact" w:val="892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Membandingkan satu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atau lebih studi kasus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Pemahaman tentang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perbedaan dan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persamaan di antara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beberapa kasus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43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Desain studi kasus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metode campuran</w:t>
            </w:r>
          </w:p>
        </w:tc>
      </w:tr>
      <w:tr>
        <w:trPr>
          <w:trHeight w:hRule="exact" w:val="1110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Mengembangkan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pemahaman tentang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perubahan yang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diperlukan untuk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kelompok.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72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Panggilan untuk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bertindak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Metode campuran desain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partisipatif-keadilan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sosial</w:t>
            </w:r>
          </w:p>
        </w:tc>
      </w:tr>
    </w:tbl>
    <w:p>
      <w:pPr>
        <w:autoSpaceDN w:val="0"/>
        <w:tabs>
          <w:tab w:pos="6142" w:val="left"/>
        </w:tabs>
        <w:autoSpaceDE w:val="0"/>
        <w:widowControl/>
        <w:spacing w:line="288" w:lineRule="exact" w:before="110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117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200"/>
        <w:gridCol w:w="2200"/>
        <w:gridCol w:w="2200"/>
      </w:tblGrid>
      <w:tr>
        <w:trPr>
          <w:trHeight w:hRule="exact" w:val="996"/>
        </w:trPr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Memahami kebutuhan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akan dampak dari suatu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program, Intervensi, atau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kebijakan</w:t>
            </w:r>
          </w:p>
        </w:tc>
        <w:tc>
          <w:tcPr>
            <w:tcW w:type="dxa" w:w="2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Evaluasi formatif dan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sumatif</w:t>
            </w:r>
          </w:p>
        </w:tc>
        <w:tc>
          <w:tcPr>
            <w:tcW w:type="dxa" w:w="21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Desain evaluasi metode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campuran</w:t>
            </w:r>
          </w:p>
        </w:tc>
      </w:tr>
    </w:tbl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14" w:after="2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Ciri-ciri Penelitian Metode Campuran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ada berbagai cara melakukan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campuran, Creswell (2003), seorang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metode campuran terkemuka, telah mengidentifikasi hal-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berikut sebagai karakteristik yang dimiliki oleh semua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desain ini: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1. Ada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alasan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campuran. Seperti disebutkan di atas, karena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masih belum menjadi norma,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biasanya menjelaskan alasan mereka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kuantitatif dan kualitatif.</w:t>
      </w:r>
    </w:p>
    <w:p>
      <w:pPr>
        <w:autoSpaceDN w:val="0"/>
        <w:autoSpaceDE w:val="0"/>
        <w:widowControl/>
        <w:spacing w:line="259" w:lineRule="auto" w:before="38" w:after="2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Data kuantitatif dan kualitatif dikumpulkan.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memutuskan untuk memberi penekanan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data kualitatif, dapat menekankan data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atas data kuantitatif, atau mungkin menekankan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keduanya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setara. Alhasil,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semua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studi, banyak besar data kuantitatif dan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dikumpulkan.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 memutuskan apakah akan memprioritaskan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atau kualitatif atau menganggapnya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 pentingnya. Meskipun semua studi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 mengumpulkan data kuantitatif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kualitatif, beberapa desain menekankan satu jenis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 atas yang lain.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Urutan pengumpulan data kuantitatif dan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606"/>
        </w:trPr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96" w:after="0"/>
              <w:ind w:left="0" w:right="0" w:firstLine="0"/>
              <w:jc w:val="lef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4"/>
              </w:rPr>
              <w:t xml:space="preserve">118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ditetapkan.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jenis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  <w:tr>
        <w:trPr>
          <w:trHeight w:hRule="exact" w:val="458"/>
        </w:trPr>
        <w:tc>
          <w:tcPr>
            <w:tcW w:type="dxa" w:w="943"/>
            <w:vMerge/>
            <w:tcBorders/>
          </w:tcPr>
          <w:p/>
        </w:tc>
        <w:tc>
          <w:tcPr>
            <w:tcW w:type="dxa" w:w="943"/>
            <w:vMerge/>
            <w:tcBorders/>
          </w:tcPr>
          <w:p/>
        </w:tc>
        <w:tc>
          <w:tcPr>
            <w:tcW w:type="dxa" w:w="943"/>
            <w:vMerge/>
            <w:tcBorders/>
          </w:tcPr>
          <w:p/>
        </w:tc>
        <w:tc>
          <w:tcPr>
            <w:tcW w:type="dxa" w:w="943"/>
            <w:vMerge/>
            <w:tcBorders/>
          </w:tcPr>
          <w:p/>
        </w:tc>
        <w:tc>
          <w:tcPr>
            <w:tcW w:type="dxa" w:w="943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4" w:after="0"/>
              <w:ind w:left="0" w:right="66" w:firstLine="0"/>
              <w:jc w:val="right"/>
            </w:pPr>
            <w:r>
              <w:rPr>
                <w:rFonts w:ascii="TektonPro" w:hAnsi="TektonPro" w:eastAsia="TektonPro"/>
                <w:b/>
                <w:i w:val="0"/>
                <w:color w:val="000000"/>
                <w:sz w:val="18"/>
              </w:rPr>
              <w:t>Fathor Rasyid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787" w:h="13039"/>
          <w:pgMar w:top="56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2" w:lineRule="auto" w:before="0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secara bersamaan, atau satu jenis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dikumpulkan terlebih dahulu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Sebuah desain dipilih untuk menentukan bagaimana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kapan setiap jenis data akan dikumpulkan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dianalisis. Beberapa jenis desain telah diidentifikasi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berdasarkan urutan analisis pengumpulan data.</w:t>
      </w:r>
    </w:p>
    <w:p>
      <w:pPr>
        <w:autoSpaceDN w:val="0"/>
        <w:autoSpaceDE w:val="0"/>
        <w:widowControl/>
        <w:spacing w:line="26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Alat bantu visual digunakan untuk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penelitian. Mengingat kompleksitas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campuran, diagram atau alat bantu visual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lainnya sering digunakan untuk meringkas langkah-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dalam melakukan penelitian.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F. Langkah-Langkah Melakukan Studi Metode Campuran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Melaksanakan studi metode campuran lebih kompleks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menggunakan pendekatan kuantitatif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saja karena peneliti harus mempertimbangkan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 jenis data pada setiap langkah. Proses yang tepat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tergantung pada jenis desain yang dipilih, namun,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Creswell (2003) mengidentifikasi langkah-langkah berikut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panduan umum untuk melakukan studi metode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campuran: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Tentukan kelayakan menggunakan metode campuran. </w:t>
      </w:r>
    </w:p>
    <w:p>
      <w:pPr>
        <w:autoSpaceDN w:val="0"/>
        <w:autoSpaceDE w:val="0"/>
        <w:widowControl/>
        <w:spacing w:line="257" w:lineRule="auto" w:before="36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Tanyakan pada diri sendiri apakah Peneliti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waktu, pengetahuan, dan sumber daya yang dibutuhkan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menggunakan desain metode campuran.</w:t>
      </w:r>
    </w:p>
    <w:p>
      <w:pPr>
        <w:autoSpaceDN w:val="0"/>
        <w:autoSpaceDE w:val="0"/>
        <w:widowControl/>
        <w:spacing w:line="262" w:lineRule="auto" w:before="36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Identifikasi alasan yang jelas untuk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campuran. Dengan asumsi bahwa layak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desain metode campuran, apa alasan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mengapa data kuantitatif dan kualitatif diperlukan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menyelidiki topik penelitian Peneliti?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119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Menentukan strategi pengumpulan data dan memilih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penelitian. Pertimbangkan bagaimana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kapan Peneliti akan mengumpulkan kedua jenis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Metode apa yang akan Peneliti 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mengumpulkan berbagai jenis data? Jenis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mana yang akan diprioritaskan, atau Peneliti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menekankan keduanya secara setara? Dalam urutan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Peneliti akan mengumpulkan data, atau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dikumpulkan pada saat yang sama?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Kembangkan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pertanyaan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dan kualitatif. Format pertanyaan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tergantung pada jenis desain yang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pilih. Namun, pertanyaan penelitian harus dikaitkan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alasan Peneliti mengumpulkan setiap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data. Jika Peneliti merencanakan desain eksplorasi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penjelasan (dua tahap), Peneliti mungkin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mengidentifikasi pertanyaan penelitian kedua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sampai tahap pertama penelitian Peneliti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selesai. Seperti dalam penelitian kualitatif, pertanyaan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atau hipotesis mungkin muncul saat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melakukan penelitian.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Kumpulkan data kualitatif dan kuantitatif. Urutan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akan bergantung pada jenis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dipilih. Langkah ini biasanya akan 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periode waktu yang lama karena akan ada dua fase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yang terpisah atau satu fase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pengumpulan dua kumpulan data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berbeda.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Menganalisis data baik secara terpisah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bersamaan. Untuk desain explanatory dan exploratory,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akan dianalisis secara berurutan. Untuk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triangulasi, data akan dianalisis secara bersamaan.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7.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Tulis laporan dengan cara yang sesuai dengan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desain. Dalam penulisan studi, metode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analisis data biasanya diintegrasikan untuk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triangulasi dan dipisahkan untuk desain penjelasan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eksplorasi.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G.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Dalam penelitian metode campuran, kata desain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mengacu pada keputusan tentang jenis data mana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diprioritaskan dan kapan setiap jenis data dikumpulkan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dianalisis. Desain yang paling umum mengurutkan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penggunaan metode kualitatif dan kuantitatif. </w:t>
      </w:r>
    </w:p>
    <w:p>
      <w:pPr>
        <w:autoSpaceDN w:val="0"/>
        <w:autoSpaceDE w:val="0"/>
        <w:widowControl/>
        <w:spacing w:line="262" w:lineRule="auto" w:before="36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Dalam desain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eksplanatori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data dikumpulkan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tahap, dengan data kuantitatif dikumpulkan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terlebih dahulu dan data kualitatif dikumpulkan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kemudian. Seringkali data kuantitatif ditekankan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digunakan untuk menggambarkan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menjelaskan lebih lanjut temuan kuantitatif.</w:t>
      </w:r>
    </w:p>
    <w:p>
      <w:pPr>
        <w:autoSpaceDN w:val="0"/>
        <w:autoSpaceDE w:val="0"/>
        <w:widowControl/>
        <w:spacing w:line="254" w:lineRule="auto" w:before="36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Jenis lain dari desain metode campuran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eksplorasi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yang juga mencakup dua fase. </w:t>
      </w:r>
    </w:p>
    <w:p>
      <w:pPr>
        <w:autoSpaceDN w:val="0"/>
        <w:autoSpaceDE w:val="0"/>
        <w:widowControl/>
        <w:spacing w:line="264" w:lineRule="auto" w:before="36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desain eksplorasi, data kualitatif dikumpulkan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selama penelitian tahap pertama, dan data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selama penelitian tahap kedua.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telah banyak digunakan oleh evaluator program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mengembangkan survei untuk digunakan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di mana tidak cukup diketahui di awal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topik atau program untuk membuat survei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akurat. Sejumlah kecil orang diwawancarai, dan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121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dianalisis untuk mengidentifikasi tema,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pertanyaan, ide, masalah, atau perspektif utama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disertakan dalam survei. Kemudian, survei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dikirim ke kelompok yang lebih besar dan hasilnya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diringkas secara numerik. Kekuatan dari desain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bahwa data kualitatif dapat digunakan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merancang instrumen dengan menggunakan bahasa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kelompok yang akan digunakan.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Desain metode campuran yang paling kompleks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triangulasi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di mana data kuantitatif dan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dikumpulkan secara bersamaan. Tujuannya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menggabungkan kekuatan kedua jenis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menerapkannya pada situasi yang sama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yang sama. Disebut desain triangulasi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dari metode kuantitatif dan kualitatif dibandingkan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(atau ditriangulasi) untuk melihat apakah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temuan yang serupa. Dengan demikian,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ini memberikan gambaran yang lebih lengkap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topik yang dipelajari dan kredibilitas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ditingkatkan karena penggunaan beberapa metode.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9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6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144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Partisipan, Populasi dan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Sampel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Istilah Penting </w:t>
      </w:r>
    </w:p>
    <w:p>
      <w:pPr>
        <w:autoSpaceDN w:val="0"/>
        <w:autoSpaceDE w:val="0"/>
        <w:widowControl/>
        <w:spacing w:line="245" w:lineRule="auto" w:before="0" w:after="0"/>
        <w:ind w:left="56" w:right="43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Cluster sampling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Proporsional sampling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Convenience sampling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Purposeful sampling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Jenis variable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Quota sampling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Keterwakilan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Random sampling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Metode penelitian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Sample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Waktu sampling</w:t>
      </w:r>
    </w:p>
    <w:p>
      <w:pPr>
        <w:autoSpaceDN w:val="0"/>
        <w:autoSpaceDE w:val="0"/>
        <w:widowControl/>
        <w:spacing w:line="238" w:lineRule="auto" w:before="56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Pendahuluan 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782" w:space="0"/>
            <w:col w:w="381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28"/>
        <w:ind w:left="506" w:right="28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Multi satage sampling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Simple random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Non-probability sampling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Stratified random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Subyek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Partisipan sistematik sampling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Populasi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Ukuran sample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Populasi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Variabel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Probability sampling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782" w:space="0"/>
            <w:col w:w="3817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2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penelitian berkaitan dengan teknik pemilihan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subyek, teknik pengumpulan data (tes, angket, observasi,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wawancara), cara pengumpulan data, dan cara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mengolah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Komponen-komponen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itulah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288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membentuk sebuah metode penelitian. Pokok bahasan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metode penelitian kuantitatif akan dibahas di bab ini,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menekankan pada pemahaman dan perencanaan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Tiap-tiap komponen penelitian tersebut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akan dibahas secara rinci dengan memperhatikan prinsip-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prinsip komponen yang berpengaruh pada kualitas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52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123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Begitu juga dengan etika dan aturan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juga akan dibahas.</w:t>
      </w:r>
    </w:p>
    <w:p>
      <w:pPr>
        <w:autoSpaceDN w:val="0"/>
        <w:autoSpaceDE w:val="0"/>
        <w:widowControl/>
        <w:spacing w:line="252" w:lineRule="auto" w:before="38" w:after="2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yang telah dijelaskan, metode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rencana dalam pemilihan subyek, lokasi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5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pengumpulan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menjawab rumusan masalah penelitian. Metode inilah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menunjukkan kapan, dimana dan bagaimana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 diteliti. Tujuan metode penelitian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hasil yang dapat dipercaya (credible).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Kredibilitas berarti hasil penelitian sesuai dengan kenyataan,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akurat, masuk akal dan bisa dibuktikan. Dengan berhati-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hati dalam menentukan metode penelitian, peneliti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mengurangi atau bahkan menghilangkan kemungkinan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kesalahan. Tidak semua kesalahan dapat dikontrol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penelitian lapangan, seperti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kelas, akan tetapi ada cara-cara yang bisa kita 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meminimalisir penyebab- penyebabnya.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4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kuantitatif,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memperhatikan sumber-sumber perbedaan (variability).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Variabilitas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seberapa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pengamatan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340" w:right="22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hasil yang berbeda dari kenyataan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sebenarnya. Misalnya, seperti yang kita ketahui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perasaan kita dari hari ke hari selalu berbeda. Begitu juga,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dengan kemampuan akademis siswa tidak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pernah sama setelah mereka mengikuti ujian.</w:t>
      </w:r>
    </w:p>
    <w:p>
      <w:pPr>
        <w:autoSpaceDN w:val="0"/>
        <w:autoSpaceDE w:val="0"/>
        <w:widowControl/>
        <w:spacing w:line="262" w:lineRule="auto" w:before="38" w:after="0"/>
        <w:ind w:left="340" w:right="22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sudut pandang metode, penting untuk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membedakan dan mengkontrol tiga jenis variabilitas: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variabilitas sistematik, kesalahan, dan variabilitas luar.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Variabilitas sistematik berhubungan dengan apa yang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selidiki. Kita harus memaksimalkan variabilitas jenis ini.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2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kita ingin meneliti hubungan antara “waktu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serius” dengan “prestasi”, yang harus kita lakukan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membuat kedua variabel ini mempunyai intensitas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tinggi. Jika semua siswa memperoleh nilai ujian yang mirip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sama, berarti kita tidak akan mampu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adanya hubungan. Begitu juga dalam sebuah eksperimen,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ingin memaksimalkan variabilitas (perbedaan)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bebasnya ketika membandingkan antar kelompok.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demikian dilakukan dengan membuat treatment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(perlakuan sedemikian rupa sehingga menghasilkan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berbeda).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Variabilitas kesalahan adalah variabilitas yang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diminimalisir. Termasuk kesalahan pengambilan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kesalahan pengukuran dan segala jenis kegiatan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 yang bisa mempersulit untuk menunjukkan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hubungan. Variabilitas luar adalah variabilitas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dikontrol. Variabilitas jenis ini mempengaruhi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 secara langsung. Misalnya,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hubungan antara prestasi dengan jumlah siswa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kelas, maka kondisi sosial ekonomi adalah variabel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dikontrol dalam penelitian ini. Alhasil, kita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mendapakan hasil yang menunjukkan hubungan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 variabel tersebut jika, kondisi sosial ekonomi yang juga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berpengaruh pada prestasi, dihilangkan atau dikontrol.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Partisipan: Populasi dan Sampel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pertama dalam penelitian kuantitatif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memilih subyek. Subyek adalah individu yang kita teliti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dari merekalah kita mengumpulkan data. Misalnya,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sebuah percobaan, tiap orang yang diberi perlakuan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125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khusus disebut subyek. Sedangkan dalam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noneksperimen, individu yang masa lalunya dan masa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kininya dipakai sebagai data disebut subyek. Misalkan,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menggunakan nilai ujian kelas 10 tahun 2014,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tiap kelas 10 yang mempunyai nilai ujian tahun 2014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subyeknya. Dalam penelitian lain, istilah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sering digunakan daripada istilah subyek. 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subyek atau partisipan yang dari merekalah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penelitian diperoleh disebut sampel. Sampel dipilih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kelompok individu atau orang yang lebih besar,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populasi, atau sekelompok subyek yang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merekalah data dikumpulkan. Ada berbagai macam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pengambilan sampel, prosedur dalam pengambilan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yang digunakan dalam penelitian. Diantaranya,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random sampling, convenience sampling atau strastified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sampling. Teknik-teknik ini digunakan untuk pengambilan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sampel. Kita dapat membedakan teknik-teknik tersebut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dua kategori; probability dan nonprobability.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Probability sampling adalah teknik pengambilan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populasi untuk menelitian kuantitatif, sedang non-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probability sampling adalah teknik pengambilan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populasi untuk penelitian kualitatif. Pertama-tama,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tentu, dibutuhkan penjelasan lebih lanjut tentang populasi.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adalah kelompok elemen atau kasus,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individu, obyek, kejadian atau peristiwa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mempunyai kriteria tertentu dan untuknyalah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digunakan (Fraenkel. J. R, dan Wallen, N. E.,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2006). Kelompok ini juga dinamakan populasi target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semesta. Terkadang populasi target mempunyai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kondisi yang berbeda dengan elemen- elemen dimana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target populasi tersebut diambil, juga dinamakan survey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population atau sampling frame (Ary, D., Jacobs, L. C.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Sorensen, C. K., 2010). Misalnya, dalam penelitian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guru pemula, populasi targetnyamungkin adalah guru-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baru yang mengajar selama satu tahun diseluruh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Indonesia. Populasi survei-nya mungkin adalah daftar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guru baru yang mengajar satu tahun di 24 kota.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 bagi peneliti untuk berhati-hati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populasi dan sampel. Pertama-tama harus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rumusan masalah dan kajian pustaka sehingga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dipahami dengan benar dan dalam arti yang luas.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definisi lebih spesifik diperlukan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ciri-ciri demografi seperti usia, jenis kelamin, lokasi, kelas,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tahun. Ciri-ciri seperti ini dinamakan delimiting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variabels (variabel pembatas). Misalnya penelitian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SD di kota. Dalam penelitian ini ada tiga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pembatas, yaitu siswa, SD, dan kota.</w:t>
      </w:r>
    </w:p>
    <w:p>
      <w:pPr>
        <w:autoSpaceDN w:val="0"/>
        <w:autoSpaceDE w:val="0"/>
        <w:widowControl/>
        <w:spacing w:line="257" w:lineRule="auto" w:before="38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peserta penelitian Anda adalah bagian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populasi, dan semuanya memiliki beberapa ciri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karakteristik yang membuat mereka menjadi anggota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sampel.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memiliki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konseptual atau teoritis dan definisi operasional.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konseptual menggunakan beberapa konstruk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membuat definisi keseluruhan, seperti status sosial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ekonomi. Definisi operasional adalah spesifikasi definisi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tersebut, seperti pendapatan, tingkat pendidikan, dan skor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prestise pekerjaan yang digunakan sebagai ukuran status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sosial ekonomi.</w:t>
      </w:r>
    </w:p>
    <w:p>
      <w:pPr>
        <w:autoSpaceDN w:val="0"/>
        <w:autoSpaceDE w:val="0"/>
        <w:widowControl/>
        <w:spacing w:line="252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Partisipan adalah salah satu individu yang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sampel atau merupakan sampel keseluruhan.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127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Pengambilan sampel penting dalam studi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tujuan utamanya adalah menggeneralisasi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ke populasi yang diinginkan. Dalam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kualitatif, ini umumnya bukan tujuan penelitian  Memang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perbedaan tujuan antara pengambilan sampel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 dan penelitian kualitatif.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paradigma kualitatif atau interpretatif/ konstruktivis,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masalahnya adalah transferabilitas (Stake, 2000; Lincoln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&amp; Guba, 2000), yaitu, memberi keluluasaan pada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menggeneralisasi subyektifitasnya dari kasus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bersangkutan ke pengalaman pribadi mereka sendiri.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sekali lagi, ini tidak memberi tahu Anda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apa yang harus dikumpulkan.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Probability Sampling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probability sampling semua subyek dipilih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populasi besar. Adapun logika atau prinsip dasar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probability sampling adalah bahwa setiap anggota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mempunyai kesempatan yang sama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(Ary, D., Jacobs, L. C. dan Sorensen, C. K., 2010).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Selain memiliki kesempatan yang sama untuk bisa terpilih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sampel, dalam probability sampling tidak 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 atau subyektifitas peneliti dalam memilih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sampelnya. Tidak ada preferensi atau suka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tidak-suka. Pemilihan sampel seperti ini dilakukan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perkiraan yang akurat di setiap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kecil subyek (sampel). Maka, apa yang kita dapatkan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sampel merepresentasikan populasi. Jika probability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dilakukan dengan baik, maka kita boleh memilih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sebagian kecil saja dari populasi, sehingga bisa menghemat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128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dan biaya tanpa mengurangi keakuratan. Faktanya,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kebanyakan dalam penelitian sosial dan pendidikan,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jarang atau tidak perlu mengukur semua elemen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sebuah populasi.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metode probability sampling dapat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gunakan untuk mendapatkan sampel yang representatif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tidak bias. Tiap metode melibatkan random sampling,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dimana tiap anggota populasi atau tiap kelompok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mempunyai kesempatan yang sama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dipilih. Bias harus dihindari dalam random sampling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adanya kemungkinan bahwa setiap orang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terpilih menjadi dan mewakili poipulasi. Akan tetapi,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 yang benar tidak dilakukan, yang akan terjadi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random samping adalah memberikan sampel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(bias adalah ciri populasi tidak sama dengan sampelnya).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kita melakukan random sampling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ditempat yang ramai dengan cara memilih 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atau empat mahasiswa yang lewat. Bagaimanapun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juga, kita tidak dapat memastikan hitungan kita akurat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bisa jadi kita lebih sering memilih wanita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pria atau yang lebih muda daripada yang tua. Cara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 akan menghasilkan sampel yang bias.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Konsep  mengambil keputusan lewat sampel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diambil pada semua populasi menjadi penting.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diilustrasikan dalam Gambar 4.1, ketika sampel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dari populasi, maka sampel tersebut merupakan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representasi dari semua anggota populasi. Hal ini sering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berkaitan dengan tingkat kesalahan atau kemelesetan.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Kemelesetan ini berhubungan dengan ukuran sampel—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itulah mengapa semakin besar jumlah sampel semakin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129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1219200</wp:posOffset>
            </wp:positionV>
            <wp:extent cx="3822700" cy="1689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68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kecil kemungkinan kesalahan dalam membuat kesimpulan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tentang keadaan populasi.</w:t>
      </w:r>
    </w:p>
    <w:p>
      <w:pPr>
        <w:autoSpaceDN w:val="0"/>
        <w:autoSpaceDE w:val="0"/>
        <w:widowControl/>
        <w:spacing w:line="240" w:lineRule="auto" w:before="256" w:after="540"/>
        <w:ind w:left="0" w:right="0" w:firstLine="0"/>
        <w:jc w:val="center"/>
      </w:pPr>
      <w:r>
        <w:rPr>
          <w:w w:val="98.40624928474426"/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POPULASI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200"/>
        <w:gridCol w:w="2200"/>
        <w:gridCol w:w="2200"/>
      </w:tblGrid>
      <w:tr>
        <w:trPr>
          <w:trHeight w:hRule="exact" w:val="27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Menyimpulkan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Memilih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2" w:firstLine="0"/>
              <w:jc w:val="righ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Merepresantikan </w:t>
            </w:r>
          </w:p>
        </w:tc>
      </w:tr>
      <w:tr>
        <w:trPr>
          <w:trHeight w:hRule="exact" w:val="2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20" w:right="0" w:firstLine="0"/>
              <w:jc w:val="lef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temuan kembali pada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262" w:firstLine="0"/>
              <w:jc w:val="righ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(mewakili keadaan </w:t>
            </w:r>
          </w:p>
        </w:tc>
      </w:tr>
      <w:tr>
        <w:trPr>
          <w:trHeight w:hRule="exact" w:val="30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920" w:firstLine="0"/>
              <w:jc w:val="righ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populasi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sampel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622" w:firstLine="0"/>
              <w:jc w:val="right"/>
            </w:pPr>
            <w:r>
              <w:rPr>
                <w:w w:val="98.40624928474426"/>
                <w:rFonts w:ascii="Palatino#20Linotype" w:hAnsi="Palatino#20Linotype" w:eastAsia="Palatino#20Linotype"/>
                <w:b w:val="0"/>
                <w:i w:val="0"/>
                <w:color w:val="000000"/>
                <w:sz w:val="16"/>
              </w:rPr>
              <w:t xml:space="preserve">populasi </w:t>
            </w:r>
          </w:p>
        </w:tc>
      </w:tr>
    </w:tbl>
    <w:p>
      <w:pPr>
        <w:autoSpaceDN w:val="0"/>
        <w:autoSpaceDE w:val="0"/>
        <w:widowControl/>
        <w:spacing w:line="240" w:lineRule="auto" w:before="730" w:after="0"/>
        <w:ind w:left="0" w:right="0" w:firstLine="0"/>
        <w:jc w:val="center"/>
      </w:pPr>
      <w:r>
        <w:rPr>
          <w:w w:val="98.40624928474426"/>
          <w:rFonts w:ascii="Palatino#20Linotype" w:hAnsi="Palatino#20Linotype" w:eastAsia="Palatino#20Linotype"/>
          <w:b w:val="0"/>
          <w:i w:val="0"/>
          <w:color w:val="000000"/>
          <w:sz w:val="16"/>
        </w:rPr>
        <w:t xml:space="preserve">SAMPLE </w:t>
      </w:r>
    </w:p>
    <w:p>
      <w:pPr>
        <w:autoSpaceDN w:val="0"/>
        <w:autoSpaceDE w:val="0"/>
        <w:widowControl/>
        <w:spacing w:line="240" w:lineRule="auto" w:before="188" w:after="0"/>
        <w:ind w:left="85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12: Hubungan antara populasi dan sampel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212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1. Simple Random Sampling (acak sederhana)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simple random sampling, semua anggota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mempunyai kesempatan yang sama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sebagai sampel. Seperti telah dijelaskan 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atas, dalam probability sampling tidak ada bias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subyektifitas peneliti dalam memilih dan menentukan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sampelnya. Tidak ada  preferensi atau suka tidak-suka.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sampling seperti ini sering digunakan ketika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ukuran populasinya kecil.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pengambilan sampel seperti ini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dengan tiga cara. Pertama dengan lotere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yang biasa kita lakukan dalam arisan. Cara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dilakukan manakala jumlah populasinya kecil.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dengan populasi yang lebih besar, harus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yang lebih tepat. Salah satu caranya adalah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nomor acak yang mana angka-angka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diurutkan secara acak (bisa didapat dari buku- buku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atau di internet). Misalnya, seorang peneliti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2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130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mempunyai populasi sebanyak 100 siswa kelas tiga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ingin memilih 20 di antara mereka dengan teknik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simple random sampling. Pertama, tiap siswa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ditandai dengan nomor dari 001 sampai 100 (atau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00 sampai 99). Lalu, peneliti memilih titik awal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acak. Kemudian dari titik awal tersebut peneliti memilih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baris dan kolom disekitarnya. Peneliti mengikuti tiga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digit angka tersebut ketika memilih 20 angka lainnya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antara 000-100.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paling efisien dan paling popular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teknik simple random sampling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menggunakan software komputer seperti SPSS.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menggunakan software ini, pemilihan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sangat mudah apalagi jika datanya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bentuk elektronik (soft file).</w:t>
      </w:r>
    </w:p>
    <w:p>
      <w:pPr>
        <w:autoSpaceDN w:val="0"/>
        <w:autoSpaceDE w:val="0"/>
        <w:widowControl/>
        <w:spacing w:line="240" w:lineRule="auto" w:before="142" w:after="0"/>
        <w:ind w:left="3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05860" cy="1504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150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" w:after="0"/>
        <w:ind w:left="0" w:right="1822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13: Pola Acak Sederhana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214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2. Systematic Sampling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systematic sampling, tiap elemen ke-n dipilih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sebuah populasi, dimulai dari sebuah elemen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secara acak. Misalnya, kita ingin mengambil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20 orang dari populasi yang berjumlah 100. Langkah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 adalah membagi jumlah populasi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sampel yang dinginkan (N/n atau 100/20), dan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6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3710940</wp:posOffset>
            </wp:positionV>
            <wp:extent cx="177800" cy="250825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4085590</wp:posOffset>
            </wp:positionV>
            <wp:extent cx="177800" cy="24642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4085590</wp:posOffset>
            </wp:positionV>
            <wp:extent cx="177800" cy="25082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4458970</wp:posOffset>
            </wp:positionV>
            <wp:extent cx="177800" cy="24642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4458970</wp:posOffset>
            </wp:positionV>
            <wp:extent cx="177800" cy="250825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3337560</wp:posOffset>
            </wp:positionV>
            <wp:extent cx="177800" cy="243305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3327400</wp:posOffset>
            </wp:positionV>
            <wp:extent cx="584200" cy="14732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47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3337560</wp:posOffset>
            </wp:positionV>
            <wp:extent cx="177800" cy="2476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3710940</wp:posOffset>
            </wp:positionV>
            <wp:extent cx="177800" cy="24642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6330950</wp:posOffset>
            </wp:positionV>
            <wp:extent cx="177800" cy="246425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6330950</wp:posOffset>
            </wp:positionV>
            <wp:extent cx="177800" cy="250825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5581650</wp:posOffset>
            </wp:positionV>
            <wp:extent cx="177800" cy="24330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5581650</wp:posOffset>
            </wp:positionV>
            <wp:extent cx="177800" cy="24765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5956300</wp:posOffset>
            </wp:positionV>
            <wp:extent cx="177800" cy="24642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5956300</wp:posOffset>
            </wp:positionV>
            <wp:extent cx="177800" cy="25082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5575300</wp:posOffset>
            </wp:positionV>
            <wp:extent cx="584200" cy="10414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04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3337560</wp:posOffset>
            </wp:positionV>
            <wp:extent cx="177800" cy="243305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3327400</wp:posOffset>
            </wp:positionV>
            <wp:extent cx="596900" cy="3302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3708400</wp:posOffset>
            </wp:positionV>
            <wp:extent cx="596900" cy="3302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3710940</wp:posOffset>
            </wp:positionV>
            <wp:extent cx="177800" cy="246425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4076700</wp:posOffset>
            </wp:positionV>
            <wp:extent cx="596900" cy="3048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4085590</wp:posOffset>
            </wp:positionV>
            <wp:extent cx="177800" cy="246425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4458970</wp:posOffset>
            </wp:positionV>
            <wp:extent cx="177800" cy="24642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4457700</wp:posOffset>
            </wp:positionV>
            <wp:extent cx="596900" cy="3302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4826000</wp:posOffset>
            </wp:positionV>
            <wp:extent cx="584200" cy="3556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4833620</wp:posOffset>
            </wp:positionV>
            <wp:extent cx="177800" cy="24330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4833620</wp:posOffset>
            </wp:positionV>
            <wp:extent cx="177800" cy="24765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4833620</wp:posOffset>
            </wp:positionV>
            <wp:extent cx="177800" cy="243305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4826000</wp:posOffset>
            </wp:positionV>
            <wp:extent cx="596900" cy="3429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5208270</wp:posOffset>
            </wp:positionV>
            <wp:extent cx="177800" cy="24765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5207000</wp:posOffset>
            </wp:positionV>
            <wp:extent cx="584200" cy="3302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5208270</wp:posOffset>
            </wp:positionV>
            <wp:extent cx="177800" cy="243305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5208270</wp:posOffset>
            </wp:positionV>
            <wp:extent cx="177800" cy="24330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5207000</wp:posOffset>
            </wp:positionV>
            <wp:extent cx="596900" cy="3429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5575300</wp:posOffset>
            </wp:positionV>
            <wp:extent cx="596900" cy="3175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5581650</wp:posOffset>
            </wp:positionV>
            <wp:extent cx="177800" cy="24330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3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5956300</wp:posOffset>
            </wp:positionV>
            <wp:extent cx="177800" cy="24642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5956300</wp:posOffset>
            </wp:positionV>
            <wp:extent cx="596900" cy="304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6324600</wp:posOffset>
            </wp:positionV>
            <wp:extent cx="596900" cy="292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6330950</wp:posOffset>
            </wp:positionV>
            <wp:extent cx="177800" cy="24642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6704330</wp:posOffset>
            </wp:positionV>
            <wp:extent cx="177800" cy="25082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0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6692900</wp:posOffset>
            </wp:positionV>
            <wp:extent cx="584200" cy="3048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2099310</wp:posOffset>
            </wp:positionH>
            <wp:positionV relativeFrom="page">
              <wp:posOffset>6704330</wp:posOffset>
            </wp:positionV>
            <wp:extent cx="177800" cy="24642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6692900</wp:posOffset>
            </wp:positionV>
            <wp:extent cx="596900" cy="2667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4516120</wp:posOffset>
            </wp:positionH>
            <wp:positionV relativeFrom="page">
              <wp:posOffset>6704330</wp:posOffset>
            </wp:positionV>
            <wp:extent cx="177800" cy="246425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6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216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hasilnya adalah 5. Langkah selanjutnya adalah memilih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angka antara 1 sampai 5 secara acak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titik awal. Jika yang terpilih adalah angka 5 maka setiap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nama di kelipatan lima dari populasi dipilih: 5, 10, 15,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20, 25, 30, 35, 40, 45, 50, 55, 60, 65, 70, 75, 80, 85, 90, 95,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100. Pendekatan seperti ini hanya bisa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peneliti mempunyai daftar urut subyek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populasi. Cara seperti ini tergolong lebih mudah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kita bandingkan dengan simple random sampling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kita tidak harus memberi nomor pada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anggota populasi.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32" w:after="0"/>
              <w:ind w:left="0" w:right="2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0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3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39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0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373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</w:tr>
      <w:tr>
        <w:trPr>
          <w:trHeight w:hRule="exact" w:val="39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  <w:tr>
        <w:trPr>
          <w:trHeight w:hRule="exact" w:val="20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</w:tr>
      <w:tr>
        <w:trPr>
          <w:trHeight w:hRule="exact" w:val="20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</w:tr>
      <w:tr>
        <w:trPr>
          <w:trHeight w:hRule="exact" w:val="3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</w:tr>
      <w:tr>
        <w:trPr>
          <w:trHeight w:hRule="exact" w:val="39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510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510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5109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510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5109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510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5109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</w:tr>
      <w:tr>
        <w:trPr>
          <w:trHeight w:hRule="exact" w:val="20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  <w:tc>
          <w:tcPr>
            <w:tcW w:type="dxa" w:w="66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29" cy="24637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29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" cy="246379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246379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4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38" w:lineRule="auto" w:before="82" w:after="0"/>
        <w:ind w:left="44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14: Cara Pengambilan Sampel Dengan Sistematik Sampling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608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132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8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Kelemahan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systematic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jika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daftar populasinya sudah diurutkan sebelumnya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berhubungan dengan apa yang akan kita teliti.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kita akan meneliti guru dari berbagai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sedangkan data yang kita dapatkan dari sekolah-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 sudah diurutkan dari lamanya mengajar.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ambil tiap elemen ke-n dari pola yang sudah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ini, maka guru dengan umur tertentu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mendapat kesempatan dipilih sebagai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sampel seperti ini sama sekali tidak mencerminkan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keadaan populasi. Begitu juga dengan data yang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diurutkan secara alfabetis, tidak cocok dengan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Keunggulan dari systematic sampling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populasi telah diurutkan berdasar tingkat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 yang berhubungan dengan variabel terikat.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Alhasil, sampel yang terpilih dapat mewakili tiap-tiap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tingkatan variabel. Misalnya, daftar populasi 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diurutkan berdasar hasil tes kecerdasan (dari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tertinggi sampai terendah), ketika kita memilih 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elemen ke-n maka dapat dipastikan bahwa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tingkat kecerdasan akan terpilih sebagai sampel.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Stratified Random Sampling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Variasi lain dari simple random sampling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 sampling. Langkahnya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 peneliti membagi populasi menjadi beberapa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atau strata seperti jenis kelamin, usia, tempat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tinggal dan pendidikan. Penentuan strata atau kriteria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pembagian populasi tergantung dari ciri populasi.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Pembagian ini dimaksudkan supaya setiap unsur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populasi bisa terwakili dalam sampel.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membagi populasi menjadi laki-laki dan perempuan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dimaksudkan supaya laki-laki dan perempuan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terwakili dengan baik dalam sampel. Setelah kelompok-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(strata) terbentuk, maka sampel diambil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tiap kelompok tersebut. Jumlah sampel yang diambil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proporsional atau nonproporsional. Proporsional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berarti subyek diambil beberapa persentasi dari 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kelompok. Jika 40 persen dari populasi adalah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maka kelompok tersebut harus mewakili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40 persen dari sampel yang diambil. Sedangkan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nonproporsional berarti peneliti mengambil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yang sama di tiap kelompok sebagai sampel.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Berikut ilustrasinya.</w:t>
      </w:r>
    </w:p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90950" cy="3115309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1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4" w:after="0"/>
        <w:ind w:left="144" w:right="144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15: Memilih Sampel  dengan Non-proportional Stratified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Random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134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 16 di atas mengilustrasikan pemilihan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melalui teknik non-proportional stratified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random. Dari populasi mahasiswa yang 1000 orang,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menhendaki sampel 200 mahasiswa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mewakili 1000 mahasiswa. Langkah awal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mengelompokkan mahasiswa berdasarkan semester.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gambar di atas dapat diketahui bahwa ada empat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semester (semester 1, 3, 5 dan 7). Pembagian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empat kelompok (strata) ini dimaksudkan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sampel dari masing-masing semester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masing-masing strata tersebut dapat terwakili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sampel.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masing-masing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semester dikelompokkan lagi ke dalam klasifikasi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kelamin. Klasifikasi ini dimaksudkan untuk mendapat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wakil atau sampel dari masing-masing jenis kelamin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masing-masing semester. Langkah terakhir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mengambil sampel secara random di masing-masing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strata terkecil. Dalam hal ini peneliti mengambil 25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mahasiswa secara acak pada masing-masing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kelamin dari masing-masing semester, sehingga jumlah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sampel sebanyak 200 mahasiswa.</w:t>
      </w:r>
    </w:p>
    <w:p>
      <w:pPr>
        <w:autoSpaceDN w:val="0"/>
        <w:autoSpaceDE w:val="0"/>
        <w:widowControl/>
        <w:spacing w:line="264" w:lineRule="auto" w:before="38" w:after="0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Pengambilan sampel dengan cara seperti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 4.4 kelihatannya lebih baik dan adil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masing kelompok dapat terwakili. Namun, bila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diperhatikan pengambilan jumlah sampel pada masing-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masing strata terkecil dengan jumlah  yang  sama (25),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 sepertinya   terjadi  ketidakadilan. Adalah 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adil  jika  peneliti  mengambil   25 mahasiswa dari 200,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25 mahasiswa dari 150, 100, 60, 50, dan 40.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inilah, teknik pemilihan sampel dengan proportional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 lebih baik dan lebih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keadilannya, seperti pada Gambar 4.5, dimana jumlah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untuk masing-masing strata terkecil tidaklah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sama. Dengan kata lain, jumlah sampel yang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diambil berdasarkan prosentasi populasi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populasi banyak akan terwakili oleh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lebih banyak.</w:t>
      </w:r>
    </w:p>
    <w:p>
      <w:pPr>
        <w:autoSpaceDN w:val="0"/>
        <w:autoSpaceDE w:val="0"/>
        <w:widowControl/>
        <w:spacing w:line="240" w:lineRule="auto" w:before="112" w:after="0"/>
        <w:ind w:left="3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79190" cy="304673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3046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8" w:after="152"/>
        <w:ind w:left="288" w:right="432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16:  Memilih Sampel dengan Proportional Stratified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Random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40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proporsional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maupun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nonproporsional, </w:t>
            </w:r>
          </w:p>
        </w:tc>
      </w:tr>
    </w:tbl>
    <w:p>
      <w:pPr>
        <w:autoSpaceDN w:val="0"/>
        <w:autoSpaceDE w:val="0"/>
        <w:widowControl/>
        <w:spacing w:line="254" w:lineRule="auto" w:before="1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 sampling dianggap lebih efisien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dibanding simple random sampling karena mencakup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subyek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jumlahnya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sedikit.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kita </w:t>
            </w:r>
          </w:p>
        </w:tc>
      </w:tr>
    </w:tbl>
    <w:p>
      <w:pPr>
        <w:autoSpaceDN w:val="0"/>
        <w:autoSpaceDE w:val="0"/>
        <w:widowControl/>
        <w:spacing w:line="254" w:lineRule="auto" w:before="1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ciri yang berhubungan dengan variabel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terikat dalam membagi kelompok, mengunakan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608"/>
        </w:trPr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818" w:after="0"/>
              <w:ind w:left="0" w:right="0" w:firstLine="0"/>
              <w:jc w:val="left"/>
            </w:pPr>
            <w:r>
              <w:rPr>
                <w:rFonts w:ascii="TrebuchetMS" w:hAnsi="TrebuchetMS" w:eastAsia="TrebuchetMS"/>
                <w:b w:val="0"/>
                <w:i w:val="0"/>
                <w:color w:val="000000"/>
                <w:sz w:val="24"/>
              </w:rPr>
              <w:t xml:space="preserve">136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stratified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random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mengurangi </w:t>
            </w:r>
          </w:p>
        </w:tc>
      </w:tr>
      <w:tr>
        <w:trPr>
          <w:trHeight w:hRule="exact" w:val="478"/>
        </w:trPr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74" w:after="0"/>
              <w:ind w:left="0" w:right="66" w:firstLine="0"/>
              <w:jc w:val="right"/>
            </w:pPr>
            <w:r>
              <w:rPr>
                <w:rFonts w:ascii="TektonPro" w:hAnsi="TektonPro" w:eastAsia="TektonPro"/>
                <w:b/>
                <w:i w:val="0"/>
                <w:color w:val="000000"/>
                <w:sz w:val="18"/>
              </w:rPr>
              <w:t>Fathor Rasyid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kemungkinan terjadinya kesalahan. Membagi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kelompok-kelompok juga memungkinkan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membandingkan hasil dari tiap kelompok.</w:t>
      </w:r>
    </w:p>
    <w:p>
      <w:pPr>
        <w:autoSpaceDN w:val="0"/>
        <w:autoSpaceDE w:val="0"/>
        <w:widowControl/>
        <w:spacing w:line="238" w:lineRule="auto" w:before="38" w:after="20"/>
        <w:ind w:left="107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Cluster Sampling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5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Cluster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hampir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8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stratified random sampling dimana tiap-tiap elemen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dikelompokkan menjadi beberapa kelompok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diambil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tiap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Akan tetapi dalam cluster sampling,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kelompok yang sudah ada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alami seperti sekolah, kecamatan, atau kabupaten,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(bukan subyek individu) yang kemudian secara acak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memilih kelompok tersebut untuk diteliti. Setelah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kelompok-kelompok terpilih, maka individu- individu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dipilih dari tiap kelompok.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Cluster sampling terdiri dari dua tingkatan.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lebih dari dua tingkatan (sekolah kota,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 kecamatan, kelas di sekolah, siswa di kelas)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dinamakan multistage cluster sampling. Kita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memulai dengan mengambil 40 dari 150 sekolah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kota, kemudian diambil 6 kelas dari 40 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 dan kemudian diambil 10 siswa di setiap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(atau semua siswa di kelas itu) menggunakan teknik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simple random atau systematic sampling. Multistage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cluster sampling biasanya digunakan untuk meneliti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lingkup kota atau kecamatan dengan ciri geografis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tertentu, dan kemudian memilih sekolah-sekolah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ada di daerah itu. Hasil penelitian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cluster sampling biasanya kurang bisa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1162050</wp:posOffset>
            </wp:positionV>
            <wp:extent cx="1200150" cy="126682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66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3625850</wp:posOffset>
            </wp:positionH>
            <wp:positionV relativeFrom="page">
              <wp:posOffset>1562100</wp:posOffset>
            </wp:positionV>
            <wp:extent cx="676910" cy="867589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867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1219200</wp:posOffset>
            </wp:positionV>
            <wp:extent cx="2984500" cy="11430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14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mewakili populasi jika dibandingkan dengan simple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atau stratified random sampling.</w:t>
      </w:r>
    </w:p>
    <w:p>
      <w:pPr>
        <w:autoSpaceDN w:val="0"/>
        <w:autoSpaceDE w:val="0"/>
        <w:widowControl/>
        <w:spacing w:line="240" w:lineRule="auto" w:before="2102" w:after="0"/>
        <w:ind w:left="83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17: Penarikan Sampel dengan Acak Kluster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6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Nonprobability Sampling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banyak penelitian pendidikan khususnya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sosial lainnya pada umumnya, probability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tidak diperlukan, tidak cocok atau tepat,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bahkan mustahil digunakan untuk memilih subyek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yang besar. Jika demikian, maka nonprobability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digunakan. Metode sampling seperti inilah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sering digunakan dalam penelitian pendidikan.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Nonprobability sampling sama sekali tidak menggunakan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random dalam memilih sampel. Tetapi,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memilih subyek yang bisa digunakan atau dapat mewakili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ciri tertentu. Ada tiga jenis nonprobability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sampling; convenience, purposeful sampling, dan quota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sampling.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Convenience sampling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convenience sampling (disebut juga sampel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tersedia) adalah subyek yang dipilih berdasarkan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ketersediaan untuk diakses atau dipilih.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bisa para dosen yang sedang melakukan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gaya belajar siswa, para guru yang mendaftar di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4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138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pasca sarjana, para kepala sekolah yang berpartisipasi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seminar atau orang-orang yang pergi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mall tiap sabtu. Walaupun teknik ini mudah, tetapi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generalisasi hasil penelitian kepada populasi masih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dipertanyakan. Dengan kata lain, hasil penelitian hanya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merepresentasikan kelompok sebatas kesamaan 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subyek. Akan tetapi, hal ini tidak berarti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tidak berguna; hanya saja harus berhati-hati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generalisasi hasil.</w:t>
      </w:r>
    </w:p>
    <w:p>
      <w:pPr>
        <w:autoSpaceDN w:val="0"/>
        <w:autoSpaceDE w:val="0"/>
        <w:widowControl/>
        <w:spacing w:line="262" w:lineRule="auto" w:before="38" w:after="18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kita harus hati-hati jika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convenience sampling, hasil dari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hanya sebuah kemungkinan. Sebenarnya,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utama dari sebuah penelitian bukanlah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generalisasi, akan tetapi sebagai usaha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memahami yang  mungkin  ada. Dalam kasus seperti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1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itu,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bukan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penggunaan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nonprobability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sia-sia. Misalnya, seorang peneliti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meneliti hubungan antara kreativitas dan kecerdasan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 dia hanya mengambil sampel dari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 dasar dikotanya. Setelah selesai, hasilnya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adanya hubungan yang moderat;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cerdas cenderung lebih kreatif. Hanya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menggunakan probability sampling, haruskah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mengabaikan hasil tersebut dan mengatakannya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bisa dipercaya dan tidak berguna? Tentunya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tidaklah seperti itu. Akan lebih baik kita mengatakan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penelitian itu cocok pada siswa yang mempunyai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kondisi yang sama dengan kondisi yang diteliti.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dilakukan di daerah dengan yang kondisi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sosial ekonominya rendah, maka hasil tersebut tidak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139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kita gunakan untuk merepresentasikan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kondisi sosial. Keputusan tidak untuk menolak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akan tetapi hanya membatasinya sebatas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sesuai dengan keadaan sampel.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Purposeful Sampling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purposeful sampling (purposive sampling),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memilih elemen populasi tertentu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dianggap mewakili atau memiliki banyak informasi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masalah atau topik penelitiannya. Berdasar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pengetahuan peneliti, ia dapat memilih secara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langsung subyek mana yang akan diteliti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informasi darinya, tentunya sesuai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tujuan penelitian. Misalnya dalam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mengajar yang efektif. Maka akan lebih efektif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kita langsung memilih para ahli daripada harus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mengambil sampel dari semua guru. Untuk meneliti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keefektifan sekolah lebih baik meneliti guru senior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daripada merandom dari semua guru yang ada.</w:t>
      </w:r>
    </w:p>
    <w:p>
      <w:pPr>
        <w:autoSpaceDN w:val="0"/>
        <w:tabs>
          <w:tab w:pos="1078" w:val="left"/>
          <w:tab w:pos="1792" w:val="left"/>
          <w:tab w:pos="2116" w:val="left"/>
          <w:tab w:pos="3372" w:val="left"/>
          <w:tab w:pos="3844" w:val="left"/>
          <w:tab w:pos="4168" w:val="left"/>
          <w:tab w:pos="4948" w:val="left"/>
          <w:tab w:pos="5496" w:val="left"/>
          <w:tab w:pos="585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langkah-langkah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purposeful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kualitatif. </w:t>
      </w:r>
    </w:p>
    <w:p>
      <w:pPr>
        <w:autoSpaceDN w:val="0"/>
        <w:tabs>
          <w:tab w:pos="1684" w:val="left"/>
          <w:tab w:pos="3040" w:val="left"/>
          <w:tab w:pos="4508" w:val="left"/>
          <w:tab w:pos="5324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ditekankan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penentuan sampel mana yang akan dipilih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mampu mewakili populasi sesuai dengan 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tertentu. Penekanan dalam penelitian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keterwakilan sampel atas populasi. Akan tetapi,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kualitatif cenderungmemilih subyek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kaya informasi berkaitan dengan masalah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(information-rich), yaitu subyek menjadi sumber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dan mereka lebih tahu atau banyak tahu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tentang topik yang sedang diteliti.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6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Quota Sampling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Quota sampling digunakan ketika tidak mungkin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 peneliti untuk memilih sampel dengan teknik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probability, tetapi peneliti masih bisa memilih subyek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berdasarkan ciri tertentu dalam populasi. Kelompok-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 tertentu berdasarkan ciri tersebut ditentukan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sampel sangat mencerminkan keadaan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populasi. Disusunlah kelompok- kelompok besar,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dipilihlah subyek secara langsung, tidak acak,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agar mewakili tiap kelompoknya. Pembagian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sering kita jumpai adalah jenis kelamin, suku, usia,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kelas, posisi dan letak geografis wilayah. Keuntungan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quota sampling adalah sampel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diambil lebih representatif jika dibandingkan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purposeful atau convenience sampling. Akan tetapi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ini sangat tergantung pada kemampuan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memilih subyek. Nonprobability sampling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mempunyai dua keterbatasan.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sampel tidak dapat merepresentasikan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yang besar dengan baik, sehingga generalisasi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sangatlah terbatas. Generalisasi dikerucutkan (berlaku)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populasi yang memiliki ciri yang sama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subyek. Bukan berarti hasil penelitiannya tidak berguna,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hanya saja hasil penelitian tersebut masih punya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catatan-catatan dalam generalisasi hasil. Terkadang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seorang peneliti menjelaskan subyek yang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bahwasanya meskipun dia tidak menggunakan teknik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random, akan tetapi sampel yang didapat sangat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mencerminkan populasi.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141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0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Keterbatasan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kedua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4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nonprobability bisa saja menimbulkan bias. Ini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terjadi jika sampelnya adalah relawan, yang mana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mengajukan diri untuk berpartisipasi dalam penelitian.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penelitian membuktikan bahwa relawan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sangatlah berbeda dengan non relawan. Relawan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cenderung lebih terpelajar, kelas sosialnya tinggi,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pandai, lebih bersosial, tidak tertutup, lebih antusias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non relawan. Hal ini akan berpengaruh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penelitian, terkadang menimbulkan 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menyatakan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hasil yang berbeda jika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probability. Misalnya, peneliti ingin meneliti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sopan santun mahasiswa di perkuliahan. Dia mengirim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surat pada 500 mahasiswa pascasarjana, 25 orang mau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diwawancarai. Dalam kasus ini apakah 25 mahasiswa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relawan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merepresentasikan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keseluruhan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mahasiswa? Jawabannya adalah tidak.</w:t>
      </w:r>
    </w:p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38" w:after="2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Comprehensive sampling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Komprehensif sampling berarti bahwa semua ksus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(individu, kelompok, setting, atau fenomena lain)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 dalam penelitian tersebut. Cara ini memastikan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keterwakilan sebab setiap orang atau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dimasukkan atau diikutkan dalam penelitian. Tentunya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cukup mahal dan tidak praktis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Maximum variation sampling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lain sampling yang juga dipakai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maximum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variation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sampling. Dalam sampiling ini, banyak kasus (individu,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kelompok, setting atau fenomena lain) secara sengaja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dipilih sehingga semua macam kasus diikutkan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dimasukkan ke dalam penelitian. Dalam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analisisnya, peneliti  berusaha mmenemukan tema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atau pola utama yang ada dalam kasus-kasus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tersebut. </w:t>
      </w:r>
    </w:p>
    <w:p>
      <w:pPr>
        <w:autoSpaceDN w:val="0"/>
        <w:autoSpaceDE w:val="0"/>
        <w:widowControl/>
        <w:spacing w:line="264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kualitatif harus menentukan siapa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 yang akan diteliti. Tahap pertama adalah mem­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per­timbangkan dan menentukan populasi atau feno­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 yang ingin diteliti. Perlu diingat bahwa 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dari pemilihan informan atau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adalah kasus atau individu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kaya informasi,  dengan tetap mempertimbangkan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ketersediannya, mudah tidaknya didapat atau ditemui,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serta biaya yang dibutuhkan</w:t>
      </w:r>
    </w:p>
    <w:p>
      <w:pPr>
        <w:autoSpaceDN w:val="0"/>
        <w:autoSpaceDE w:val="0"/>
        <w:widowControl/>
        <w:spacing w:line="240" w:lineRule="auto" w:before="132" w:after="18"/>
        <w:ind w:left="98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Tabel 7: Kelebihan Dan Kekurangan Teknik Pengambilan Sampel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2200"/>
        <w:gridCol w:w="2200"/>
        <w:gridCol w:w="2200"/>
      </w:tblGrid>
      <w:tr>
        <w:trPr>
          <w:trHeight w:hRule="exact" w:val="460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TEKNIK </w:t>
            </w:r>
            <w:r>
              <w:br/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SAMPLING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KELEBIHAN 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KELEMAHAN </w:t>
            </w:r>
          </w:p>
        </w:tc>
      </w:tr>
      <w:tr>
        <w:trPr>
          <w:trHeight w:hRule="exact" w:val="246"/>
        </w:trPr>
        <w:tc>
          <w:tcPr>
            <w:tcW w:type="dxa" w:w="64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PROBALIBITY</w:t>
            </w:r>
          </w:p>
        </w:tc>
      </w:tr>
      <w:tr>
        <w:trPr>
          <w:trHeight w:hRule="exact" w:val="1756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Acak Seder-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hana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Mudah dimengerti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Tidak membutuhkan pengeta-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huan yang mendalam tentang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populasi Aman dari kesalahan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pengklasifikasian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Hasil penelitian mudah dia-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nalisa dan dimengerti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Harus menomori semua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elemen populasi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Dalam jumlah sampel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yang sama, kemungkinan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terjadinya kesalahan dalam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pengambilan sampel lebih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besar daripada stratified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sampling</w:t>
            </w:r>
          </w:p>
        </w:tc>
      </w:tr>
      <w:tr>
        <w:trPr>
          <w:trHeight w:hRule="exact" w:val="197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Sistimatis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Pengambilan sampel relatif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mudah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Mudah dimengerti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Aman dari kesalahan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pengklasifikasian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Hasil penelitian mudah dia-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nalisa dan dimengerti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Tidak perlu menomeri subyek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Dalam jumlah sampel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yang sama, kemungkinan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terjadinya kesalahan dalam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pengambilan sampel lebih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besar daripada stratified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sampling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Prioritas daftar elemen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dalam populasi</w:t>
            </w:r>
          </w:p>
        </w:tc>
      </w:tr>
    </w:tbl>
    <w:p>
      <w:pPr>
        <w:autoSpaceDN w:val="0"/>
        <w:tabs>
          <w:tab w:pos="6142" w:val="left"/>
        </w:tabs>
        <w:autoSpaceDE w:val="0"/>
        <w:widowControl/>
        <w:spacing w:line="288" w:lineRule="exact" w:before="117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143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2180"/>
        <w:gridCol w:w="2180"/>
        <w:gridCol w:w="2180"/>
      </w:tblGrid>
      <w:tr>
        <w:trPr>
          <w:trHeight w:hRule="exact" w:val="262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Proporsional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stratified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Memungkinkan pembandin-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gan kelompok kecil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Biasanya lebih representatif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dibanding simple random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atau systematic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Lebih sedikit subyek yang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dibutuhkan jika kelompok-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kelompoknya berhubungan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dengan variabel terikat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Hasilnya merepresentasikan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populasi sesuai dengan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stratanya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Membutuhkan idenfikasi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kelompok kecil untuk tiap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elemen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Harus mengetahui proporsi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tiap-tiap kelompok dalam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populasi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Sulit untuk memper-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siapkan daftar elemen pop-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ulasi untuk masing-masing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kelompok</w:t>
            </w:r>
          </w:p>
        </w:tc>
      </w:tr>
      <w:tr>
        <w:trPr>
          <w:trHeight w:hRule="exact" w:val="240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288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Non-pro-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porsional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stratified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Memungkinkan pembandin-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gan kelompok kecil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Biasanya lebih representatif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dibanding simple random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atau systematic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Lebih sedikit subyek yang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dibutuhkan jika kelompok-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kelompoknya berhubungan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dengan variabel dependen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Jumlah elemen dari tiap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kelompok tepat.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Membutuhkan idenfikasi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kelompok kecil untuk tiap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elemen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Sulit untuk memper-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siapkan daftar elemen pop-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ulasi untuk masing-masing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kelompok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Membutuhkan perbanya-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kan kelompok agar sampel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bisa merepresentasikan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populasi</w:t>
            </w:r>
          </w:p>
        </w:tc>
      </w:tr>
      <w:tr>
        <w:trPr>
          <w:trHeight w:hRule="exact" w:val="219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Kluster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Murah meriah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Efisien untuk populasi yang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besar Memperbolehkan anali-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sa untuk tiap kelompok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Kurang akurat jika kita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bandingkan dengan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random, systematic atau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stratified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Sulit untuk mengumpul-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kan data dari tiap elemen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dalam satu kelompok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Tiap elemen populasi han-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ya bisa dimasukkan dalam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satu cluster (kelompok)</w:t>
            </w:r>
          </w:p>
        </w:tc>
      </w:tr>
      <w:tr>
        <w:trPr>
          <w:trHeight w:hRule="exact" w:val="244"/>
        </w:trPr>
        <w:tc>
          <w:tcPr>
            <w:tcW w:type="dxa" w:w="64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NON-PROBABILITAS</w:t>
            </w:r>
          </w:p>
        </w:tc>
      </w:tr>
      <w:tr>
        <w:trPr>
          <w:trHeight w:hRule="exact" w:val="2190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Convinience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Menghemat biaya dan waktu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Administrasinya sederhana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Tingkat partisipasi tinggi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Genralisasi bisa untuk subyek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yang mirip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Sulit digeneralisasikan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untuk subyek lainnya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Kurang representatif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Hasilnya tergantung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dengan keunikan karakter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sampel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Kemungkinan terjadinya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kesalahan lebih besar aki-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bat kesalahan peneliti atau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biasnya subyek</w:t>
            </w:r>
          </w:p>
        </w:tc>
      </w:tr>
    </w:tbl>
    <w:p>
      <w:pPr>
        <w:autoSpaceDN w:val="0"/>
        <w:tabs>
          <w:tab w:pos="5650" w:val="left"/>
        </w:tabs>
        <w:autoSpaceDE w:val="0"/>
        <w:widowControl/>
        <w:spacing w:line="288" w:lineRule="exact" w:before="139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68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2200"/>
        <w:gridCol w:w="2200"/>
        <w:gridCol w:w="2200"/>
      </w:tblGrid>
      <w:tr>
        <w:trPr>
          <w:trHeight w:hRule="exact" w:val="1972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Purposeful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Menghemat biaya dan waktu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Administrasinya sederhana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Tingkat partisipasi tinggi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Generalisasi bisa untuk sub-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yek yang mirip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Sulit digeneralisasikan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untuk subyek lainnya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Kurang representatif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Hasilnya tergantung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dengan keunikan karak-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ter sampel Kemungkinan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terjadinya kesalahan lebih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besar akibat kesalahan pe-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neliti atau biasnya subyek</w:t>
            </w:r>
          </w:p>
        </w:tc>
      </w:tr>
      <w:tr>
        <w:trPr>
          <w:trHeight w:hRule="exact" w:val="3268"/>
        </w:trPr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Quota </w:t>
            </w:r>
          </w:p>
        </w:tc>
        <w:tc>
          <w:tcPr>
            <w:tcW w:type="dxa" w:w="2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Menghemat biaya dan waktu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Administrasinya sederhana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Tingkat partisipasi tinggi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Generalisasi bisa untuk sub-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yek yang mirip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Cenderung menghasilkan </w:t>
            </w:r>
            <w:r>
              <w:br/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sampel yang lebih represen-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tatif dibanding convenience </w:t>
            </w:r>
            <w:r>
              <w:tab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atau purposeful</w:t>
            </w:r>
          </w:p>
        </w:tc>
        <w:tc>
          <w:tcPr>
            <w:tcW w:type="dxa" w:w="25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245" w:lineRule="auto" w:before="0" w:after="0"/>
              <w:ind w:left="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Membutuhkan identifikasi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pada setiap subyek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Sulit digeneralisasikan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untuk subyek lainnya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Kurang representatif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Hasilnya tergantung den-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gan keunikan karakter dari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sampel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• Kemungkinan terjadinya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error lebih besar akibat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kesalahan peneliti atau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biasnya subyek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• Memakan waktu lebih ban-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yak daripada convenience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atau purposeful</w:t>
            </w:r>
          </w:p>
        </w:tc>
      </w:tr>
    </w:tbl>
    <w:p>
      <w:pPr>
        <w:autoSpaceDN w:val="0"/>
        <w:tabs>
          <w:tab w:pos="680" w:val="left"/>
          <w:tab w:pos="1078" w:val="left"/>
        </w:tabs>
        <w:autoSpaceDE w:val="0"/>
        <w:widowControl/>
        <w:spacing w:line="264" w:lineRule="auto" w:before="19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Ukuran Sampel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subyek dalam penelitian dinamakan ukuran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sampel, disimbolkan dengan huruf n atau N. Aturan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umum untuk menentukan berapa banyak ukuran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adalah jumlah yang cukup sehingga kemudian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hasil yang kredibel. Artinya semakin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 semakin baik. Akan tetapi dengan random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 yang sampelnya dipilih sebagian kecil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harus bisa mencerminkan populasi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baik.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dua pendekatan untuk menentukan seberapa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 ukuran sampel. Yang pertama adalah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tabel  atau  kalkulator  ukuran  sampel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(banyak  tersedia  di internet) (Fraenkel. J. R,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Wallen, N. E. 2006). Tabel atau kalkulator tersebut akan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7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145</w:t>
      </w:r>
    </w:p>
    <w:p>
      <w:pPr>
        <w:sectPr>
          <w:pgSz w:w="8787" w:h="13039"/>
          <w:pgMar w:top="56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seberapa besar ukuran sampel yang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sesuai dengan informasi yang diberikan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peneliti. Pendekatan seperti ini banyak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beberapa penelitian, akan tetapi informasi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dibutuhkan sering tidak tersedia. Sebagai gambaran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jumlah sampel yang harus diambil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populasi, berikut disertakan table yang diambil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Johnson, L. dan Christensen, L. (2004). Dari Table 4.2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bawah ini dapat dilihat bahwa bila jumlah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10, maka jumlah sampelnya 10, populasi 20 sampel 19,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50 sampel 44, populasi 100 sampel 80,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1000 sampel 278. Bila diperhatikan dengan serius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disimpulkan bahwa lebih banyak jumlah populasi,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semakin sedikit  prosentasi sampel yang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diambil.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yang kedua dengan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panduan umum. Aturan tidak resmi ini sering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dalam penelitian pendidikan. Misalnya,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populasinya sangat besar, misalnya lebih dari 10,000,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sampelnya seharusnya antara 1,000 sampai 1,200,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 persen dari populasi yang jumlahnya 2,000 (berarti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100) tidaklah cukup. Sementara 5 persen dari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berjumlah 40,000, sampelnya dua kali dari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dibutuhkan.</w:t>
      </w:r>
    </w:p>
    <w:p>
      <w:pPr>
        <w:autoSpaceDN w:val="0"/>
        <w:autoSpaceDE w:val="0"/>
        <w:widowControl/>
        <w:spacing w:line="245" w:lineRule="auto" w:before="132" w:after="188"/>
        <w:ind w:left="288" w:right="288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Table 8: Ukuran sampel untuk populasi 10 sampai 5,000,000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(Johnson, L. dan Christensen, L., 2004: 218)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rHeight w:hRule="exact" w:val="2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169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950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274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354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1,000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357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130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181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1,100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285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361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103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186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1,200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291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364</w:t>
            </w:r>
          </w:p>
        </w:tc>
      </w:tr>
    </w:tbl>
    <w:p>
      <w:pPr>
        <w:autoSpaceDN w:val="0"/>
        <w:tabs>
          <w:tab w:pos="5650" w:val="left"/>
        </w:tabs>
        <w:autoSpaceDE w:val="0"/>
        <w:widowControl/>
        <w:spacing w:line="288" w:lineRule="exact" w:before="3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09" w:type="dxa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108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191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1,300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297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367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196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1,400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368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420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1,500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306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370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123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440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205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1,600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375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190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460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210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1,700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377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132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1,800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379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210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136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217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1,900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220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2,000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381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230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234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327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75,000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382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240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148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650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2,400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331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248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250,000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750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2,800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338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500,000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  <w:tr>
        <w:trPr>
          <w:trHeight w:hRule="exact" w:val="26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159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3,000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341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1,000,000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  <w:tr>
        <w:trPr>
          <w:trHeight w:hRule="exact" w:val="26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95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850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265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346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10,000,000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  <w:tr>
        <w:trPr>
          <w:trHeight w:hRule="exact" w:val="25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900</w:t>
            </w:r>
          </w:p>
        </w:tc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4,000</w:t>
            </w:r>
          </w:p>
        </w:tc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500,000,000</w:t>
            </w:r>
          </w:p>
        </w:tc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384</w:t>
            </w:r>
          </w:p>
        </w:tc>
      </w:tr>
    </w:tbl>
    <w:p>
      <w:pPr>
        <w:autoSpaceDN w:val="0"/>
        <w:autoSpaceDE w:val="0"/>
        <w:widowControl/>
        <w:spacing w:line="262" w:lineRule="auto" w:before="30" w:after="0"/>
        <w:ind w:left="686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Hesse-Biber, S. N. (2010:53) merekomendasikan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jumlah sampel minimal dalam penelitian.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tersebut tergantung pada desain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(kualitatif atau kuantitatif). Untuk lebih jelasnya,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perhatihan Tabel 9.</w:t>
      </w:r>
    </w:p>
    <w:p>
      <w:pPr>
        <w:autoSpaceDN w:val="0"/>
        <w:autoSpaceDE w:val="0"/>
        <w:widowControl/>
        <w:spacing w:line="245" w:lineRule="auto" w:before="132" w:after="16"/>
        <w:ind w:left="144" w:right="288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Tabel 9: Rekomendasi Jumlah Sampel dalam Beberapa desain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Penelitian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02"/>
        <w:gridCol w:w="3302"/>
      </w:tblGrid>
      <w:tr>
        <w:trPr>
          <w:trHeight w:hRule="exact" w:val="358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Desain Penelitian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Jumlah Sampel Minimal</w:t>
            </w:r>
          </w:p>
        </w:tc>
      </w:tr>
      <w:tr>
        <w:trPr>
          <w:trHeight w:hRule="exact" w:val="356"/>
        </w:trPr>
        <w:tc>
          <w:tcPr>
            <w:tcW w:type="dxa" w:w="65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Desain Kuantitatif</w:t>
            </w:r>
          </w:p>
        </w:tc>
      </w:tr>
      <w:tr>
        <w:trPr>
          <w:trHeight w:hRule="exact" w:val="626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Korelasi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576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64 partisipan untuk hepotesis satud sisi; 82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partisipan untuk hepotesis dua sisi</w:t>
            </w:r>
          </w:p>
        </w:tc>
      </w:tr>
      <w:tr>
        <w:trPr>
          <w:trHeight w:hRule="exact" w:val="740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Causal-comparatif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51 partisipan untuk setiap kelompok untuk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hepotesis satu sisi; 64 partisipan untuk hepotesis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dua sisi</w:t>
            </w:r>
          </w:p>
        </w:tc>
      </w:tr>
      <w:tr>
        <w:trPr>
          <w:trHeight w:hRule="exact" w:val="620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Eksperimen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576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 xml:space="preserve">21 partisipan untuk setiap kelompok untuk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hepotesis satu sisi</w:t>
            </w:r>
          </w:p>
        </w:tc>
      </w:tr>
      <w:tr>
        <w:trPr>
          <w:trHeight w:hRule="exact" w:val="356"/>
        </w:trPr>
        <w:tc>
          <w:tcPr>
            <w:tcW w:type="dxa" w:w="65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0"/>
              </w:rPr>
              <w:t>Desain Kualitatif</w:t>
            </w:r>
          </w:p>
        </w:tc>
      </w:tr>
      <w:tr>
        <w:trPr>
          <w:trHeight w:hRule="exact" w:val="368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Studi Kasus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3—5 partisipan</w:t>
            </w:r>
          </w:p>
        </w:tc>
      </w:tr>
      <w:tr>
        <w:trPr>
          <w:trHeight w:hRule="exact" w:val="366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Fenomenologi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10 kali wawancara</w:t>
            </w:r>
          </w:p>
        </w:tc>
      </w:tr>
      <w:tr>
        <w:trPr>
          <w:trHeight w:hRule="exact" w:val="366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Grounded theory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20—30 kali wawancara</w:t>
            </w:r>
          </w:p>
        </w:tc>
      </w:tr>
    </w:tbl>
    <w:p>
      <w:pPr>
        <w:autoSpaceDN w:val="0"/>
        <w:tabs>
          <w:tab w:pos="6148" w:val="left"/>
        </w:tabs>
        <w:autoSpaceDE w:val="0"/>
        <w:widowControl/>
        <w:spacing w:line="288" w:lineRule="exact" w:before="350" w:after="0"/>
        <w:ind w:left="6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147</w:t>
      </w:r>
    </w:p>
    <w:p>
      <w:pPr>
        <w:sectPr>
          <w:pgSz w:w="8787" w:h="13039"/>
          <w:pgMar w:top="568" w:right="1054" w:bottom="28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02"/>
        <w:gridCol w:w="3302"/>
      </w:tblGrid>
      <w:tr>
        <w:trPr>
          <w:trHeight w:hRule="exact" w:val="302"/>
        </w:trPr>
        <w:tc>
          <w:tcPr>
            <w:tcW w:type="dxa" w:w="1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Etnografi</w:t>
            </w:r>
          </w:p>
        </w:tc>
        <w:tc>
          <w:tcPr>
            <w:tcW w:type="dxa" w:w="4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0"/>
              </w:rPr>
              <w:t>1 kelompok budaya; 30-50 kali wawancara</w:t>
            </w:r>
          </w:p>
        </w:tc>
      </w:tr>
    </w:tbl>
    <w:p>
      <w:pPr>
        <w:autoSpaceDN w:val="0"/>
        <w:tabs>
          <w:tab w:pos="1026" w:val="left"/>
          <w:tab w:pos="1084" w:val="left"/>
        </w:tabs>
        <w:autoSpaceDE w:val="0"/>
        <w:widowControl/>
        <w:spacing w:line="264" w:lineRule="auto" w:before="188" w:after="0"/>
        <w:ind w:left="686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diperhatikan bahwa walaupun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pakar dalam metodelogi penelitian memiliki saran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 tentang jumlah sampel dalam penelitian,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seorang peneliti yang mandiri perlu memiliki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pertimbangan sendiri akan jumlah sampel. Adapun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pertimbangan berkaitan dengan jumlah sampel dibahas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sebagaimana berikut ini: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Homogenitas populasi. Jumlah sampel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banyak tergantung pada ciri-ciri populasi. </w:t>
      </w:r>
    </w:p>
    <w:p>
      <w:pPr>
        <w:autoSpaceDN w:val="0"/>
        <w:autoSpaceDE w:val="0"/>
        <w:widowControl/>
        <w:spacing w:line="264" w:lineRule="auto" w:before="38" w:after="0"/>
        <w:ind w:left="1026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populasi penelitian homogen atau tidak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yang mencolok diantara populasi,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jumlah sampel tidaklah terlalu banyak. Sebaliknya,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jika populasi penelitian heterogen, maka jumlah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yang harus diambil oleh peneliti lebih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setiap elemen dari populasi terwakila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sampel. Jadi, semakin homogen suatu sampel,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semakin sedikit sampel yang diambil. Dengan kata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lain, semakin heterogen sampel penelitian,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yang harus diambil lebih banyak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setiap unsur atas aspek dalam populasi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terwakili.</w:t>
      </w:r>
    </w:p>
    <w:p>
      <w:pPr>
        <w:autoSpaceDN w:val="0"/>
        <w:autoSpaceDE w:val="0"/>
        <w:widowControl/>
        <w:spacing w:line="264" w:lineRule="auto" w:before="38" w:after="0"/>
        <w:ind w:left="1026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Jenis penelitian. Dalam penelitian korelasi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minimal 30 subyek, dan dalam penelitian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membandingkan kelompok harus ada minimal 15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 di masing-masing kelompok. (Beberapa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 dengan kontrol ketat, hanya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ada antara 8 sampai 10 subyek untuk masing-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masing kelompok). Dalam penelitian survei, harus </w:t>
      </w:r>
    </w:p>
    <w:p>
      <w:pPr>
        <w:autoSpaceDN w:val="0"/>
        <w:tabs>
          <w:tab w:pos="5656" w:val="left"/>
        </w:tabs>
        <w:autoSpaceDE w:val="0"/>
        <w:widowControl/>
        <w:spacing w:line="288" w:lineRule="exact" w:before="514" w:after="0"/>
        <w:ind w:left="6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148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66" w:right="1054" w:bottom="28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sekitar 100 subyek di kelompok besar dan 20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sampai 50 subyek di kelompok kecil.</w:t>
      </w:r>
    </w:p>
    <w:p>
      <w:pPr>
        <w:autoSpaceDN w:val="0"/>
        <w:autoSpaceDE w:val="0"/>
        <w:widowControl/>
        <w:spacing w:line="238" w:lineRule="auto" w:before="38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Hipotesis penelitian. Jika peneliti ingin menemukan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perbedaan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kecil,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9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18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menggunakan sampel sebesar mungkin.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 kecil tidak bisa menditeksi perbedaan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hubungan yang 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Masalah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biaya.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Terkadang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biaya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melakukan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memaksa peneliti membatasi jumlah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subyek yang akan dijadikan sampel. Lebih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menghitung biaya yang dibutuhkan sebelum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memulai penelitian.</w:t>
      </w:r>
    </w:p>
    <w:p>
      <w:pPr>
        <w:autoSpaceDN w:val="0"/>
        <w:tabs>
          <w:tab w:pos="1020" w:val="left"/>
        </w:tabs>
        <w:autoSpaceDE w:val="0"/>
        <w:widowControl/>
        <w:spacing w:line="266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Pentingnya penelitian. Dalam penelitian eksplorasi,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ukuran sampel yang kecil bukanlah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peneliti ingin mentolelir selisih yang besar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hasil penelitian. Tetapi dalam sebuah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hasilnya akan digunakan untuk penempatan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di suatu program dengan biaya yang besar,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bagimanapun juga peneliti harus mengambil sampel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cukup besar untuk meminimalisir kesalahan.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Jumlah variabel yang diteliti. Dibutuhkan sampel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besar dalam penelitian yang mempunyai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variabel bebas dan variabel terikat,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yang memiliki banyak variabel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tidak dapat dikontrol. Setiap variabel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memerlukan data yang cukup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diambil dari sampel. Oleh karena itu maka semakin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variabel dalam penelitian, semakin banyak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pula jumlah sampel yang akan memberikan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terhadap masing-masing variabel.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149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Teknik pengumpulan data. Jika teknik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atau data tidak terlalu akurat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konsisten, maka sampel besar dibutuhkan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menanggulangi kesalahan atau kelemahan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pengumpulan data.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Dibutuhkan keakuratan. Keakuratan hasil (seberapa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yakin bahwa data sampel sama dengan populasi)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akan bertambah jika sampelnya ditambah.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Jumlah populasi. Jika jumlah populasi meningkat,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bisa menambahkan sekian persen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populasi (Ary, D., Jacobs, L. C. dan Sorensen,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 K. 2010; Cohen, L., Manion, L. dan Morrison, K.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2007).</w:t>
      </w:r>
    </w:p>
    <w:p>
      <w:pPr>
        <w:autoSpaceDN w:val="0"/>
        <w:tabs>
          <w:tab w:pos="680" w:val="left"/>
          <w:tab w:pos="1020" w:val="left"/>
          <w:tab w:pos="107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Pertimbangan Etika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Etika umumnya berkaitan dengan keyakinan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apa yang benar atau salah, tepat atau tidak tepat,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atau buruk. Tentu, ada beberapa derajat perbedaan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pendapat tentang bagaimana untuk menentukan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etis dan yang benar dalam penelitian. 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etika penelitian antara lainsebagai berikut: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 bertanggung jawab atas standar etika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melekat dalam penelitiannya.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 harus menginformasikan kepada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semua aspek penelitian yang dapat mempengaruhi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kesediaan untuk berpartisipasi dan menjawab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subyek tentang ciri penelitian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memiliki efek samping atau konsekuensi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tertentu.</w:t>
      </w:r>
    </w:p>
    <w:p>
      <w:pPr>
        <w:autoSpaceDN w:val="0"/>
        <w:autoSpaceDE w:val="0"/>
        <w:widowControl/>
        <w:spacing w:line="238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 harus terbuka dan jujur dengan subyek. </w:t>
      </w:r>
    </w:p>
    <w:p>
      <w:pPr>
        <w:autoSpaceDN w:val="0"/>
        <w:autoSpaceDE w:val="0"/>
        <w:widowControl/>
        <w:spacing w:line="238" w:lineRule="auto" w:before="3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biasanya tentang tujuan penelitian, tetapi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150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2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keadaan tertentu dimana menyembunyikan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tentang penelitian atau menipu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dibenarkan. Hal ini dapat dilakukan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dimana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keterbukaan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penuh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18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mempengaruhi keabsahan hasil.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Dari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sudut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pandang,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penipuan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dibenarkan atas dasar kontribusi temuan. Di sisi lain,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itu merupakan penghinaan terhadap martabat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manusia dan dapat mendorong  ketidakpercayaan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 sinisme    terhadap  peneliti. Tampaknya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penipuan harus digunakan hanya dalam kasus-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di mana (1) manfaat hasil lebih besar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efek berbohong, (2) penipuan adalah satu-satunya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cara yang sah untuk melaksanakan penelitian,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(3) tanya jawab yang sesuai digunakan,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menginformasikan kepada peserta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alasan penipuan.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Subyek harus dilindungi dari ketidaknyamanan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fisik dan mental, membahayakan, dan bahaya.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risiko, maka peneliti harus menginformasikan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kepada subyek akanrisiko tersebut.</w:t>
      </w:r>
    </w:p>
    <w:p>
      <w:pPr>
        <w:autoSpaceDN w:val="0"/>
        <w:autoSpaceDE w:val="0"/>
        <w:widowControl/>
        <w:spacing w:line="252" w:lineRule="auto" w:before="38" w:after="0"/>
        <w:ind w:left="102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Banyak penelitian memerlukan persetujuan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sebelum mereka berpartisipasi dalam penelitian. </w:t>
      </w:r>
    </w:p>
    <w:p>
      <w:pPr>
        <w:autoSpaceDN w:val="0"/>
        <w:autoSpaceDE w:val="0"/>
        <w:widowControl/>
        <w:spacing w:line="238" w:lineRule="auto" w:before="38" w:after="18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Persetujuan subyek dicapai dengan memberikan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penjelasan,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kesempatan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menghentikan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keterlibatan mereka setiap saat tanpa konsekwensi,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keterangan dari setiap risiko yang terkait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penelitian. Persetujuan biasanya diperoleh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meminta subyek (atau orang tua subyek)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menandatangani formulir yang menunjukkan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pemahaman tentang penelitian dan persetujuan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berpartisipasi. Ijin subyek menyiratkan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subyek memiliki pilihan tentang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berpartisipasi atau tidak. Tentu saja,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tidak boleh dipaksa untuk berpartisipasi.</w:t>
      </w:r>
    </w:p>
    <w:p>
      <w:pPr>
        <w:autoSpaceDN w:val="0"/>
        <w:autoSpaceDE w:val="0"/>
        <w:widowControl/>
        <w:spacing w:line="262" w:lineRule="auto" w:before="38" w:after="18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Informasi yang diperoleh tentang subyek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dirahasiakan kecuali disepakati sebelumnya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rahasia. Ini berarti bahwa tidak ada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akses ke data individu atau nama-nama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peserta. Hal ini dapat dicapai dalam beberapa cara,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seperti mengumpulkan data dengan anonim.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8. Peneliti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bertanggung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jawab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kesalahan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interpretasi dan penyalahgunaan penelitian.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Peneliti harus memberikan kesempatan pada subyek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mengetahui hasil penelitiannya.</w:t>
      </w:r>
    </w:p>
    <w:p>
      <w:pPr>
        <w:autoSpaceDN w:val="0"/>
        <w:autoSpaceDE w:val="0"/>
        <w:widowControl/>
        <w:spacing w:line="264" w:lineRule="auto" w:before="208" w:after="0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Menarik untuk dicatat disini bahwa interaksi an­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tara etika di satu sisi dan desain penelitian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data yang terbaik dan obyektif di sisi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lain. Untuk memaksimalkan validitas internal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eksternal, tampaknya yang terbaik adalah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menyadari bahwa mereka sedang dipelajari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diteliti.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2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Rangkuman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 ini membahas karakteristik dasar rancangan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kuantitatif. Bab ini membahas pemilihan subyek,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instrumen, dan variabel yang harus dipertimbangkan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merancang serta menafsirkan hasil penelitian. Poin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kunci meliputi: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63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152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Desain penelitian mengacu pada bagaimana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direncanakan dan dilaksanakan.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Tujuan dari desain penelitian yang baik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meningkatkan kredibilitas hasil dengan memperhatikan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sumber variabilitas: sistematis, kesalahan,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eksternal.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Probability sampling digunakan untuk generalisasi ke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populasi yang lebih besar.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Probability sampling dilakukan melalui simple random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sampling, sampling sistematik, stratified random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sampling, dan cluster sampling.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Random (acak) dianggap metode ilmiah dan dibenarkan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kaidah penelitian.</w:t>
      </w:r>
    </w:p>
    <w:p>
      <w:pPr>
        <w:autoSpaceDN w:val="0"/>
        <w:autoSpaceDE w:val="0"/>
        <w:widowControl/>
        <w:spacing w:line="262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Ada dua ciri random: (1) setiap orang atau unsur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memiliki kesempatan yang sama untuk dipilih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terpilih menjadi sampel, (2) pemilihan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random tidak melibatkan kesukaan (suka-tidak suka)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 dimana peneliti tidak bias (subyektif).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7. Non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probability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meliputi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purposeful,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convinience, dan kuota.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Ukuran sampel harus seluas mungkin atau sebanyak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mungkin. Lebih banyak sampel yang diambil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populasi, maka akan mendekati kebenaran atau nilai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sampel akan mendekati nilai populasi.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Lebih homogen sebuah populasi, jumlah sampel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sedikit. Sebaliknya, lebih heterogen populasi,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pengambilan sampel harus semakin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setiap elemen atau unit dalam populasi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terwakili dalam sampel.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090"/>
        <w:gridCol w:w="1090"/>
        <w:gridCol w:w="1090"/>
        <w:gridCol w:w="1090"/>
        <w:gridCol w:w="1090"/>
        <w:gridCol w:w="1090"/>
      </w:tblGrid>
      <w:tr>
        <w:trPr>
          <w:trHeight w:hRule="exact" w:val="34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10. Ciri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baik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keterwakilan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(representativeness), yaitu sampel mampu mewakili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populasi dari setiap aspeknya.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100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154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tabs>
          <w:tab w:pos="1602" w:val="left"/>
        </w:tabs>
        <w:autoSpaceDE w:val="0"/>
        <w:widowControl/>
        <w:spacing w:line="264" w:lineRule="auto" w:before="0" w:after="0"/>
        <w:ind w:left="94" w:right="0" w:firstLine="0"/>
        <w:jc w:val="left"/>
      </w:pPr>
      <w:r>
        <w:rPr>
          <w:rFonts w:ascii="CalligrapherNormal" w:hAnsi="CalligrapherNormal" w:eastAsia="CalligrapherNormal"/>
          <w:b w:val="0"/>
          <w:i w:val="0"/>
          <w:color w:val="000000"/>
          <w:sz w:val="36"/>
        </w:rPr>
        <w:t xml:space="preserve">Bab 7 </w:t>
      </w:r>
      <w:r>
        <w:tab/>
      </w: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 xml:space="preserve">Penelitian Tindakan </w:t>
      </w:r>
    </w:p>
    <w:p>
      <w:pPr>
        <w:autoSpaceDN w:val="0"/>
        <w:autoSpaceDE w:val="0"/>
        <w:widowControl/>
        <w:spacing w:line="233" w:lineRule="auto" w:before="0" w:after="0"/>
        <w:ind w:left="1602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Kelas</w:t>
      </w:r>
    </w:p>
    <w:p>
      <w:pPr>
        <w:autoSpaceDN w:val="0"/>
        <w:autoSpaceDE w:val="0"/>
        <w:widowControl/>
        <w:spacing w:line="240" w:lineRule="auto" w:before="1406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Istilah-sitilah Penting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Penelitian tindakan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Perubahan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Penelitian tindakan kelas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Praktisi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Rencana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Akademisi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Implementasi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Perbaikan 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Observasi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Solusi 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Refleksi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Inovasi 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Revisi rencana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Perbaikan 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Siklus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Partisipatif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Sistematis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Seting alami</w:t>
      </w:r>
    </w:p>
    <w:p>
      <w:pPr>
        <w:autoSpaceDN w:val="0"/>
        <w:tabs>
          <w:tab w:pos="3288" w:val="left"/>
        </w:tabs>
        <w:autoSpaceDE w:val="0"/>
        <w:widowControl/>
        <w:spacing w:line="240" w:lineRule="auto" w:before="0" w:after="0"/>
        <w:ind w:left="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Kolaboratif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Perlakuan </w:t>
      </w:r>
    </w:p>
    <w:p>
      <w:pPr>
        <w:autoSpaceDN w:val="0"/>
        <w:autoSpaceDE w:val="0"/>
        <w:widowControl/>
        <w:spacing w:line="238" w:lineRule="auto" w:before="304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A. Konsep Penelitian Tindakan</w:t>
      </w:r>
    </w:p>
    <w:p>
      <w:pPr>
        <w:autoSpaceDN w:val="0"/>
        <w:autoSpaceDE w:val="0"/>
        <w:widowControl/>
        <w:spacing w:line="238" w:lineRule="auto" w:before="38" w:after="0"/>
        <w:ind w:left="73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adalah bentuk penelitian yang 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memungkinkan praktisi di mana pun berada untuk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menyelidiki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mengevaluasi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pekerjaan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mereka.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mereka adalah, ‘Apa yang saya lakukan? Apa 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saya butuhkan? Bagaimana cara meningkatkannya?’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34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terus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bias </w:t>
            </w:r>
          </w:p>
        </w:tc>
      </w:tr>
      <w:tr>
        <w:trPr>
          <w:trHeight w:hRule="exact" w:val="380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meningkatkan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mereka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sendiri,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8" w:after="0"/>
              <w:ind w:left="14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mempengaruhi pembelajaran orang lain. Mereka belajar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mereka sendiri dan darinya orang lain bias belajar jika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mereka mau.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155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Inilah yang membuat penelitian tindakan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khas. Hal ini dilakukan oleh praktisi diri mereka sendiri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peneliti profesional, yang melakukan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praktisi. Peneliti tindakan adalah peneliti 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dalam. Mereka melihat diri mereka sendiri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bagian dari situasi yang mereka selidiki, dan tanyakan,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individu dan secara kolektif, ‘Apakah pekerjaan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saya/kami berjalan sesuai keinginan? Bagaimana kami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meningkatkannya?’ Jika mereka merasa pekerjaan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cukup memuaskan, mereka mengevaluasi itu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mengapa mereka percaya hal ini terjadi.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merasa membutuhkan sesuatu untuk meningkat,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mengerjakan aspek itu, menyimpan catatan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memproduksi secara teratur laporan kemajuan lisan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tertulis tentang apa yang mereka lakukan.</w:t>
      </w:r>
    </w:p>
    <w:p>
      <w:pPr>
        <w:autoSpaceDN w:val="0"/>
        <w:autoSpaceDE w:val="0"/>
        <w:widowControl/>
        <w:spacing w:line="264" w:lineRule="auto" w:before="38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Sejatinya, tujuan dari semua penelitian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pengetahuan baru.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jenis pengetahuan khusus.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selalu dipahami sebagai orang yang mengambil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untuk meningkatkan situasi pribadi dan sosial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mereka. Banyak orang melihat potensi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mempromosikan lebih banyak tatanan dunia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produktif dan damai. Tema baru yang muncul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peneliti tindakan dapat menemukan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cara kerja yang demokratis untuk pengembangan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organisasi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berkelanjutan.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 akan dilihat sebagai metodologi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perubahan sosial dunia nyata.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109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156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  <w:tab w:pos="680" w:val="left"/>
          <w:tab w:pos="736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Definisi Penelitian Tindakan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beberapa definisi penelitian tindakan: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‘Action research is a process of systematic reflection,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enquiry and action carried out by individuals about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their own professional practices’ (Frost, 2002, p. 25).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‘Action research is a term used to describe professionals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studying their own practice in order to improve it’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(GTCW, 2002b, p. 15).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’Educational action research is an enquiry which 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carried out in order to understand, to evaluate and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then to change, in order to improve some educational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practice’ (Bassey, 1998, p. 93).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‘Action research combines a substantive act with 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 procedure; it is action disciplined by enquiry,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 personal attempt at understanding while engaged 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 process of improvement and reform’ (Hopkins, 2004,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p. 47).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‘Action research . . . is applied research, carried out by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practitioners who have themselves identified a need for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change or improvement’ (Bell, 2005, p. 8).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‘Action research is a flexible spiral process which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allows action (change, improvement) and research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(understanding, knowledge) to be achieved at the same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time’ (Dick, 2002).</w:t>
      </w:r>
    </w:p>
    <w:p>
      <w:pPr>
        <w:autoSpaceDN w:val="0"/>
        <w:autoSpaceDE w:val="0"/>
        <w:widowControl/>
        <w:spacing w:line="26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Aaction research as the production of practical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knowledge that is useful to people in the everyday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context of their lives (Reason and Bradbury (2001: 2)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“Action” means pretty much what you might think 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would. In terms of action research, the action is what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you do as a teaching professional in the classroom.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Creating the learning environment, interacting with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your students, developing lesson plans, assigning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homework, and almost everything you do in your daily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routine of teaching constitutes the “action” of action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research. The “research” part of action research refers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to the methods, habits, and attitudes you will learn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about in this book. The methods of data collection, the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professional habits of observation, the attitude of openly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searching for new and better ways to present material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 challenge your students, and the disposition to be 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reflective practitioner will all be covered in the coming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pages (Pelton, Robert P., 2010).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‘Action research is a powerful tool for change and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improvement at the local level’. Essentially, action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 is practical, cyclical and problem-solving 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nature. Research is seen as a fundamental way in which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to effect change. When viewed in this way, the action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researcher really is operating at the chalk face and 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actively involved in the research process as an ‘agent of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change’ (Taylor et al, 2006).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Action research is a disciplined process of inquiry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conducted by and for those taking the action. The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primary reason for engaging in action research is to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assist the “actor” in improving and/or refining his 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her actions (Sagor, Irving, 2000). </w:t>
      </w:r>
    </w:p>
    <w:p>
      <w:pPr>
        <w:autoSpaceDN w:val="0"/>
        <w:autoSpaceDE w:val="0"/>
        <w:widowControl/>
        <w:spacing w:line="259" w:lineRule="auto" w:before="20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definisi di atas menunjukkan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bersifat instruktif, dan memiliki empat karakteristik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berikut: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1. bersifat praktis;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158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40" w:right="201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fokus pada perubahan;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keterlibatan proses siklus;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4. kepeduliannya terhadap partisipasi:</w:t>
      </w:r>
    </w:p>
    <w:p>
      <w:pPr>
        <w:autoSpaceDN w:val="0"/>
        <w:autoSpaceDE w:val="0"/>
        <w:widowControl/>
        <w:spacing w:line="264" w:lineRule="auto" w:before="20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adalah penelitian sosial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oleh tim yang meliputi peneliti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profesional dan anggota organisasi, komunitas, atau jaringan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(pemangku kepentingan) yang berusaha meningkatkan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situasi. Penelitian tindakan mempromosikan partisipasi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luas dalam proses penelitian dan mendukung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mengarah ke situasi yang lebih adil, berkelanjutan,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atau memuaskan bagi pemangku kepentingan.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mengacu pada gabungan tiga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elemen: tindakan, penelitian, dan partisipasi. Jika 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dari ketiga elemen tidak ada, maka prosesnya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berguna tetapi bukan penelitian tindakan.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kata lain, penelitian tindakan adalah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menghasilkan klaim pengetahuan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yang jelas dalam mengambil tindakan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mempromosikan analisis sosial dan perubahan sosial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demokratis. Perubahan sosial yang dimaksud adalah bukan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sembarang perubahan. Penelitian tindakan bertujuan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meningkatkan kemampuan yang terlibat anggota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komunitas atau organisasi untuk lebih mengontrol nasib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sendiri secara efektif dan untuk terus meningkatkan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kapasitas mereka untuk melakukannya dalam waktu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lebih berkelanjutan dan lingkungan saja.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57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159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</w:tabs>
        <w:autoSpaceDE w:val="0"/>
        <w:widowControl/>
        <w:spacing w:line="254" w:lineRule="auto" w:before="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Perbedaan Penelitian Tindakan denga Model penelitian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lain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1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beberapa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ciri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membedakannya dari penelitian lain. 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Pemecahan masalah. Dalam penelitian tradisional,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biasanya mengembangkan null hipotesis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dasar objektif untuk melakukan suatu penelitian.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kemudian menetapkan untuk menerima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menolak hipotesis ini. Kesimpulan ilmiah nanti ditarik.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tidak membuat nol hipotesis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melainkan berfokus pada mendefinisikan masalah,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data, dan mengambil tindakan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memecahkan masalah. Juga, peneliti tindakan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kurang peduli dengan analisis statistik dibandingkan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kuantitatif peneliti. Oleh karena itu,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sering disebut sebagai penelitian berbasis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praktisi atau sekolah karena sering kali diprakarsai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guru. Jenis penelitian ini paling cocok untuk guru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mereka umumnya tidak melakukan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atau kualitatif tetapi keinginan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membuat perbaikan pendidikan praktis.</w:t>
      </w:r>
    </w:p>
    <w:p>
      <w:pPr>
        <w:autoSpaceDN w:val="0"/>
        <w:autoSpaceDE w:val="0"/>
        <w:widowControl/>
        <w:spacing w:line="259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Refleksi. Penelitian tindakan juga berbeda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kualitatif. Peneliti kualitatif umumnya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tertarik pada kasus-kasus kaya data yang ditemukan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seting alami dan kemudian membuat 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induktif.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bertujuan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memecahkan masalah yang ditemukan dan melakukan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perbaikan, peneliti tindakan kurang mengkitalkan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penyelidikan ilmiah dan penalaran induktif dan lebih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pada refleksi dan kepraktisan dan kelayakan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mengatasi masalah.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Kolaboratif. Ciri lain dari penelitian tindakan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bersifat kolaboratif. Umumnya,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oleh agen perubahan (yaitu, konsultan,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peneliti, pendidik, atau administrator) yang bekerja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orang lain dalam konteks kelompok (kelas,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sekolah, atau organisasi) dalam melakukan studi. </w:t>
      </w:r>
    </w:p>
    <w:p>
      <w:pPr>
        <w:autoSpaceDN w:val="0"/>
        <w:autoSpaceDE w:val="0"/>
        <w:widowControl/>
        <w:spacing w:line="238" w:lineRule="auto" w:before="3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Agen perubahan bertindak sebagai katalis dalam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kemudian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bekerja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kelompok dalam upaya kolaboratif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tindakan untuk mengatasi masalah.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sering dianggap sebagai 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banyak prosesnya. Proses ini berkaitan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pengumpulan data yang sistematis,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dianalisis dan diumpankan kembali ke subjek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rencana aksi dapat dikembangkan secara sistematis.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karena itu, penelitian tindakan dibedakan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metodologi penelitian lainnya karena dari upaya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kolaboratif peneliti dalam bekerja dengan subyek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mengembangkan rencana aksi untuk melakukan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perbaikan.</w:t>
      </w:r>
    </w:p>
    <w:p>
      <w:pPr>
        <w:autoSpaceDN w:val="0"/>
        <w:autoSpaceDE w:val="0"/>
        <w:widowControl/>
        <w:spacing w:line="262" w:lineRule="auto" w:before="20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Selain itu, penelitian tindakan terdiri dari keseimbangan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tiga unsur. Jika salah satu dari ketiganya tidak ada, maka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prosesnya bukan penelitian tindakan. Ini bukan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mengatakan bahwa semua proses non- penelitian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tidak berarti tetapi untuk membedakan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tindakan dari jenis penelitian dan aplikasi lainnya kegiatan.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85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161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Tindakan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Penelitian tindakan bersifat partisipatif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bertujuan untuk mengubah situasi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awal kelompok, organisasi, atau masyarakat ke arah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mandiri, negara merdeka, dan berkelanjutan. 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didefinisikan sebagai keadaan terbebaskan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bervariasi dari satu praktisi ke praktisi lainnya.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 lagi percaya bahwa penelitian tindakan terjadi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bentuk apa pun kegiatan penelitian di mana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partisipasi oleh beberapa anggota organisasi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 dipelajari. Praktisi penelitian tindakan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reformis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Kami percaya pada penelitian, pengetahuan,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teori, model, metode dan analisis. Kami percaya bahwa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adalah salah satu cara yang paling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ampuh untuk menghasilkan pengetahuan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baru.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Partisipasi. Kami percaya pada partisipasi, menempatkan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nilai yang kuat pada demokrasi dan kontrol atas situasi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kehidupan sendiri. Nilai-nilai ini meresapi argumen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kami dan menciptakan komitmen umum yang kuat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mendemokratisasi pengetahuan sebagai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generasi. penelitian tindakan melibatkan peneliti sosial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terlatih yang berfungsi sebagai fasilitator dan guru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anggota masyarakat atau organisasi lokal.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orang-orang ini bersama-sama membuat agenda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tindakan, menghasilkan pengetahuan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diperlukan untuk mengubah situasi, dan menerapkan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hasilnya, penelitian tindakan adalah partisipatif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mana setiap orang yang terlibat mengambil tanggung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jawab.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Penelitian Tindakan Kelas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adalah penelitian yang dilakukan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sistematis dengan mengumpulkan data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tujuannya untuk merubah keadaan social. Selain itu,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(Cameron-Jones: 1983) mendefinisikan penelitian tindakan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penelitian yang dilakukan oleh praktisi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maksud untuk meningkatkan praktik profesional mereka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membawa perubahan kearah lebih baik. Sesuai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itu Allwright dan Bailey (1991:2) menyebutkan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penelitian berpusat di kelas, dan hanya mencoba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menyelidiki apa yang sebenarnya terjadi di dalam kelas.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memperlakukan interaksi kelas sebagai satu-satunya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objek yang layak diselidiki.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Definisi pertama mengacu pada pengertian umum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penelitian tindakan dan yang kedua mencerminkan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arti penelitian tindakan kelas karena dapat dipahami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istilah praktisi yang digunakan mengacu pada guru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bertindak di dalam kelas. Terakhir, secara sempurna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tindakan dan praktik yang dilakukan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guru di kelasnya sendiri atau persoalan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guru menanggapi permasalahn peserta didik,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interaksi yang terjadi di dalam kelas, perasaan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dan peserta didik selama atau setelah pelajaran,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sebagainya.</w:t>
      </w:r>
    </w:p>
    <w:p>
      <w:pPr>
        <w:autoSpaceDN w:val="0"/>
        <w:autoSpaceDE w:val="0"/>
        <w:widowControl/>
        <w:spacing w:line="262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kelas adalah proses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 mengamati praktik mereka sendiri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sistematis dan hati-hati menggunakan teknik penelitian.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merancang pertanyaan penelitian,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sepanjang tahun, menganalisis apa yang telah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pelajari, dan menulis tentang temuan mereka. Observasi,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163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wawancara, survei, dan jurnal adalah metode data khas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digunakan peneliti tindakan kelas.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6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Tujuan Penelitian tindakan kelas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penelitian tindakan di sekolah dan kelas secara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luas terbagi dalam lima kategori.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sarana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mengatasi masalah yang didiagnosis dalam situasi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tertentu, atau meningkatkan dalam keadaan tertentu.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Kedua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sarana pelatihan dalam jabatan, dengan demikian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membekali guru dengan keterampilan dan metode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baru, mempertajam daya analisisnya dan meningkatkan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kesadaran dirinya.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sarana untuk memasukkan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tambahan atau inovasi untuk mengajar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ke dalam sistem yang sedang berjalan yang biasanya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menghambat inovasi dan perubahan.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Keempat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sarana untuk meningkatkan komunikasi yang biasanya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kurang baik antara praktisi guru dan peneliti akademis. 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Kelima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sarana untuk memberikan alternatif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baik untuk pendekatan yang lebih subjektif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pemecahan masalah di kelas.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Selain itu, Borg dan Gall (1993: 391) menyatakan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lima tujuan lain dari penelitian tindakan kelas.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kelas berkontribusi pada teori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basis pengetahuan yang dibutuhkan untuk meningkatkan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praktik.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Kedua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mendukung pengembangan profesional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praktisi dengan membantu mereka menjadi lebih kompeten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memahami dan memanfaatkan temuan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melakukan penelitian sendiri bila diperlukan.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membangun sistem jejaring kolegial karena terkadang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melibatkan beberapa pendidik, bahkan siswa dan orang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5054600</wp:posOffset>
            </wp:positionV>
            <wp:extent cx="990600" cy="6223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2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tua, untuk bekerja sama.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Keempat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membantu praktisi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masalah dan mencari solusi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sistematis.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Kelima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dapat digunakan di semua jenjang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semua bidang pendidikan, seperti sarana in-service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training bagi kepala sekolah. Meskipun penjelasan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ahli yang berbeda di atas tampak berbeda dalam 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pernyataan, namun esensi dari ide tersebut sangat mirip.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F. Tahapan dan penelitian tindakan kelas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yang telah disebutkan, penelitian tindakan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kelas dilakukan melalui satu siklus dengan rancangan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empat langkah. Kemmis dan Taggart (1988) menyatakan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penelitian dimulai dengan merencanakan suatu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tindakan. Kemudian rencana tersebut diimplementasikan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tindakan di kelas dan tindakan tersebut kemudian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diamati. Refleksi dilakukan untuk menganalisis data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diperoleh selama tindakan.</w:t>
      </w:r>
    </w:p>
    <w:p>
      <w:pPr>
        <w:autoSpaceDN w:val="0"/>
        <w:tabs>
          <w:tab w:pos="736" w:val="left"/>
        </w:tabs>
        <w:autoSpaceDE w:val="0"/>
        <w:widowControl/>
        <w:spacing w:line="254" w:lineRule="auto" w:before="36" w:after="196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Diagram berikut menampilkan model siklus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tindakan: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1650"/>
        <w:gridCol w:w="1650"/>
        <w:gridCol w:w="1650"/>
        <w:gridCol w:w="1650"/>
      </w:tblGrid>
      <w:tr>
        <w:trPr>
          <w:trHeight w:hRule="exact" w:val="220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righ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RENCANA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6800" cy="762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6" w:after="0"/>
              <w:ind w:left="112" w:right="0" w:firstLine="0"/>
              <w:jc w:val="lef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RENCANA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41499741872151"/>
                <w:rFonts w:ascii="Palatino#20Linotype,Italic" w:hAnsi="Palatino#20Linotype,Italic" w:eastAsia="Palatino#20Linotype,Italic"/>
                <w:b w:val="0"/>
                <w:i/>
                <w:color w:val="000000"/>
                <w:sz w:val="12"/>
              </w:rPr>
              <w:t>SIKLUS 3</w:t>
            </w:r>
          </w:p>
        </w:tc>
      </w:tr>
      <w:tr>
        <w:trPr>
          <w:trHeight w:hRule="exact" w:val="186"/>
        </w:trPr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166" w:right="0" w:firstLine="0"/>
              <w:jc w:val="lef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DIREVISI </w:t>
            </w:r>
          </w:p>
        </w:tc>
        <w:tc>
          <w:tcPr>
            <w:tcW w:type="dxa" w:w="16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" w:after="18"/>
        <w:ind w:left="7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3429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54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REFLEKSI 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18" w:right="0" w:firstLine="0"/>
              <w:jc w:val="lef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IMPLEMENTASI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60" w:right="0" w:firstLine="0"/>
              <w:jc w:val="lef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REFLEKSI 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02" w:right="0" w:firstLine="0"/>
              <w:jc w:val="lef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IMPLEMENTASI </w:t>
            </w:r>
          </w:p>
        </w:tc>
      </w:tr>
      <w:tr>
        <w:trPr>
          <w:trHeight w:hRule="exact" w:val="1184"/>
        </w:trPr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6" w:after="182"/>
              <w:ind w:left="0" w:right="1030" w:firstLine="0"/>
              <w:jc w:val="righ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OBSERVASI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0.0" w:type="dxa"/>
            </w:tblPr>
            <w:tblGrid>
              <w:gridCol w:w="2600"/>
            </w:tblGrid>
            <w:tr>
              <w:trPr>
                <w:trHeight w:hRule="exact" w:val="396"/>
              </w:trPr>
              <w:tc>
                <w:tcPr>
                  <w:tcW w:type="dxa" w:w="942"/>
                  <w:tcBorders>
                    <w:start w:sz="6.159999847412109" w:val="single" w:color="#000000"/>
                    <w:top w:sz="6.159999847412109" w:val="single" w:color="#000000"/>
                    <w:end w:sz="6.159999847412109" w:val="single" w:color="#000000"/>
                    <w:bottom w:sz="6.1599998474121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2" w:after="0"/>
                    <w:ind w:left="0" w:right="0" w:firstLine="0"/>
                    <w:jc w:val="center"/>
                  </w:pPr>
                  <w:r>
                    <w:rPr>
                      <w:w w:val="102.41499741872151"/>
                      <w:rFonts w:ascii="Palatino#20Linotype,Italic" w:hAnsi="Palatino#20Linotype,Italic" w:eastAsia="Palatino#20Linotype,Italic"/>
                      <w:b w:val="0"/>
                      <w:i/>
                      <w:color w:val="000000"/>
                      <w:sz w:val="12"/>
                    </w:rPr>
                    <w:t>SIKLUS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6" w:after="182"/>
              <w:ind w:left="0" w:right="1528" w:firstLine="0"/>
              <w:jc w:val="right"/>
            </w:pPr>
            <w:r>
              <w:rPr>
                <w:w w:val="102.41499741872151"/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OBSERVASI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0.0" w:type="dxa"/>
            </w:tblPr>
            <w:tblGrid>
              <w:gridCol w:w="3140"/>
            </w:tblGrid>
            <w:tr>
              <w:trPr>
                <w:trHeight w:hRule="exact" w:val="396"/>
              </w:trPr>
              <w:tc>
                <w:tcPr>
                  <w:tcW w:type="dxa" w:w="942"/>
                  <w:tcBorders>
                    <w:start w:sz="6.159999847412109" w:val="single" w:color="#000000"/>
                    <w:top w:sz="6.159999847412109" w:val="single" w:color="#000000"/>
                    <w:end w:sz="6.159999847412109" w:val="single" w:color="#000000"/>
                    <w:bottom w:sz="6.1599998474121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2" w:after="0"/>
                    <w:ind w:left="0" w:right="0" w:firstLine="0"/>
                    <w:jc w:val="center"/>
                  </w:pPr>
                  <w:r>
                    <w:rPr>
                      <w:w w:val="102.41499741872151"/>
                      <w:rFonts w:ascii="Palatino#20Linotype,Italic" w:hAnsi="Palatino#20Linotype,Italic" w:eastAsia="Palatino#20Linotype,Italic"/>
                      <w:b w:val="0"/>
                      <w:i/>
                      <w:color w:val="000000"/>
                      <w:sz w:val="12"/>
                    </w:rPr>
                    <w:t xml:space="preserve">SIKLUS 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25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18: Model Penelitian Tindakan Kelas Carr dan Kemmis</w:t>
      </w:r>
    </w:p>
    <w:p>
      <w:pPr>
        <w:autoSpaceDN w:val="0"/>
        <w:autoSpaceDE w:val="0"/>
        <w:widowControl/>
        <w:spacing w:line="252" w:lineRule="auto" w:before="214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Kebanyakan model penelitian tindakan kelas disajikan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bentuk siklus, dimulai dengan pertanyaan dan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165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diakhiri dengan lebih banyak pertanyaan. Gambar di atas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dimaksudkan untuk menangkap sifat siklus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kelas, dengan urutan kegiatan: 1) mengidentifikasi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menunjukkan penting nya sebuah isu atau masalah;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mencari informasi; 3) merencanakan suatu tindakan;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melaksanakan tindakan; 5) mengamati tindakan; 6)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merefleksikan pengamatan; 7) merevisi rencana.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Selain itu, Borg, Gall dan Gall (1993: 392-394)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bahwa ada tujuh langkah penelitian tindakan.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identifikasi pertanyaan terkait kelas yang ingin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diteliti. Misalnya, “Apakah siswa saya lebih terlibat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ketika mereka belajar secara individu atau ketika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dalam kelompok?” atau “Apakah penggunaan ICT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membantu siswa memahami materi dengan lebih baik?”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Kedua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melakukan kajian pustaka terkait dengan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Misalnya, kita dapat melihat studi tentang dampak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teknologi pada pembelajaran.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pilih desain pengajaran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paling efektif untuk menjawab pertanyaan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Misalnya, kita dapat mengajar Bab 1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metode tertentu, mengajar Bab 2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 lain, dan kemudian memeriksa perbedaan nilai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kedua bab tersebut. Ini bukan eksperimen terkontrol,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kita tidak akan dapat membuktikan sesuatu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berbeda, tetapi ini akan memberi kita gambaran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jawaban.</w:t>
      </w:r>
    </w:p>
    <w:p>
      <w:pPr>
        <w:autoSpaceDN w:val="0"/>
        <w:autoSpaceDE w:val="0"/>
        <w:widowControl/>
        <w:spacing w:line="262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Keempat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kumpulkan data yang Kita butuhkan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membantu menjawab pertanyaan penelitian Kita,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nilai siswa, hasil survei atau catatan lapangan kita sendiri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kelas kita. Pastikan untuk mencatat semua yang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lihat atau dengar yang berhubungan dengan pertanyaan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Kelima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analisis data yang telah Kita kumpulkan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sampai pada suatu kesimpulan. Kita dapat membuat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grafik atau tabel nilai ujian, mengkategorikan berbagai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anekdot atau membuat garis waktu beranotasi selama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proses analisis.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Keenam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terapkan strategi berdasarkan hasil sementara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kita. Jika kita menemukan bahwa strategi yang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gunakan sangat membantu, strategi baru lebih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lagi dari yang sudah kita lakukan. Namun, jika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menemukan bahwa cara mengajar alternatif lebih efektif,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dapat melakukan brainstorming berbagai cara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mempraktikkan metode pengajaran tersebut.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Ketujuh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bagikan penelitian Kita dengan rekan kerja dan orang 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didiskusikan diberi masukan. Diskusikan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telah Kita temukan di rapat tim atau bahkan selama waktu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istirahat. Atau, sampaikan kepala sekolah dan sarankan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agar hal itu disampaikan kepada seluruh staf.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Kesimpulannya, penelitian tindakan kelas mengikuti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serangkaian langkah berulang. Menyelesaikan siklus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kemudian siklus dimulai sekali lagi, dengan revisi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dimasukkan ke dalam tindakan baru, yang diamati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sendirinya, dan seterusnya. Proses ini memungkinkan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yang ingin menyelidiki peristiwa di kelas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sendiri untuk mengambil langkah-langkah konstruktif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menuju pemecahan masalah segera, secara sistematis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merefleksikan hasilnya. Dengan demikian tujuan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kelas adalah mencapai pemahaman lokal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mengembangkan solusi yang layak untuk masalah.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0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167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G.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tindakan kelas pada dasarnya adalah metode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pengajaran ilmiah. Guru menggunakan penelitian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tindakan kelas untuk mencari tahu persis apa yang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berhasil di kelas dan apa yang tidak. Dengan begitu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strategi pengajaran yang mereka miliki, guru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menentukan mana yang terbaik untuk mereka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siswa mereka, daripada hanya mengikuti tren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pendidikan terbaru.</w:t>
      </w:r>
    </w:p>
    <w:p>
      <w:pPr>
        <w:autoSpaceDN w:val="0"/>
        <w:autoSpaceDE w:val="0"/>
        <w:widowControl/>
        <w:spacing w:line="259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Penelitian tindakan mengacu pada gabungan tiga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elemen: tindakan, penelitian, dan partisipasi. Jika 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satu dari ketiga elemen tidak ada, maka prosesnya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mungkin  berguna tetapi bukan penelitian tindakan. 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kata lain, penelitian tindakan adalah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menghasilkan klaim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tujuan yang jelas dalam mengambil tindakan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mempromosikan analisis sosial dan perubahan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sosial yang demokratis.</w:t>
      </w:r>
    </w:p>
    <w:p>
      <w:pPr>
        <w:autoSpaceDN w:val="0"/>
        <w:autoSpaceDE w:val="0"/>
        <w:widowControl/>
        <w:spacing w:line="259" w:lineRule="auto" w:before="38" w:after="18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Penelitian Tindakan Kelas adalah metode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mencari tahu apa yang terbaik di kelas sendiri sehingga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guru dapat meningkatkan pembelajaran siswa.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cara untuk meningkatkan pengetahuan tentang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mengajar.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guru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mempraktikkan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9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refleksi </w:t>
            </w:r>
          </w:p>
        </w:tc>
      </w:tr>
    </w:tbl>
    <w:p>
      <w:pPr>
        <w:autoSpaceDN w:val="0"/>
        <w:autoSpaceDE w:val="0"/>
        <w:widowControl/>
        <w:spacing w:line="25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pribadi tentang pengajaran, yang lain melakukan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empiris formal tentang pengajaran dan pembelajaran.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Tindakan Kelas lebih sistematis daripada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refleksi pribadi tetapi lebih informal dan pribadi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daripada penelitian pendidikan formal.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Penelitian Tindakan kelas adalah proses di 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 mengamati praktik mereka sendiri secara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168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sistematis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hati-hati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4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Peneliti merancang pertanyaan penelitian,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data sepanjang tahun, menganalisis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telah mereka pelajari, dan menulis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mereka. Observasi, wawancara, survei,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jurnal adalah metode data khas yang digunakan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tindakan kelas.</w:t>
      </w:r>
    </w:p>
    <w:p>
      <w:pPr>
        <w:autoSpaceDN w:val="0"/>
        <w:autoSpaceDE w:val="0"/>
        <w:widowControl/>
        <w:spacing w:line="262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Tujuan penelitian tindakan kelas adalah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meningkatkan pengajaran guru sendiri di kelas,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departemen, atau sekolahnya sendiri. Meskipun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persyaratan bahwa temuan digeneralisasikan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 situasi lain, hasilnya dapat menambah basis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pengetahuan. </w:t>
      </w:r>
    </w:p>
    <w:p>
      <w:pPr>
        <w:autoSpaceDN w:val="0"/>
        <w:autoSpaceDE w:val="0"/>
        <w:widowControl/>
        <w:spacing w:line="264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Penelitian tindakan kelas melampaui refleksi pribadi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menggunakan praktik penelitian informal seperti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tinjauan pustaka singkat, perbandingan kelompok,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pengumpulan dan analisis data. Validitas dicapai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triangulasi data. Fokusnya adalah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signifikansi praktis dari temuan, daripada signifikansi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atau teoretis. Temuan biasanya disebarluaskan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laporan singkat atau presentasi kepada rekan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kerja atau administrator lokal.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H. Contoh desain Penelitian tindakan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adalah contoh peneleietian tindakan kelas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upaya pemeningkatan berfikit kritis mahasiswa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 questioning strategy. Contoh berikut merupakan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ringkasan dari metode penelitian. Contoh berikut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secara rinci di masing-masing tahapan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73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169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penelitian, mulai dari palnning, actiong, observing,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reflecting.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1045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170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299"/>
        <w:gridCol w:w="3299"/>
      </w:tblGrid>
      <w:tr>
        <w:trPr>
          <w:trHeight w:hRule="exact" w:val="87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48" w:right="0" w:firstLine="0"/>
              <w:jc w:val="left"/>
            </w:pPr>
            <w:r>
              <w:rPr>
                <w:rFonts w:ascii="CalligrapherNormal" w:hAnsi="CalligrapherNormal" w:eastAsia="CalligrapherNormal"/>
                <w:b w:val="0"/>
                <w:i w:val="0"/>
                <w:color w:val="000000"/>
                <w:sz w:val="36"/>
              </w:rPr>
              <w:t>Bab 8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6" w:right="1008" w:firstLine="0"/>
              <w:jc w:val="left"/>
            </w:pP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 xml:space="preserve">Penelitian dan </w:t>
            </w:r>
            <w:r>
              <w:rPr>
                <w:rFonts w:ascii="OptimusPrincepsSemiBold" w:hAnsi="OptimusPrincepsSemiBold" w:eastAsia="OptimusPrincepsSemiBold"/>
                <w:b/>
                <w:i w:val="0"/>
                <w:color w:val="000000"/>
                <w:sz w:val="38"/>
              </w:rPr>
              <w:t>Pengembangan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6"/>
        <w:ind w:left="0" w:right="0"/>
      </w:pP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Istilah-Istlah Penting</w:t>
      </w:r>
    </w:p>
    <w:p>
      <w:pPr>
        <w:autoSpaceDN w:val="0"/>
        <w:autoSpaceDE w:val="0"/>
        <w:widowControl/>
        <w:spacing w:line="245" w:lineRule="auto" w:before="0" w:after="0"/>
        <w:ind w:left="84" w:right="43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Studi Pendahuluan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Pengembangan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Masalah praktis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Pengembangan Desain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Planning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Field Testing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22" w:space="0"/>
            <w:col w:w="377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494" w:right="129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Revisi Uji Lapangan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Main Field Test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Uji Kelayakan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Revisi Kelayakan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Desiminasi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Subyek coba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22" w:space="0"/>
            <w:col w:w="3777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Konsep Penelitian dan Pengembangan Pendidikan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dan pengembangan pendidikan (kadang-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kadang disebut pengembangan berbasis penelitian)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tampaknya merupakan strategi paling menjanjikan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kita miliki saat ini untuk memperbaiki pendidikan.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penelitian dan pengembangan relatif baru di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bidang pendidikan, kami akan menentukan istilah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bagaimana perbedaannya dengan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pendidikan, yang selama ini dianggap oleh banyak orang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sebagai metode terbaik untuk memperbaiki sekolah.</w:t>
      </w:r>
    </w:p>
    <w:p>
      <w:pPr>
        <w:autoSpaceDN w:val="0"/>
        <w:autoSpaceDE w:val="0"/>
        <w:widowControl/>
        <w:spacing w:line="262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dan pengembangan pendidikan (R &amp; D)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proses yang digunakan untuk mengembangkan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memvalidasi produk atau prodesur pendidikan.  Langkah-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proses ini biasanya disebut sebagai siklus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pengembangan, yang terdiri dari mempelajari temuan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29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171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yang berkaitan dengan produk yang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dikembangkan, mengembangkan produk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ini, mengujinya di tempat dimana nantinya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digunakan, dan merevisinya untuk memperbaiki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kekurangan yang ditemukan di tahap pengujian lapangan.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program R &amp; D yang lebih ketat, siklus ini diulang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sampai data uji lapangan menunjukkan bahwa produk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atau prosedur tersebut memenuhi tujuan yang ditentukan.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Meskipun pengembangan produk terkadang terjadi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penelitian penelitian dasar yang tujuan utamanya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untuk menemukan pengetahuan baru.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tetapi, tujuan Penelitian dan pengembangan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mengambil pengetahuan penelitian ini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memasukkannya ke dalam produk yang dapat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sekolah. Dalam arti tertentu, tujuan Penelitian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adalah menjembatani kesenjangan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 ada antara penelitian pendidikan dan praktik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pendidikan. Berbagai langkah siklus Penelitian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akan dijelaskan dan juga beberapa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masalah yang dihadapi pengembang saat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merancang produk baru.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penelitian pendidikan untuk mengembangkan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produk, untuk menemukan pengetahuan baru (melalui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dasar) atau untuk menjawab pertanyaan spesifik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masalah praktis (melalui penelitian terapan).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Tentu saja, banyak proyek penelitian terapan 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produk pendidikan. Misalnya,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proyek yang berkaitan dengan membandingkan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keefektifan dua metode untuk pengajaran membaca,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mengembangkan materi yang menggabungkan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172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setiap metode karena bahan yang sesuai tidak tersedia.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Biasanya, bagaimanapun, materi ini dikembangkan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disempurnakan hanya sampai pada titik dimana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digunakan untuk menguji hipotesis. </w:t>
      </w:r>
    </w:p>
    <w:p>
      <w:pPr>
        <w:autoSpaceDN w:val="0"/>
        <w:autoSpaceDE w:val="0"/>
        <w:widowControl/>
        <w:spacing w:line="238" w:lineRule="auto" w:before="38" w:after="18"/>
        <w:ind w:left="73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Alhasil, Pengembangan Pendidikan adalah model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berbasis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industry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dimana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18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digunakan untuk mendesain produk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presedur baru, yang kemudian secara sistimatis akan diuji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lapangan, dievaluasi, dan direvisi atau dikembangkan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memenuhi kriteria khusus terkait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efektivitasnya,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kualitasnya,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standard-standard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lainnya. Penelitian R and D sangat menjanjikan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pendidikan karena ia memadukan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evaluasi program yang sistematis dengan program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pengembangan.</w:t>
      </w:r>
    </w:p>
    <w:p>
      <w:pPr>
        <w:autoSpaceDN w:val="0"/>
        <w:tabs>
          <w:tab w:pos="340" w:val="left"/>
          <w:tab w:pos="68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Model Penelitian dan Pengembangan </w:t>
      </w:r>
      <w:r>
        <w:br/>
      </w: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Adapun bagan langkah langkah penelitiannya seperti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berikut: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Studi Pendahuluan (Prelimenary Research)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pertama ini meliputi analisis kebutuhan dan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kajian pustaka. Analisis kebutuhan diperlukan untuk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mengungkap adanya kesenjangan antara kenyataan dan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harapan, sehingga produk yang akan dikembangkan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 hal  yang  penting  bagi  pendidikan,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serta  produknya  mempunyai  kemungkinan  untuk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dikembangkan. Dalam analisis kebutuhab ini pula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mengetahui apakah SDM yang memiliki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keterampilan, pengetahuan dan pengalaman yang akan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produk tersebut ada, dan apakah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waktu untuk mengembangkan produk tersebut cukup.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Adapun kejian pustaka dilakukan untuk pengenalan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sementara terhadap produk yang akan dikembangkan.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literatur  ini  dikerjakan  untuk  mengumpulkan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 riset  dan  informasi  lain  yang  bersangkutan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pengembangan  produk  yang direncanakan.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Merencanakan Penelitian (Planning)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Model-model Pengembangan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Moh. Iqbal Assyauqi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Setelah melakukan studi pendahuluan, pengembang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melanjutkan langkah kedua, yaitu merencanakan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Perencaaan penelitian R &amp; D meliputi: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merumuskan tujuan penelitian; 2) produk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dikembangkan; 3) bagaimana produk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dikembangkan; 4) data analisis; 5) subjek uji coba;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memperkirakan dana, tenaga dan waktu; 4)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merumuskan kualifikasi peneliti dan bentuk-bentuk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partisipasinya dalam penelitian.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Pengembangan Desain (Develop Preliminary Product)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meliputi: 1) Menentukan desain produk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dikembangkan (desain hipotetik); 2)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sarana dan prasarana penelitian yang dibutuhkan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selama proses penelitian  dan  pengembangan;  3)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 tahaptahap  pelaksanaan  uji  desain 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lapangan; 4) menentukan deskripsi tugas pihak-pihak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terlibat dalam penelitian. 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Preliminary Field Testing / limited trial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merupakan uji produk secara terbatas.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meliputi: 1) melakukan uji lapangan awal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terhadap desain produk; 2) bersifat terbatas, baik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174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substansi desain maupun pihak-pihak yang terlibat;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3) uji lapangan awal dilakukan secara berulang-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ulang sehingga diperoleh desain layak, baik substansi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maupun metodologi.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Revisi Hasil Uji Lapangan Terbatas (Main Product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Revision)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merupakan perbaikan model atau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berdasarakan uji lapangan terbatas. Penyempurnaan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awal akan dilakukan setelah dilakukan uji coba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lapangan secara terbatas. Pada tahap penyempurnaan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awal ini, lebih banyak dilakukan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 kualitatif. Evaluasi yang dilakukan 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 evaluasi  terhadap  proses, sehingga perbaikan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dilakukan bersifat perbaikan internal. 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Main Field Test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merupakan uji produk secara lebih luas. </w:t>
      </w:r>
    </w:p>
    <w:p>
      <w:pPr>
        <w:autoSpaceDN w:val="0"/>
        <w:autoSpaceDE w:val="0"/>
        <w:widowControl/>
        <w:spacing w:line="262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meliputi 1) melakukan uji efektivitas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produk; 2) uji efektivitas desain,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umumnya, menggunakan teknik eksperimen  model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penggulangan;  3) Hasil  uji lapangan  adalah diperoleh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yang efektif, baik dari sisi substansi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metodologi.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Revisi Hasi Uji Lapangan Lebih Luas (Operational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Product Revision)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merupakan perbaikan kedua setelah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uji lapangan yang lebih luas dari uji lapangan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pertama. Penyempurnaan produk dari 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uji lapangan lebih luas ini akan lebih memantapkan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yang kita kembangkan, karena pada tahap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uji coba  lapangan sebelumnya  dilaksanakan dengan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adanya kelompok  kontrol. Desain yang 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 pretest  dan posttest.  Selain  perbaikan 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bersifat  internal.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Uji Kelayakan (Operational Field Testing)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ini meliputi sebaiknya dilakukan dengan skala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besar: 1) melakukan uji efektivitas dan adaptabilitas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produk; 2) uji efektivitas dan adabtabilitas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desain melibatkan para calon pemakai produk;  3)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uji  lapangan adalah  diperoleh model desain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siap diterapkan, baik dari sisi substansi maupun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metodologi. 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Revisi Final Hasil Uji Kelayakan (Final Product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Revision)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 ini  akan  lebih  menyempurnakan  produk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 sedang  dikembangkan. Penyempurnaan  produk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akhir  dipandang  perlu  untuk  lebih  akuratnya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 yang dikembangkan. Pada tahap ini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didapatkan suatu produk yang tingkat efektivitasnya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 dipertanggungjawabkan.  Hasil  penyempurnaan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produk  akhir  memiliki  nilai.</w:t>
      </w:r>
    </w:p>
    <w:p>
      <w:pPr>
        <w:autoSpaceDN w:val="0"/>
        <w:autoSpaceDE w:val="0"/>
        <w:widowControl/>
        <w:spacing w:line="238" w:lineRule="auto" w:before="3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“generalisasi” yang dapat diandalkan.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10. Desiminasi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Implementasi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Akhir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(Dissemination and Implementation)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Laporan hasil dari R &amp; D melalui forum-forum ilmiah,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ataupun melalui media masa. Distribusi produk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setelah melalui quality control. Teknik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data, langkah-langkah  dalam  proses 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 pengembangan  dikenal  dengan  istilah lingkaran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 dan development menurut Borg and Gall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terdiri atas: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176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20" w:val="left"/>
        </w:tabs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meneliti hasil penelitian yang berkaitan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yang akan dikembangkan,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2) mengembangkan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produk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59" w:lineRule="auto" w:before="18" w:after="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penelitian,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uji lapangan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mengurangi devisiensi yang ditemukan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tahap ujicoba lapang</w:t>
      </w:r>
    </w:p>
    <w:p>
      <w:pPr>
        <w:autoSpaceDN w:val="0"/>
        <w:autoSpaceDE w:val="0"/>
        <w:widowControl/>
        <w:spacing w:line="240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C. Model Penelitian Pengembangan Model ADDIE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6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ADDIE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model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18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dengan lima tahapan: Analysis, Design,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Development, Implementation, dan Evaluation. Model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ADDIE ini dikembangkan oleh Dick and Carry pada tahun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1996 untuk merancang system pembelajaran.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8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langkah-langkah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produk,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model penelitian pengembangan ADDIE dinilai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rasional dan lebih lengkap.   Model ini dapat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berbagai macam bentuk pengembangan produk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kegiatan pembelajaran seperti model,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pembelajaran, metode pembelajaran, media dan bahan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ajar. Selanjutnya ADDIE memberikan framework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gambaran untuk memberikan proses pembelajaran mulai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tahap analisis sampai evaluasi. Ternyata, jika melihat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berbagai literatur yang menjelaskan tentang ADDIE,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sub tahapan dalam setiap aktivitas yang bervarasi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sesuai dengan kebutuhan.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81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1078" w:val="left"/>
        </w:tabs>
        <w:autoSpaceDE w:val="0"/>
        <w:widowControl/>
        <w:spacing w:line="257" w:lineRule="auto" w:before="0" w:after="20"/>
        <w:ind w:left="340" w:right="0" w:firstLine="0"/>
        <w:jc w:val="left"/>
      </w:pP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Tahap Model Penelitian Pengembangan ADDIE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Analysis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model penelitian pengembangan ADDIE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2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pertama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menganalisis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perlunya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produk (model, metode, media, bahan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ajar) baru dan menganalisis kelayakan serta syarat-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syarat pengembangan produk. Pengembangan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dapat diawali oleh adanya masalah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yang sudah ada/diterapkan. Masalah dapa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muncul dan terjadi karena produk yang ada sekarang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tersedia sudah tidak relevan dengan kebutuhan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sasaran, lingkungan belajar, teknologi, karakteristik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didik dan sebagainya. </w:t>
      </w:r>
    </w:p>
    <w:p>
      <w:pPr>
        <w:autoSpaceDN w:val="0"/>
        <w:autoSpaceDE w:val="0"/>
        <w:widowControl/>
        <w:spacing w:line="264" w:lineRule="auto" w:before="38" w:after="0"/>
        <w:ind w:left="680" w:right="0" w:firstLine="398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Selesai menganalisis masalah perlunya pengemba­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ngan produk baru, kita juga perlu menganalisis kela­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yakan dan syarat pengembangan produk. Proses ana­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lisis dapat dilakukan dengan mengajukan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pertanyaan, misalnya: (1) apakah produk baru mampu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mengatasi masalah pembelajaran yang dihadapi? (2)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produk baru mendapat dukungan fasilitas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diterapkan?, (3) apakah dosen atau guru mampu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menerapkan produk baru tersebut. Analisis produk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baru perlu dilakukan untuk mengetahui kelayakan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apabila produk tersebut diterapkan.</w:t>
      </w:r>
    </w:p>
    <w:p>
      <w:pPr>
        <w:autoSpaceDN w:val="0"/>
        <w:tabs>
          <w:tab w:pos="1078" w:val="left"/>
        </w:tabs>
        <w:autoSpaceDE w:val="0"/>
        <w:widowControl/>
        <w:spacing w:line="252" w:lineRule="auto" w:before="38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Fase Analisis umumnya membahas masalah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pertanyaan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1) Bagaimana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latar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belakang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khas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mahasiswa/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yang akan mengikuti program tersebut?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pribadi dan pendidikan seperti usia,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kebangsaan, pengalaman dan minat sebelumnya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178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ditentukan. Apa kelompok sasarannya?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pendidikan, tingkat pengetahuan masa lalu,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pengalaman, usia, minat, latar belakang budaya, dll.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peserta didik?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Apa yang harus dicapai siswa di akhir program?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 kebutuhan pembelajar?</w:t>
      </w:r>
    </w:p>
    <w:p>
      <w:pPr>
        <w:autoSpaceDN w:val="0"/>
        <w:tabs>
          <w:tab w:pos="1020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Apa yang dibutuhkan dalam hal keterampilan,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kecerdasan, pandangan, dan aksi-reaksi fisik/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psikologis? Apa hasil belajar yang diinginkan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pengetahuan, keterampilan, sikap, perilaku dll?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Menentukan metode umum yang digunakan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sekitar subjek dan melihat apa yang perlu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dikembangkan dan ditingkatkan. Tinjauan strategi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 yang ada digunakan. Apakah mereka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memadai? Aspek apa yang perlu ditambahkan,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diperjelas dan diperbaiki?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5) Menentukan sasaran sasaran proyek. Apa tujuan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instruksional yang menjadi fokus proyek?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6) Menentukan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berbagai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pilihan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tersedia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18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sehubungan dengan lingkungan belajar. 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lingkungan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belajar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paling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kondusif?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Kombinasi diskusi langsung atau online? Apa Pro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Kontra antara studi berbasis online dan kelas?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Pilihan pengiriman apa yang harus dipilih?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jenis lingkungan belajar yang disukai?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salah satu memilih untuk online atau tatap muka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campuran keduanya? Jika online lebih disukai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perbedaan hasil belajar antara pembelajaran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berbasis kelas dan pembelajaran berbasis web?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179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7) Menentukan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faktor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pembatas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2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keseluruhan proyek. Faktor pembatas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sehubungan dengan sumber daya, termasuk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teknis, dukungan, waktu, sumber daya manusia,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5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keterampilan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teknis,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faktor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keuangan,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9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faktor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pendukung?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</w:t>
      </w: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Design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desain ini untuk memverifikasi kemauan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 dan metode ujian yang tepat.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penyelesaian dari tahap desain ini, pengembang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mampu menyiapkan seperangkat fungsi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spesifik untuk menutup batas kekosongan pelaksanaan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 untuk kekurangan pengetahuan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keterampilan. Tahap desain ini menetapkan “garis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pantauan” untuk progres tahap ADDIE selanjutnya.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Garis Pantauan mengarah pada garis bayangan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mata persepsi objek. </w:t>
      </w:r>
    </w:p>
    <w:p>
      <w:pPr>
        <w:autoSpaceDN w:val="0"/>
        <w:autoSpaceDE w:val="0"/>
        <w:widowControl/>
        <w:spacing w:line="262" w:lineRule="auto" w:before="38" w:after="18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contoh dari konsep Garis Pantauan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komunikasi dimana transmitter dan receiver antena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kontak visual satu sama lain. Maksudnya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agar ada ikatan antara pengembang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melihat siswa. Pengembang harus berpandangan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garis yang dilihat oleh siswa sehingga siswa merasakan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8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melihat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ikatan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pandangan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sama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59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pengembang. Garis pandang ini menghadirkan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praktik untuk memelihara kesejajaran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kebutuhan, tujuan, maksud, objektif, strategi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penilaian melalui proses ADDIE (Branch, 2009). </w:t>
      </w:r>
    </w:p>
    <w:p>
      <w:pPr>
        <w:autoSpaceDN w:val="0"/>
        <w:autoSpaceDE w:val="0"/>
        <w:widowControl/>
        <w:spacing w:line="252" w:lineRule="auto" w:before="38" w:after="0"/>
        <w:ind w:left="68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Tingkat keahlian yang berbeda-beda di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stakeholder yang ikut serta dalam proses ADDIE,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memerlukan pemeliharaan garis pandang selama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 tersebut. Tim manajemen desain dan kegiatan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pengembangannya dipengaruhi oleh gagasan-gagasan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garis pandang ini. Garis pandang ini terbiaskan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kegiatan yang tidak terkait dengan ruang lingkup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pengisian kesenjangan kinerja. Oleh karena itu,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mesti memiliki hubungan yang kuat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agar dapat menutupi kesenjangan antara siswanya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memberikan kepercayaan kepada siswa selama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pertemuan berlangsung.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2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desain,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4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Berbagai jenis media yang akan digunakan. Audio,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Video dan Grafik adalah contoh utama. Apakah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sumber daya pihak ketiga akan digunakan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akankah ID membuat sendiri? Apakah Anda 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menyiapkan bahan ajar?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Berbagai sumber daya yang dibutuhkan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menyelesaikan proyek. Apa sumber daya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tersedia yang Anda inginkan untuk menyelesaikan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proyek?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Tingkat dan jenis kegiatan yang akan dihasilkan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selama penelitian. Apakah akan bersifat kolaboratif,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interaktif, atau berdasarkan per peserta?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Menggunakan pendekatan gaya guru,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akan mengimplementasikan bagian-bagian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proyek (yaitu behavioris, konstruktivis, dll.)?</w:t>
      </w:r>
    </w:p>
    <w:p>
      <w:pPr>
        <w:autoSpaceDN w:val="0"/>
        <w:autoSpaceDE w:val="0"/>
        <w:widowControl/>
        <w:spacing w:line="238" w:lineRule="auto" w:before="38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5) Kerangka waktu untuk setiap kegiatan. Berapa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waktu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diberikan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setiap tugas, dan bagaimana pembelajaran akan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181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dilaksanakan (per pelajaran, bab, modul, dll.)? </w:t>
      </w:r>
    </w:p>
    <w:p>
      <w:pPr>
        <w:autoSpaceDN w:val="0"/>
        <w:autoSpaceDE w:val="0"/>
        <w:widowControl/>
        <w:spacing w:line="252" w:lineRule="auto" w:before="3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topik memerlukan perkembangan linier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dalam presentasi (yaitu mudah ke sulit)?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6) Proses mental yang berbeda dibutuhkan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 peserta untuk memenuhi target proyek. 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keterampilan kognitif yang ditentukan bagi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mencapai tujuan pembelajaran proyek?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7) Pengetahuan dan keterampilan dikembangkan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setelah setiap tugas. Apakah Anda memiliki 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menentukan bahwa nilai-nilai tersebut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memang telah dicapai oleh siswa? Apa metode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Anda gunakan untuk menentukan perolehan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kompetensi yang diinginkan oleh siswa?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8) Peta jalan bagaimana studi atau proyek akan muncul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atas kertas. Apakah akan menguntungkan bagi ID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membuat peta aktivitas yang berbeda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melihat apakah aktivitas tersebut sejalan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tujuan proyek?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9) Jika proyek berbasis web, jenis antarmuka pengguna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akan Anda gunakan? Apakah Anda sudah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gambaran seperti apa tampilan situs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tersebut?</w:t>
      </w:r>
    </w:p>
    <w:p>
      <w:pPr>
        <w:autoSpaceDN w:val="0"/>
        <w:autoSpaceDE w:val="0"/>
        <w:widowControl/>
        <w:spacing w:line="238" w:lineRule="auto" w:before="3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10) Mekanisme umpan balik yang akan Anda 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peserta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mampu 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mencerna pelajaran. Apa mekanisme yang Anda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rancang untuk mendapatkan umpan balik peserta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didik tentang materi yang dipelajari?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11) Mengingat beragamnya preferensi dan gaya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siswa, metode apa yang akan Anda terapkan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memastikan bahwa program tersebut sesuai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keinginan mereka? Bagaimana Anda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merancang kegiatan proyek Anda untuk menarik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beragam gaya belajar dan minat siswa?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akan memilih variasi dalam opsi pengiriman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jenis media?</w:t>
      </w:r>
    </w:p>
    <w:p>
      <w:pPr>
        <w:autoSpaceDN w:val="0"/>
        <w:autoSpaceDE w:val="0"/>
        <w:widowControl/>
        <w:spacing w:line="238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12) Tentukan ide utama proyek (kegiatan pelatihan).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</w:t>
      </w: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Development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Development bertujuan untuk menghasilkan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memvalidasi sumber belajar yang dipilih. Sumber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daya yang dibutuhkan dalam pelaksanaan pembelajaran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sudah direncanakan mesti diidentifikasi oleh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untuk menyelesaikan tahap Development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ini. Setelah itu, untuk implementasi pengajaran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direncanakan, pemilihan atau pengembangan seluruh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alat yang diperlukan, kemudian mengevaluasi output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pembelajaran, dan menuntaskan tahap yang tersisa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rangkaian desain pengajaran ADDIE (Branch, 2009). </w:t>
      </w:r>
    </w:p>
    <w:p>
      <w:pPr>
        <w:autoSpaceDN w:val="0"/>
        <w:autoSpaceDE w:val="0"/>
        <w:widowControl/>
        <w:spacing w:line="259" w:lineRule="auto" w:before="38" w:after="18"/>
        <w:ind w:left="68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tahapan ini diharapkan pengembang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menghasilkan seperangkat sumber belajar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lengkap, seperti seluruh isi, strategi pembelajaran,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RPP lainnya. Untuk mendukung modul pembelajaran,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diperlukan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media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seperangkat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arahan seperangkat arahan yang menyeluruh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setiap pembelajaran dan kegiatan mandiri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sarana dalam membangun pengetahuan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keterampilan siswa. Pengembang juga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terbantu dengan seperangkat arahan komprehensif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membimbing siswa selama interakasi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pengajaran yang telah direncanakan.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183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34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7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Selanjutnya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selama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tahap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8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</w:tr>
    </w:tbl>
    <w:p>
      <w:pPr>
        <w:autoSpaceDN w:val="0"/>
        <w:tabs>
          <w:tab w:pos="1722" w:val="left"/>
          <w:tab w:pos="2658" w:val="left"/>
          <w:tab w:pos="3230" w:val="left"/>
          <w:tab w:pos="4326" w:val="left"/>
          <w:tab w:pos="4968" w:val="left"/>
          <w:tab w:pos="5216" w:val="left"/>
          <w:tab w:pos="5928" w:val="left"/>
          <w:tab w:pos="6064" w:val="left"/>
        </w:tabs>
        <w:autoSpaceDE w:val="0"/>
        <w:widowControl/>
        <w:spacing w:line="264" w:lineRule="auto" w:before="18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mengembangkan rancangan evaluasi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formatif dan memvalidasinya sehingga menghasilkan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sebuah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revisi.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fokus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mengkomunikasikan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memberikan kepercayaannya kepada peserta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didik selama pembelajaran dengan sumber belajar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dipresentasikan, sehingga dapat mengisi kesenjangan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kinerja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pembelajaran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kurangnya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18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pengetahuan dan keterampilan siswa.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5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demikian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melibatkan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penciptaan dan pengujian hasil belajar. Ini bertujuan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menjawab pertanyaan-pertanyaan berikut: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Apakah kerangka waktu yang dipatuhi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kaitannya dengan apa yang telah dicapai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hal materi? Apakah Anda membuat materi sesuai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jadwal?</w:t>
      </w:r>
    </w:p>
    <w:p>
      <w:pPr>
        <w:autoSpaceDN w:val="0"/>
        <w:autoSpaceDE w:val="0"/>
        <w:widowControl/>
        <w:spacing w:line="238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Apakah Anda melihat kerja tim di berbagai peserta? </w:t>
      </w:r>
    </w:p>
    <w:p>
      <w:pPr>
        <w:autoSpaceDN w:val="0"/>
        <w:autoSpaceDE w:val="0"/>
        <w:widowControl/>
        <w:spacing w:line="252" w:lineRule="auto" w:before="3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para anggota bekerja secara efektif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sebuah tim?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Apakah peserta berkontribusi sesuai kapasitas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optimalnya?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Apakah bahan yang dihasilkan sesuai dengan tujuan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mereka?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</w:t>
      </w: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Implementasi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Implementasi ini bertujuan agar pengembang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mempersiapkan lingkungan belajar dan melibatkan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 dengan baik dalam proses pembelajaran. Taham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implementasi ini memiliki prosedur umum yakni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mempersiapkan pengembang dan mempersiapkan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siswa. Pengembang harus menyesuaikan lingkungan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belajar yang sebenarnya agar siswa dapat mulai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membangun pengetahuan dan keterampilan baru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diperlukan untuk menutup kesenjangan kinerja siswa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pembelajaran. 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Kegiatan pengembangan dan evaluasi menandakan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akhir dari fase implementasi. Sebagian besar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ADDIE menggunakan tahap implementasi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peralihan ke kegiatan evaluasi sumatif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strategi lain yang menerapkan proses belajar mengajar.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tahap ini adalah strategi implementasi.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Komponen umum dari strategi implementasi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rencana pelajar dan rencana fasilitator (Branch, 2009).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 dituntut untuk benar-benar memanaj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program studi agar dapat menyampaikan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implementasi dengan baik. </w:t>
      </w:r>
    </w:p>
    <w:p>
      <w:pPr>
        <w:autoSpaceDN w:val="0"/>
        <w:tabs>
          <w:tab w:pos="1020" w:val="left"/>
          <w:tab w:pos="1078" w:val="left"/>
        </w:tabs>
        <w:autoSpaceDE w:val="0"/>
        <w:widowControl/>
        <w:spacing w:line="264" w:lineRule="auto" w:before="38" w:after="0"/>
        <w:ind w:left="68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Berikut ini adalah contoh dari apa yang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ditentukan: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Sarankan metode penyimpanan catatan pilihan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Anda, serta data aktual yang ingin Anda kumpulkan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pengalaman siswa berinteraksi dengan proyek.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Apa umpan balik emosional yang diberikan kepada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oleh guru dan siswa selama demonstrasi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awal proyek? Apakah mereka benar-benar tertarik,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bersemangat, kritis, atau menolak?</w:t>
      </w:r>
    </w:p>
    <w:p>
      <w:pPr>
        <w:autoSpaceDN w:val="0"/>
        <w:autoSpaceDE w:val="0"/>
        <w:widowControl/>
        <w:spacing w:line="257" w:lineRule="auto" w:before="38" w:after="2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Saat proyek berjalan, apakah Anda melihat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ID dapat memahami topik dengan segera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apakah mereka membutuhkan bantuan?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4) Jelaskan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bagaimana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Anda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menangani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102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kemungkinan kesalahan selama pengujian. Apa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185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102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tanggapan Anda jika setelah mempresentasikan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kegiatan kepada siswa, hal-hal tidak berjalan sesuai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rencana?</w:t>
      </w:r>
    </w:p>
    <w:p>
      <w:pPr>
        <w:autoSpaceDN w:val="0"/>
        <w:autoSpaceDE w:val="0"/>
        <w:widowControl/>
        <w:spacing w:line="259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5) Apakah Anda menyiapkan alat cadangan jika terjadi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kegagalan awal proyek? Ketika masalah teknis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lainnya muncul, apakah Anda memiliki strategi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cadangan?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6) Apakah Anda akan menerapkan dalam skala kecil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atau skala besar?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7) Ketika kelompok siswa mendapatkan materi,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dapatkah mereka bekerja secara mandiri,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apakah diperlukan bimbingan terus-menerus?</w:t>
      </w:r>
    </w:p>
    <w:p>
      <w:pPr>
        <w:autoSpaceDN w:val="0"/>
        <w:tabs>
          <w:tab w:pos="680" w:val="left"/>
          <w:tab w:pos="1076" w:val="left"/>
        </w:tabs>
        <w:autoSpaceDE w:val="0"/>
        <w:widowControl/>
        <w:spacing w:line="266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</w:t>
      </w:r>
      <w:r>
        <w:rPr>
          <w:rFonts w:ascii="PalatinoLinotype" w:hAnsi="PalatinoLinotype" w:eastAsia="PalatinoLinotype"/>
          <w:b/>
          <w:i/>
          <w:color w:val="000000"/>
          <w:sz w:val="24"/>
        </w:rPr>
        <w:t xml:space="preserve">Evaluasi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evaluasi ini bertujuan untuk menilai kualitas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produk dan proses pengajaran, baik sebelum maupun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sesudah tahap implementasi (Branch, 2009). Penentuan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kriteria evaluasi, pemilihan alat evaluasi yang tepat,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pelaksanaan evaluasi menjadi prosedur umum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terkait dengan tahap evaluasi. Pengembang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mengidentifikasi tingkat keberhasilan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pembelajaran, merekomendasikan perbaikan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kompetensi berikutnya yang lingkupnya serupa,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menghentikan semua pekerjaan, mengalihkan semua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tanggung jawab untuk implementasi dan evaluasi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proyek kepada administrator atau manajer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ditunjuk, dan fokus terhadap tahap evaluasi. Hasil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tahap ini adalah rencana evaluasi. Ringkasan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menguraikan tujuan, alat pengumpulan data, waktu,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orang atau kelompok yang bertanggung jawab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tingkat evaluasi tertentu, seperangkat kriteria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evaluasi sumatif, dan seperangkat alat evaluasi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komponen umum dari rencana evaluasi.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10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Evaluasi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tabs>
          <w:tab w:pos="1020" w:val="left"/>
        </w:tabs>
        <w:autoSpaceDE w:val="0"/>
        <w:widowControl/>
        <w:spacing w:line="264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keseluruhan metode ADDIE karena bertujuan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menjawab pertanyaan-pertanyaan berikut: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1) Tentukan kategori yang akan ditetapkan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mengevaluasi efektivitas proyek (yaitu peningkatan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pembelajaran, peningkatan motivasi, dll.) 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faktor atau kriteria apa efektivitas proyek 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ditentukan?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2) Tentukan cara Anda akan menerapkan pengumpulan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serta waktu yang akan dilakukan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efektif. Kapan data yang terkait dengan efektivitas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proyek secara keseluruhan akan dikumpulkan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bagaimana caranya?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3) Tentukan sistem untuk menganalisis umpan balik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peserta.</w:t>
      </w:r>
    </w:p>
    <w:p>
      <w:pPr>
        <w:autoSpaceDN w:val="0"/>
        <w:autoSpaceDE w:val="0"/>
        <w:widowControl/>
        <w:spacing w:line="262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4) Tentukan metode yang akan digunakan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bagian dari proyek perlu diubah sebelum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rilis penuh. Atas dasar apa Anda akan sampai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keputusan untuk merevisi aspek-aspek tertentu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proyek sebelum implementasi penuhnya?</w:t>
      </w:r>
    </w:p>
    <w:p>
      <w:pPr>
        <w:autoSpaceDN w:val="0"/>
        <w:tabs>
          <w:tab w:pos="1020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5) Tentukan metode yang dengannya reliabilitas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validitas isi dapat diamati.</w:t>
      </w:r>
    </w:p>
    <w:p>
      <w:pPr>
        <w:autoSpaceDN w:val="0"/>
        <w:autoSpaceDE w:val="0"/>
        <w:widowControl/>
        <w:spacing w:line="257" w:lineRule="auto" w:before="38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6) Tentukan metode yang Anda akan tahu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instruksinya jelas. Bagaimana kejelasan instruksi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dinilai?</w:t>
      </w:r>
    </w:p>
    <w:p>
      <w:pPr>
        <w:autoSpaceDN w:val="0"/>
        <w:autoSpaceDE w:val="0"/>
        <w:widowControl/>
        <w:spacing w:line="252" w:lineRule="auto" w:before="38" w:after="0"/>
        <w:ind w:left="576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7) Tentukan metode yang dengannya Anda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menganalisis dan menilai respons peserta proyek.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187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1955800</wp:posOffset>
            </wp:positionV>
            <wp:extent cx="1587500" cy="31369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7" w:lineRule="auto" w:before="0" w:after="0"/>
        <w:ind w:left="102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8) Tentukan siapa yang akan menerima hasil akhir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mengenai proyek tersebut. Siapa yang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menyiapkan laporan hasil evaluasi ini?</w:t>
      </w:r>
    </w:p>
    <w:p>
      <w:pPr>
        <w:autoSpaceDN w:val="0"/>
        <w:tabs>
          <w:tab w:pos="1076" w:val="left"/>
        </w:tabs>
        <w:autoSpaceDE w:val="0"/>
        <w:widowControl/>
        <w:spacing w:line="252" w:lineRule="auto" w:before="3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Bagan berikut mengilustrasikan rangkain tahapan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Penelitian dan Pengembangan Model ADDIE</w:t>
      </w:r>
    </w:p>
    <w:p>
      <w:pPr>
        <w:autoSpaceDN w:val="0"/>
        <w:autoSpaceDE w:val="0"/>
        <w:widowControl/>
        <w:spacing w:line="238" w:lineRule="auto" w:before="358" w:after="0"/>
        <w:ind w:left="0" w:right="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22"/>
        </w:rPr>
        <w:t xml:space="preserve">ANALYSIS </w:t>
      </w:r>
    </w:p>
    <w:p>
      <w:pPr>
        <w:autoSpaceDN w:val="0"/>
        <w:autoSpaceDE w:val="0"/>
        <w:widowControl/>
        <w:spacing w:line="238" w:lineRule="auto" w:before="772" w:after="0"/>
        <w:ind w:left="0" w:right="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22"/>
        </w:rPr>
        <w:t xml:space="preserve">DESIGN </w:t>
      </w:r>
    </w:p>
    <w:p>
      <w:pPr>
        <w:autoSpaceDN w:val="0"/>
        <w:autoSpaceDE w:val="0"/>
        <w:widowControl/>
        <w:spacing w:line="240" w:lineRule="auto" w:before="808" w:after="0"/>
        <w:ind w:left="0" w:right="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22"/>
        </w:rPr>
        <w:t xml:space="preserve">DEVELOPMENT </w:t>
      </w:r>
    </w:p>
    <w:p>
      <w:pPr>
        <w:autoSpaceDN w:val="0"/>
        <w:autoSpaceDE w:val="0"/>
        <w:widowControl/>
        <w:spacing w:line="240" w:lineRule="auto" w:before="826" w:after="0"/>
        <w:ind w:left="0" w:right="2324" w:firstLine="0"/>
        <w:jc w:val="right"/>
      </w:pPr>
      <w:r>
        <w:rPr>
          <w:rFonts w:ascii="Palatino#20Linotype" w:hAnsi="Palatino#20Linotype" w:eastAsia="Palatino#20Linotype"/>
          <w:b w:val="0"/>
          <w:i w:val="0"/>
          <w:color w:val="000000"/>
          <w:sz w:val="22"/>
        </w:rPr>
        <w:t>IMPLEMENTATION</w:t>
      </w:r>
    </w:p>
    <w:p>
      <w:pPr>
        <w:autoSpaceDN w:val="0"/>
        <w:autoSpaceDE w:val="0"/>
        <w:widowControl/>
        <w:spacing w:line="238" w:lineRule="auto" w:before="810" w:after="0"/>
        <w:ind w:left="0" w:right="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22"/>
        </w:rPr>
        <w:t xml:space="preserve">EVALUATION </w:t>
      </w:r>
    </w:p>
    <w:p>
      <w:pPr>
        <w:autoSpaceDN w:val="0"/>
        <w:autoSpaceDE w:val="0"/>
        <w:widowControl/>
        <w:spacing w:line="240" w:lineRule="auto" w:before="342" w:after="0"/>
        <w:ind w:left="1202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19: Tahapan R and D model ADDIE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59" w:lineRule="auto" w:before="496" w:after="2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Penelitian dan pengembangan pendidikan (R &amp; D)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proses yang digunakan untuk mengembangkan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memvalidasi produk atau prodesur pendidikan.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2. Tujuan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pengembangan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menjembatani kesenjangan yang sering ada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 pendidikan dan praktik pendidikan.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0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188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22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Penelitian R and D sangat menjanjikan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mengembangkan pendidikan karena ia memadukan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evaluasi program yang sistematis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program pengembangan.</w:t>
      </w:r>
    </w:p>
    <w:p>
      <w:pPr>
        <w:autoSpaceDN w:val="0"/>
        <w:autoSpaceDE w:val="0"/>
        <w:widowControl/>
        <w:spacing w:line="257" w:lineRule="auto" w:before="38" w:after="0"/>
        <w:ind w:left="680" w:right="2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ADDIE merupakan model Penelitian dan Pengembangan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lima tahapan: Analysis, Design, Development,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Implementation, dan Evaluation.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Di setiap tahapan dalam proses penelitian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pengembangan ini harus menghasilkan produk.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78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189</w:t>
      </w:r>
    </w:p>
    <w:p>
      <w:pPr>
        <w:sectPr>
          <w:pgSz w:w="8787" w:h="13039"/>
          <w:pgMar w:top="528" w:right="1052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tabs>
          <w:tab w:pos="1602" w:val="left"/>
        </w:tabs>
        <w:autoSpaceDE w:val="0"/>
        <w:widowControl/>
        <w:spacing w:line="264" w:lineRule="auto" w:before="0" w:after="1806"/>
        <w:ind w:left="94" w:right="0" w:firstLine="0"/>
        <w:jc w:val="left"/>
      </w:pPr>
      <w:r>
        <w:rPr>
          <w:rFonts w:ascii="CalligrapherNormal" w:hAnsi="CalligrapherNormal" w:eastAsia="CalligrapherNormal"/>
          <w:b w:val="0"/>
          <w:i w:val="0"/>
          <w:color w:val="000000"/>
          <w:sz w:val="36"/>
        </w:rPr>
        <w:t xml:space="preserve">Bab 9 </w:t>
      </w:r>
      <w:r>
        <w:tab/>
      </w: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Analisis Data Penelitian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Istilah-Istilah Penting</w:t>
      </w:r>
    </w:p>
    <w:p>
      <w:pPr>
        <w:autoSpaceDN w:val="0"/>
        <w:autoSpaceDE w:val="0"/>
        <w:widowControl/>
        <w:spacing w:line="245" w:lineRule="auto" w:before="0" w:after="0"/>
        <w:ind w:left="56" w:right="115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Data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Data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Triangulasi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Tipologi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Analitik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Kode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Penafsiran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Sumber data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Pola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Keteraturan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47" w:space="0"/>
            <w:col w:w="375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04"/>
        <w:ind w:left="440" w:right="100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Kategori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Bias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Generalisasi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Kebenaran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Reliabilitas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Sumber data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Tema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Katergori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Validitas 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47" w:space="0"/>
            <w:col w:w="3752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Analisis Data Penelitian Kualitatif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 kualitatif melibatkan pengorganisasian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menyusun data, menjelaskan data, memaknai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dari perspektif partisipan penelitian, mencari pola,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tema, dan kategori. Sebenarnya, tidak ada satu cara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diterima banyak orang dan dianggap paling benar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menganalisis dan menyajikan data kualitatif. 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tetapi, ketepatan analisis data kualitatif ditentukan oleh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kecocokan dengan rumusan masalahnya. </w:t>
      </w:r>
    </w:p>
    <w:p>
      <w:pPr>
        <w:autoSpaceDN w:val="0"/>
        <w:autoSpaceDE w:val="0"/>
        <w:widowControl/>
        <w:spacing w:line="257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 kualitatif seringkali menitik beratkan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interpretasi, dan harus diingat pula bahwa sering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interpretasi yang harus dibuat dari kualitatif data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2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191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6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– tentunya ini cukup membuat peneliti pusing.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mematuhi prinsip kesesuaian untuk tujuan, peneliti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jelas apa yang dia inginkan terkait dengan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harus dilakukan karena ini akan menentukan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analisis yang dilakukan. Berikut adalah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tujuan penelitian: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untuk mendiskripsikan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untuk menggambarkan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untuk meringkas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untuk menafsirkan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untuk menemukan pola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untuk menukan tema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untuk memahami ciri-ciri individu dan idiografis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untuk memahami kelompok dan fitur nomotetik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 frekuensi, norma, pola, ‘hukum’)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untuk mengangkat masalah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10. untuk membuktikan atau mendemonstrasikan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11. untuk menjelaskan dan mencari kausalitas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12. untuk mengeksplorasi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13. untuk menguji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14. untuk menemukan persamaan dan perbedaan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15. untuk mengevaluasi implementasi satu isu dalam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konteks yang berbeda.</w:t>
      </w:r>
    </w:p>
    <w:p>
      <w:pPr>
        <w:autoSpaceDN w:val="0"/>
        <w:autoSpaceDE w:val="0"/>
        <w:widowControl/>
        <w:spacing w:line="262" w:lineRule="auto" w:before="20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Pentingnya menentukan tujuan adalah bahwa ia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menentukan jenis analisis yang dilakukan. Hal ini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gilirannya akan mempengaruhi cara bagaimana analisis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dan dilaporkan. Analisis data juga dipengaruhi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jenis studi kualitatif yang sedang dilakukan.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biografi dan studi kasus mungkin paling cocok ditulis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6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192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deskriptif narasi, seringkali secara kronologis.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etnografi dapat ditulis dengan narasi atau cerita,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tidak harus sesuai dengan kronologi peristiwa,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termasuk deskripsi, analisis, interpretasi dan penjelasan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ciri-ciri dominan atau utama dari kelompok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budaya. Penelitian grounded theory dilakukan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rangkaian analisis yang sistematis, termasuk pengkodean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kategorisasi, sampai muncul teori yang menjelaskan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sedang dipelajari atau yang dapat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untuk tujuan prediksi.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juga akan dipengaruhi oleh jumlah data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orang-orang dari siapa data telah dikumpulkan.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sering fokus pada jumlah orang yang lebih sedikit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daripada data kuantitatif, namun datanya cenderung rinci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kaya. Peneliti perlu memutuskan, misalnya, apakah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menyajikan data individu demi individu,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kemudian, jika diinginkan, untuk menggabungkan isu-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isu kunci yang muncul diantara individu-individu,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akan melanjutkan dengan bekerja dalam kerangka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analitis yang telah ditentukan sebelumnya.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Lima Model menyajikan analisis data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lima cara mengorganisasi dan mempresentasikan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kualitatif. Dua metode pertama adalah dengan 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orang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dan dua metode berikutnya 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masalah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satu metode terakhir adalah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instrumen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responden di kelompokkan berdasarkan masalah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dengan kategori tertentu. Responden dikelompokkan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jenis dan status dalam kelompok tersebut: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misalnya, guru muda sekolah dasar, guru senior sekolah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dasar, siswa sekolah menengah dan sebagainya.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hanya satu cara untuk mengatur analisis data kualitatif –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kelompok.</w:t>
      </w:r>
    </w:p>
    <w:p>
      <w:pPr>
        <w:autoSpaceDN w:val="0"/>
        <w:autoSpaceDE w:val="0"/>
        <w:widowControl/>
        <w:spacing w:line="264" w:lineRule="auto" w:before="38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Kedua, mengelompokkan data 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individu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Disini tanggapan atau jawaban keseluruhan dari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disajikan, dan kemudian analisis berpindah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 berikutnya. Ini menekankan koherensi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integritas respon individu dan memungkinkan gambaran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keseluruhan dari seorang individu, yang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penting untuk peneliti. Ketiga, menyusun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maksud menyajikan semua data yang relevan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isu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masalah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Meskipun ekonomis dalam membuat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perbandingan lintas responden (masalah reduksi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tampilan data yang cermat, yang disebutkan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sebelumnya), sekali lagi keutuhan, koherensi dan integritas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setiap responden individu akan berisiko hilang.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Keempat,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dilakukan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pertanyaan penelitian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Ini adalah cara yang sangat berguna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pengorganisasian data, karena ia mengumpulkan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relevan dengan masalah yang menjadi perhatian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peneliti, dan menjaga koherensi. Di dalam mendekati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relevan dari berbagai sumber data (wawancara,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observasi, angket dll.) disusun untuk memberikan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jawaban kolektif terhadap pertanyaan penelitian. Biasanya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sistematisasi di sini, misalnya, data numerik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pertanyaan penelitian tertentu, diikuti dengan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kualitatif, atau sebaliknya. Hal ini memungkinkan pola,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hubungan, perbandingan dan kualifikasi antar 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untuk dieksplorasi dengan nyaman dan jelas.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194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Kelima, data dikelola dan dianalisis 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instrumen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Biasanya pendekatan ini sering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hubungannya dengan pendekatan lain. Di sini,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 dari masing-masing instrumen disajikan, misalnya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dari semua wawancara disajikan dan kemudian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semua data dari kuesioner disajikan, diikuti oleh semua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dokumentasi dan catatan lapangan, dan sebagainya.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Instrumen metodologis untuk menganalisis data </w:t>
      </w:r>
      <w:r>
        <w:br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kualitatif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prosedur untuk menganalisis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kualitatif, antara lain adalah analisis analitik dan analisis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tipology. Analisis analitik adalah istilah dan proses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 penolakan terhadap metode statistik analisis data.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Prosesnya mirip dengan beberapa langkah yang ditetapkan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atas, dimana data itu dipindai untuk menghasilkan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kategori terhadap fenomena, hubungan antara kategori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dicari dan tipologi serta ringkasan dari data ditulis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data yang dianalisis. </w:t>
      </w:r>
    </w:p>
    <w:p>
      <w:pPr>
        <w:autoSpaceDN w:val="0"/>
        <w:autoSpaceDE w:val="0"/>
        <w:widowControl/>
        <w:spacing w:line="262" w:lineRule="auto" w:before="36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Kedua adalah analisis tipologis.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tipologis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dasarnya adalah klasifikasi proses dimana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dimasukkan ke dalam kelompok, himpunan bagian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kategori berdasarkan beberapa kriteria yang jelas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(misalnya, tindakan, perilaku, makna, sifat partisipasi,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hubungan, pengaturan, aktivitas). Ini adalah proses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pengkodean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sekunder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mana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kode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deskriptif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ditarik bersama-sama dan dimasukkan ke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himpunan bagian. Tipologi adalah seperangkat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yang mewakili subtipe dari serangkaian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kategori umum. Tipologi dapat dikembangkan dalam hal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18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dimensi yang mendasari atau karakteristik kunci.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menciptakan tipologi, peneliti harus dengan sengaja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mengumpulkan semua data tentang bagaimana partisipan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memperlakukan masalah tertentu, memilah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memisahkan variasi, mengklasifikasikan ini ke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himpunan bagian; dan disajikan secara berurutan.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Irama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umum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berbeda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2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analisis.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Pertama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dan terpenting, data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biasanya dijelaskan secara kronologis sehingga siapa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pun yang membaca informasi tersebut dapat dibawa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gambaran yang sama.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Selanjutnya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data diurutkan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urutan kepentingannya. Ini bias diurutkan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orang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peristiwa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Ketiga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setting tempat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berlangsung dan/atau orang-orang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diwawancarai atau diamati perlu dijelaskan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didisripsikan. Dalam banyak hal, ini seperti menjadi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Keempat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proses perlu dijelaskan dan didisripsikan.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Akhirnya, pengkodean, analisis silang, dan 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dapat dimulai.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meningkatkan kredibilitas deskripsi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interpretasi yang ditawarkan, peneliti kualitatif mengan­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triangulasi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Dalam analisis kualitatif, ini mengacu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penggunaan banyak Sumber data, investigasi,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metode, dan/atau literatur untuk menavigasi makna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seluruh setting dan orang. Triangulasi data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 dari banyak sudut pandang. Alhasil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dikumpulkan dari banyak sumber. </w:t>
      </w:r>
    </w:p>
    <w:p>
      <w:pPr>
        <w:autoSpaceDN w:val="0"/>
        <w:autoSpaceDE w:val="0"/>
        <w:widowControl/>
        <w:spacing w:line="257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Triangulasi investigator terjadi ketika ada lebih dari sa­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 peneliti mengumpulkan, menganalisis, dan menafsirkan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data. Agaknya, banyak penyelidik menawarkan lebih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196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kesempatan untuk checks and balances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bias peneliti. Setiap penyidik juga akan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refleksi diri untuk menghindari kemungkinan 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berpikir kelompok. Jika banyak peneliti, dengan bias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diakui berbeda, mengamati hal yang sama perilaku,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sampai pada kesimpulan yang sama, maka pembaca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jauh lebih yakin akan kebenaran penelitian. 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Triangulasi metode berarti mencampur dan meng­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integrasikan data dan metode numerik dan nonnumerik.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Anda cukup tahu tentang metodologi penelitian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menyadari bahwa, pada kenyataannya, tidak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namanya metode penelitian yang sempurna.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kamu mengetahui kekuatan dan keterbatasan beberapa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metode, maka Anda pasti bisa memasangkan dua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metode yang saling melengkapi. Penggunaan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riangulasi metode akan menambah authentisitas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validitas penelitian.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Prosedur Analisa Data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langkah berurutan untuk diikuti, dari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spesifik sampai umum, dan melibatkan berbagai tingkat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analisis: </w:t>
      </w:r>
      <w:r>
        <w:br/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>Langkah 1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Atur dan siapkan data untuk dianalisa.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mencakup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menyalin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wawancara,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memindai </w:t>
            </w:r>
          </w:p>
        </w:tc>
      </w:tr>
    </w:tbl>
    <w:p>
      <w:pPr>
        <w:autoSpaceDN w:val="0"/>
        <w:autoSpaceDE w:val="0"/>
        <w:widowControl/>
        <w:spacing w:line="259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materi secara optik, mengetikkan catatan lapangan,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mengkatalogkan semua materi visual, dan memilah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mengatur data menjadi berbagai jenis tergantung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sumber informasi.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09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Langkah 2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Baca atau lihat semua datanya.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Langkah pertama ini memberikan pengertian umum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informasi dan kesempatan untuk merenungkan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maknanya secara keseluruhan. Apa yang dikatakan para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peserta? Bagaimana nada gagasannya? Apa kesan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kedalaman, kredibilitas, dan penggunaan informasi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keseluruhan? Kadang-kadang, para peneliti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menulis catatan di pinggir transkrip pada catatan observasi,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mulai mencatat pemikiran umum tentang data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tahap ini. Untuk data visual, membuat sketsa gagasan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dapat dimulai.</w:t>
      </w:r>
    </w:p>
    <w:p>
      <w:pPr>
        <w:autoSpaceDN w:val="0"/>
        <w:autoSpaceDE w:val="0"/>
        <w:widowControl/>
        <w:spacing w:line="240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Langkah 3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Mulai coding semua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98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Coding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mengorganisasikan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memotong data (atau segmen teks atau gambar)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menulis kata yang mewakili kategori. Ini mencakup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mengambil data atau gambar yang dikumpulkan selama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pengumpulan data, kalimat-kalimat atau paragraf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gambar-gambar ke dalam kategori, dan menjabarkan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kategori-kategori itu dengan istilah, yang sering kali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didasarkan dalam bahasa aktual peserta.</w:t>
      </w:r>
    </w:p>
    <w:p>
      <w:pPr>
        <w:autoSpaceDN w:val="0"/>
        <w:autoSpaceDE w:val="0"/>
        <w:widowControl/>
        <w:spacing w:line="240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Langkah 4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Buat deskripsi dan tema. </w:t>
      </w:r>
    </w:p>
    <w:p>
      <w:pPr>
        <w:autoSpaceDN w:val="0"/>
        <w:autoSpaceDE w:val="0"/>
        <w:widowControl/>
        <w:spacing w:line="264" w:lineRule="auto" w:before="36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Gunakan proses pengkodean untuk menghasilkan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tentang setting atau orang serta kategori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 untuk analisis. Uraian mencakup penerjemahan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yang terperinci tentang orang, tempat,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peristiwa dalam suatu latar. Para peneliti dapat membuat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kode untuk deskripsi ini. Analisis ini berguna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merancang uraian terperinci untuk studi kasus, etnografi,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proyek riset narasi. Gunakan kode juga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menghasilkan tema atau kategori – mungkin lima sampai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198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tujuh tema untuk penelitian. Tema ini adalah tema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muncul sebagai temuan besar dalam studi kualitatif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sering digunakan sebagai judul dalam temuan bagian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(atau dalam bagian penemuan dari disertasi atau tesis).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hendaknya memperlihatkan beragam perspektif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individu dan didukung oleh beragam kutipan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bukti spesifik. Selain mengidentifikasi tema selama proses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pengkodean, para peneliti kualitatif dapat melakukan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hal dengan tema untuk membangun lapisan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tambahan analisis kompleks. Misalnya, para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menyambungkan tema ke dalam alur cerita (seperti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narasi) atau mengembangkannya menjadi model teoretis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(seperti dalam grounded theory). Tema-tema dianalisis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setiap kasus individu dan dalam berbagai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(seperti dalam studi kasus) atau dibentuk menjadi uraian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umum (seperti dalam fenomena). Studi kualitatif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canggih melampaui deskripsi dan identifikasi tema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membentuk koneksi tema yang kompleks.</w:t>
      </w:r>
    </w:p>
    <w:p>
      <w:pPr>
        <w:autoSpaceDN w:val="0"/>
        <w:autoSpaceDE w:val="0"/>
        <w:widowControl/>
        <w:spacing w:line="240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Langkah 5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Mewakili deskripsi dan tema. </w:t>
      </w:r>
    </w:p>
    <w:p>
      <w:pPr>
        <w:autoSpaceDN w:val="0"/>
        <w:autoSpaceDE w:val="0"/>
        <w:widowControl/>
        <w:spacing w:line="259" w:lineRule="auto" w:before="36" w:after="18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Tingkatkan bagaimana deskripsi dan tema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diwakili dalam narasi kualitatif. Pendekatan yang paling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populer adalah menggunakan bagian narasi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menyampaikan temuan analisis. Ini mungkin pembahasan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menyebutkan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kronologi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58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peristiwa-peristiwa, 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288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pembahasan terperinci tentang beberapa tema (lengkap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tema tambahan, ilustrasi spesifik, beragam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perspektif dari individu, dan kutipan) atau pembahasan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tema yang saling berkaitan. Banyak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kualitatif juga menggunakan gambar-gambar, angka-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angka, atau tabel sebagai sarana untuk pembahasan.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199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1905000</wp:posOffset>
            </wp:positionV>
            <wp:extent cx="2794000" cy="38989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89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Mereka menampilkan sebuah model proses (seperti dalam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grounded theory), memajukan sebuah gambar dari situs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spesifik (seperti dalam etos), atau menyampaikan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deskriptif tentang setiap peserta dalam sebuah </w:t>
      </w:r>
    </w:p>
    <w:p>
      <w:pPr>
        <w:autoSpaceDN w:val="0"/>
        <w:autoSpaceDE w:val="0"/>
        <w:widowControl/>
        <w:spacing w:line="238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cerita (seperti dalam studi kasus dan etnographies).</w:t>
      </w:r>
    </w:p>
    <w:p>
      <w:pPr>
        <w:autoSpaceDN w:val="0"/>
        <w:autoSpaceDE w:val="0"/>
        <w:widowControl/>
        <w:spacing w:line="250" w:lineRule="auto" w:before="298" w:after="0"/>
        <w:ind w:left="2592" w:right="2592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Memeriksa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mengorganisasi data </w:t>
      </w:r>
    </w:p>
    <w:p>
      <w:pPr>
        <w:autoSpaceDN w:val="0"/>
        <w:autoSpaceDE w:val="0"/>
        <w:widowControl/>
        <w:spacing w:line="252" w:lineRule="auto" w:before="828" w:after="0"/>
        <w:ind w:left="2448" w:right="2448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Memeriksa kembali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dan mengkodenya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menjadi 30—40 kode </w:t>
      </w:r>
    </w:p>
    <w:p>
      <w:pPr>
        <w:autoSpaceDN w:val="0"/>
        <w:autoSpaceDE w:val="0"/>
        <w:widowControl/>
        <w:spacing w:line="254" w:lineRule="auto" w:before="742" w:after="630"/>
        <w:ind w:left="2592" w:right="2592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Kode digabung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dikelompokkan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menjadi 20 kategori;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data dicatat dengan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kode baru 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40" w:right="432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Membuat diskripsi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dan meringkas data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dalam kode-kode 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 w:num="2" w:equalWidth="0">
            <w:col w:w="3270" w:space="0"/>
            <w:col w:w="3330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860"/>
        <w:ind w:left="432" w:right="1440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Tema utama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minor diidentifikasi </w:t>
      </w:r>
    </w:p>
    <w:p>
      <w:pPr>
        <w:sectPr>
          <w:type w:val="nextColumn"/>
          <w:pgSz w:w="8787" w:h="13039"/>
          <w:pgMar w:top="528" w:right="1054" w:bottom="280" w:left="1134" w:header="720" w:footer="720" w:gutter="0"/>
          <w:cols w:num="2" w:equalWidth="0">
            <w:col w:w="3270" w:space="0"/>
            <w:col w:w="333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592" w:right="2736" w:firstLine="0"/>
        <w:jc w:val="center"/>
      </w:pP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Analisis akhir dan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4"/>
        </w:rPr>
        <w:t xml:space="preserve">interpretasi data </w:t>
      </w:r>
    </w:p>
    <w:p>
      <w:pPr>
        <w:autoSpaceDN w:val="0"/>
        <w:autoSpaceDE w:val="0"/>
        <w:widowControl/>
        <w:spacing w:line="240" w:lineRule="auto" w:before="242" w:after="0"/>
        <w:ind w:left="1242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20:  tahapan analisis data kualitatif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Penafsiran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data kualitatif, analisis datanya hampir pasti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interpretatif, maka analisis data kurang sepenuhnya akurat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(seperti dalam data numerik, di tradisi positivis) tetapi lebih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interaksi refleksif dan reaktif antara peneliti dan data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74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200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dekontekstualisasi yang sudah merupakan 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pertemuan sosial.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37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Penafsiran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meliputi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tata cara: merangkum temuan secara keseluruhan,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membandingkan temuan dengan literatur, mendiskusikan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pandangan pribadi dari temuan, dan menyatakan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keterbatasan dan penelitian di masa yang akan datang.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hal temuan keseluruhan, pertanyaannya “Pelajaran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 yang didapat?” Pelajaran ini bisa menjadi penafsiran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pribadi peneliti, tercakup dalam pemahaman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membawa studi dari budaya pribadi, sejarah,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pengalaman.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juga makna yang diperoleh dari perbandingan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dengan informasi yang diperoleh dari literatur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teori. Dengan cara ini, penulis menyarankan bahwa temuan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mengkonfirmasi informasi masa lalu atau menyimpang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darinya. Itu juga dapat disarankan pertanyaan baru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ditanyakan—pertanyaan yang diajukan oleh data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yang sebelumnya tidak diramalkan oleh penanya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ini. Ahli etnografi dapat mengakhiri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dengan menyatakan pertanyaan lebih lanjut.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penanya juga digunakan dalam pendekatan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transformatif untuk penelitian kualitatif. Selain itu, ketika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kualitatif menggunakan lensa teoretis,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membentuk penafsiran yang menyerukan agenda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aksi untuk reformasi dan perubahan. Peneliti mungkin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menjelaskan bagaimana hasil naratif akan dibandingkan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teori dan literatur umum tentang topik tersebut.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banyak artikel kualitatif, rpeneliti juga membahas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literatur di akhir penelitian. Dengan demikian, penafsiran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201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 kualitatif dapat mengambil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bentuk; disesuaikan untuk berbagai jenis desain;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fleksibel untuk menyampaikan makna pribadi,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penelitian, dan tindakan.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F. Kebenaran dan Kereliabilitasan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perlu menyampaikan langkah-langkah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mereka ambil dalam studi mereka untuk memeriksa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keakuratan dan kredibilitas temuan mereka.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Kebenaran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berarti bahwa peneliti memeriksa keakuratan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prosedur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tertentu,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sedangkan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reliabilitas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menunjukkan bahwa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peneliti konsisten dengan banyak peneliti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 antara penelitian yang berbeda.</w:t>
      </w:r>
    </w:p>
    <w:p>
      <w:pPr>
        <w:autoSpaceDN w:val="0"/>
        <w:tabs>
          <w:tab w:pos="680" w:val="left"/>
        </w:tabs>
        <w:autoSpaceDE w:val="0"/>
        <w:widowControl/>
        <w:spacing w:line="259" w:lineRule="auto" w:before="36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Mendefinisikan kebenaran kualitatif.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Kebenaran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salah satu kekuatan penelitian kualitatif dan didasarkan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penentuan apakah temuan itu akurat dari sudut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pandang peneliti, partisipan, atau pembaca.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6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•</w:t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Menggunakan beberapa prosedur yang benar.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Perspektif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prosedural yang kami rekomendasikan untuk penelitian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mengidentifikasi dan mendiskusikan satu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strategi yang tersedia untuk memeriksa keakuratan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temuan. Peneliti harus secara aktif memasukkan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strategi reliabilitas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kedalam penelitian mereka. Kami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 rekomendasi untuk menggunakan beberapa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pendekatan, untuk meningkatkan kemampuan 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menilai keakuratan temuan serta meyakinkan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pembaca tentang keakuratan itu. Ada delapan strategi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utama, disusun dari yang paling sering digunakan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80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202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2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paling mudah diterapkan hingga yang jarang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digunakan dan lebih sulit dilaksanakan: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 Triangulasi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berbeda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dengan</w:t>
            </w:r>
          </w:p>
        </w:tc>
      </w:tr>
    </w:tbl>
    <w:p>
      <w:pPr>
        <w:autoSpaceDN w:val="0"/>
        <w:autoSpaceDE w:val="0"/>
        <w:widowControl/>
        <w:spacing w:line="262" w:lineRule="auto" w:before="18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memeriksa bukti dari sumber dan menggunakannya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membangun pembenaran yang jelas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tema. Jika tema ditetapkan berdasarkan konvergensi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sumber data atau perspektif dari partisipan,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proses ini dapat diklaim sebagai penambah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kebenaran penelitian.</w:t>
      </w:r>
    </w:p>
    <w:p>
      <w:pPr>
        <w:autoSpaceDN w:val="0"/>
        <w:autoSpaceDE w:val="0"/>
        <w:widowControl/>
        <w:spacing w:line="262" w:lineRule="auto" w:before="38" w:after="18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Menggunakan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pemerikssan anggota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menentukan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keakuratan temuan kualitatif dengan mengambil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laporan akhir atau deskripsi atau tema tertentu kembali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kepada peserta dan menentukan apakah peserta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merasa bahwa itu akurat. Ini tidak berarti mengambil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32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kembali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transkrip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mentah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6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memeriksa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288" w:right="80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keakuratannya; sebaliknya, peneliti mengambil kembali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bagian dari produk yang sudah dipoles atau semi-poles,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temuan utama, tema, analisis kasus, grounded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theory, deskripsi budaya, dan sebagainya. Prosedur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melibatkan melakukan wawancara tindak lanjut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peserta dalam penelitian dan memberikan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kesempatan bagi mereka untuk mengomentari temuan.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Menggunakan sebuah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deskripsi yang kaya dan tebal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menyampaikan temuan. Deskripsi ini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membawa pembaca ke latar dan memberikan diskusi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elemen pengalaman bersama.  Ketika peneliti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memberikan deskripsi rinci tentang latar, misalnya,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menawarkan banyak perspektif tentang sebuah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tema, hasilnya menjadi lebih realistis dan lebih kaya.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Prosedur ini dapat menambah kebenaran temuan.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203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Perjelas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bias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peneliti bawa ke dalam penelitian.</w:t>
      </w:r>
    </w:p>
    <w:p>
      <w:pPr>
        <w:autoSpaceDN w:val="0"/>
        <w:autoSpaceDE w:val="0"/>
        <w:widowControl/>
        <w:spacing w:line="264" w:lineRule="auto" w:before="38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Refleksi-diri ini menciptakan keterbukaan dan kejujuran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narasi yang akan beresonansi dengan baik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pembaca. Refleksivitas telah disebutkan sebagai ciri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 penelitian kualitatif. Penelitian kualitatif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berisi komentar para peneliti tentang 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interpretasi mereka terhadap temuan dibentuk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latar belakang mereka, seperti jenis kelamin, budaya,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sejarah, dan asal sosioekonomi mereka.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Menyajikan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informasi negatif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atau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tidak sesuai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bertentangan dengan tema. Karena kehidupan nyata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terdiri dari perspektif berbeda yang tidak selalu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menyatu, membahas informasi yang berlawanan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menambah kredibilitas.  Seorang peneliti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mencapai ini dengan mendiskusikan bukti tentang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tema. Sebagian besar bukti akan membangun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tema tersebut; peneliti juga dapat menyajikan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yang bertentangan dengan perspektif umum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tema. Dengan menghadirkan bukti yang kontradiktif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ini, akun menjadi lebih nyata dan lebih benar.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Meluangkan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waktu yang lama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 lapangan. Dengan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104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mengembangkan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pemahaman</w:t>
            </w:r>
          </w:p>
        </w:tc>
      </w:tr>
    </w:tbl>
    <w:p>
      <w:pPr>
        <w:autoSpaceDN w:val="0"/>
        <w:autoSpaceDE w:val="0"/>
        <w:widowControl/>
        <w:spacing w:line="262" w:lineRule="auto" w:before="20" w:after="2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mendalam tentang fenomena yang diteliti dan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menyampaikan detail tentang situs dan orang-orang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memberikan kredibilitas pada akun naratif.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Semakin banyak pengalaman yang dimiliki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partisipan dalam aturan mereka, semakin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akurat atau benar temuannya.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7. Menggunakan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tanya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jawab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rekan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1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untuk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meningkatkan keakuratan. Proses ini melibatkan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204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18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penempatan seseorang (seorang rekan) yang meninjau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mengajukan pertanyaan tentang studi kualitatif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temuan tersebut akan beresonansi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orang lain selain peneliti. Strategi ini—melibatkan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penafsiran di luar peneliti dan diinvestasikan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orang lain—menambahkan kebenaran ke akun.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8. Menggunakan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seorang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auditor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dari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luar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untuk</w:t>
            </w:r>
          </w:p>
        </w:tc>
      </w:tr>
    </w:tbl>
    <w:p>
      <w:pPr>
        <w:autoSpaceDN w:val="0"/>
        <w:autoSpaceDE w:val="0"/>
        <w:widowControl/>
        <w:spacing w:line="264" w:lineRule="auto" w:before="20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meninjau seluruh pekerjaan. Berbeda dengan 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rekan, auditor ini tidak akrab dengan peneliti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pekerjaan dan dapat memberikan penilaian objektif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proyek selama proses penelitian atau pada akhir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penelitian. Perannya mirip dengan auditor fiskal,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pertanyaan spesifik yang mungkin ditanyakan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oleh auditor. Prosedur meminta peneliti independen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memeriksa banyak aspek pekerjaan (misalnya, akurasi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transkripsi, hubungan antara pertanyaan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data, tingkat analisis data dari data mentah melalui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penafsiran) meningkatkan validitas keseluruhan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studi kualitatif.</w:t>
      </w:r>
    </w:p>
    <w:p>
      <w:pPr>
        <w:autoSpaceDN w:val="0"/>
        <w:tabs>
          <w:tab w:pos="736" w:val="left"/>
        </w:tabs>
        <w:autoSpaceDE w:val="0"/>
        <w:widowControl/>
        <w:spacing w:line="254" w:lineRule="auto" w:before="320" w:after="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G. Reliablitas Kualitatif </w:t>
      </w:r>
      <w:r>
        <w:br/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Menggunakan reliabilitas kualitatif.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memeriksa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menentukan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3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apakah </w:t>
            </w:r>
          </w:p>
        </w:tc>
      </w:tr>
    </w:tbl>
    <w:p>
      <w:pPr>
        <w:autoSpaceDN w:val="0"/>
        <w:autoSpaceDE w:val="0"/>
        <w:widowControl/>
        <w:spacing w:line="264" w:lineRule="auto" w:before="18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pendekatan mereka dapat diandalkan (yaitu, konsisten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stabil)? Yin (2009) menyarankan bahwa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perlu mendokumentasikan prosedur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kasus mereka dan mendokumentasikan langkah-langkah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 sebanyak mungkin. Dia juga merekomendasikan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membuat protokol dan database studi kasus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terperinci, sehingga orang lain dapat mengikuti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205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4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prosedurnya.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Gibbs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(2007)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menyarankan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2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beberapa </w:t>
            </w:r>
          </w:p>
        </w:tc>
      </w:tr>
    </w:tbl>
    <w:p>
      <w:pPr>
        <w:autoSpaceDN w:val="0"/>
        <w:tabs>
          <w:tab w:pos="680" w:val="left"/>
        </w:tabs>
        <w:autoSpaceDE w:val="0"/>
        <w:widowControl/>
        <w:spacing w:line="259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prosedur keandalan kualitatif: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Periksa transkrip untuk memastikan bahwa transkrip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tersebut tidak mengandung kesalahan nyata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dibuat selama transkripsi.</w:t>
      </w:r>
    </w:p>
    <w:p>
      <w:pPr>
        <w:autoSpaceDN w:val="0"/>
        <w:autoSpaceDE w:val="0"/>
        <w:widowControl/>
        <w:spacing w:line="252" w:lineRule="auto" w:before="38" w:after="18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Pastikan tidak ada penyimpangan dalam definisi kode,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pergeseran makna kode selama proses pengkodean.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96" w:firstLine="0"/>
              <w:jc w:val="righ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Hal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dicapai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6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terus-menerus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membandingkan data dengan kode-kode dan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menulis memo tentang kode-kode dan definisinya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(lihat pembahasan pada buku kode kualitatif).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Untuk tim peneliti, koordinasikan komunikasi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berbagi analisis.</w:t>
      </w:r>
    </w:p>
    <w:p>
      <w:pPr>
        <w:autoSpaceDN w:val="0"/>
        <w:autoSpaceDE w:val="0"/>
        <w:widowControl/>
        <w:spacing w:line="264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Cek kembali kode yang dikembangkan oleh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 dengan membandingkan hasil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diperoleh secara individu. Peneliti perlu menyertakan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prosedur ini sebagai bukti bahwa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mendapatkan hasil yang konsisten dalam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mereka usulkan. Kami mememberi rekomendasi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beberapa prosedur disebutkan dalam proposal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peneliti tunggal menemukan orang lain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memeriksa silang kode mereka untuk apa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disebut </w:t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perjanjian intercoder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(atau cek kembali).</w:t>
      </w:r>
    </w:p>
    <w:p>
      <w:pPr>
        <w:autoSpaceDN w:val="0"/>
        <w:autoSpaceDE w:val="0"/>
        <w:widowControl/>
        <w:spacing w:line="257" w:lineRule="auto" w:before="36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Kesepakatan semacam itu mungkin didasarkan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apakah dua atau lebih pembuat kode setuju pada kode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digunakan untuk bagian yang sama dalam teks.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57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H. Generalisasi kualitatif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Generalisasi kualitatif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istilah yang digunakan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terbatas dalam penelitian kualitatif, karena maksud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206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bentuk penyelidikan ini bukan untuk menggeneralisasi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temuan ke individu, sitting, atau tempat di luar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diteliti. Padahal, nilai penelitian kualitatif terletak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dan tema tertentu yang dikembangkan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konteks situs tertentu. Kekhususan daripada generalisasi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merupakan ciri penelitian kualitatif yang baik. Namun,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beberapa diskusi dalam literatur kualitatif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generalisasi, terutama yang diterapkan pada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studi kasus di mana peneliti mempelajari beberapa kasus.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sama dengan logika replikasi yang digunakan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penelitian eksperimental. Bagaimanapun juga,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mengulangi temuan studi kasus dalam seting kasus baru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memerlukan dokumentasi prosedur kualitatif yang baik,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protokol untuk mendokumentasikan masalah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rinci dan pengembangan database studi kasus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menyeluruh.</w:t>
      </w:r>
    </w:p>
    <w:p>
      <w:pPr>
        <w:autoSpaceDN w:val="0"/>
        <w:tabs>
          <w:tab w:pos="340" w:val="left"/>
          <w:tab w:pos="680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I.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Analisis data kualitatif melibatkan pengorganisasian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menyusun data, menjelaskan data, memaknai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dari perspektif partisipan penelitian, mencari pola,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tema, dan kategori.</w:t>
      </w:r>
    </w:p>
    <w:p>
      <w:pPr>
        <w:autoSpaceDN w:val="0"/>
        <w:autoSpaceDE w:val="0"/>
        <w:widowControl/>
        <w:spacing w:line="259" w:lineRule="auto" w:before="36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Ada lima cara mengorganisasi dan mempresentasikan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kualitatif. Dua metode pertama adalah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orang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dan dua metode berikutnya berdasarkan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masalah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satu metode terakhir adalah dengan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instrumen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80" w:val="left"/>
          <w:tab w:pos="1622" w:val="left"/>
          <w:tab w:pos="2166" w:val="left"/>
          <w:tab w:pos="2950" w:val="left"/>
          <w:tab w:pos="3416" w:val="left"/>
          <w:tab w:pos="4490" w:val="left"/>
          <w:tab w:pos="4876" w:val="left"/>
          <w:tab w:pos="5556" w:val="left"/>
          <w:tab w:pos="6112" w:val="left"/>
        </w:tabs>
        <w:autoSpaceDE w:val="0"/>
        <w:widowControl/>
        <w:spacing w:line="259" w:lineRule="auto" w:before="36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meningkatkan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kredibilitas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interpretasi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ditawarkan,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mengandalkan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triangulasi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Dalam analisis kualitatif,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ini mengacu pada penggunaan banyak Sumber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207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2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data, investigasi, metode, dan/atau literatur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menavigasi makna data di seluruh setting dan orang.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Triangulasi data adalah pengumpulan data dari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sudut pandang.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5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4. Penafsiran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3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meliputi</w:t>
            </w:r>
          </w:p>
        </w:tc>
      </w:tr>
    </w:tbl>
    <w:p>
      <w:pPr>
        <w:autoSpaceDN w:val="0"/>
        <w:autoSpaceDE w:val="0"/>
        <w:widowControl/>
        <w:spacing w:line="262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tata cara: merangkum temuan secara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keseluruhan, membandingkan temuan dengan literatur,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mendiskusikan pandangan pribadi dari temuan,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menyatakan keterbatasan dan penelitian di masa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akan datang.</w:t>
      </w:r>
    </w:p>
    <w:p>
      <w:pPr>
        <w:autoSpaceDN w:val="0"/>
        <w:autoSpaceDE w:val="0"/>
        <w:widowControl/>
        <w:spacing w:line="264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5.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 Generalisasi kualitatif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istilah yang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secara terbatas dalam penelitian kualitatif,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maksud dari bentuk penyelidikan ini bukan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menggeneralisasi temuan ke individu, sitting,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tempat di luar yang diteliti. Padahal, nilai penelitian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terletak pada deskripsi dan tema tertentu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yang dikembangkan dalam konteks situs tertentu.</w:t>
      </w:r>
    </w:p>
    <w:p>
      <w:pPr>
        <w:autoSpaceDN w:val="0"/>
        <w:tabs>
          <w:tab w:pos="680" w:val="left"/>
        </w:tabs>
        <w:autoSpaceDE w:val="0"/>
        <w:widowControl/>
        <w:spacing w:line="264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Data kualitatif adalah data yang berbentuk kata-kata,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perikalaku, perbuatan, atau benda lainnya yang bukan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bentuk angka. Perlu diketahui bahwa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bisa dibuat data kuantitatif, atau sebaliknya.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7. Data kualitatif biasanya dianalisa dengan tujuan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utamanya adalah untuk mencari pola atau bentuk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kemudian disebut dengan teori (theory formulation).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25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208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tabs>
          <w:tab w:pos="1602" w:val="left"/>
        </w:tabs>
        <w:autoSpaceDE w:val="0"/>
        <w:widowControl/>
        <w:spacing w:line="264" w:lineRule="auto" w:before="0" w:after="1806"/>
        <w:ind w:left="94" w:right="0" w:firstLine="0"/>
        <w:jc w:val="left"/>
      </w:pPr>
      <w:r>
        <w:rPr>
          <w:rFonts w:ascii="CalligrapherNormal" w:hAnsi="CalligrapherNormal" w:eastAsia="CalligrapherNormal"/>
          <w:b w:val="0"/>
          <w:i w:val="0"/>
          <w:color w:val="000000"/>
          <w:sz w:val="36"/>
        </w:rPr>
        <w:t xml:space="preserve">Bab 10 </w:t>
      </w:r>
      <w:r>
        <w:tab/>
      </w: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Analisis Data Kuantitatif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Istilah-Istilah Penting</w:t>
      </w:r>
    </w:p>
    <w:p>
      <w:pPr>
        <w:autoSpaceDN w:val="0"/>
        <w:autoSpaceDE w:val="0"/>
        <w:widowControl/>
        <w:spacing w:line="245" w:lineRule="auto" w:before="0" w:after="0"/>
        <w:ind w:left="56" w:right="86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Data kualitatif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Data kuantitatif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Skala nominal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Skala interval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Skala rasio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Skala ordinal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Desriptif statistic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Inferential statistic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Obyektif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Representative 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 w:num="2" w:equalWidth="0">
            <w:col w:w="2847" w:space="0"/>
            <w:col w:w="375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64"/>
        <w:ind w:left="440" w:right="72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Parametric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Non-parametrik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Uji statistic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Relevan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Tingkat keyakinan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Sampel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Populasi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Distribusi normal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SPSS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Pengambilan kesimpulan </w:t>
      </w:r>
    </w:p>
    <w:p>
      <w:pPr>
        <w:sectPr>
          <w:type w:val="nextColumn"/>
          <w:pgSz w:w="8787" w:h="13039"/>
          <w:pgMar w:top="964" w:right="1054" w:bottom="280" w:left="1134" w:header="720" w:footer="720" w:gutter="0"/>
          <w:cols w:num="2" w:equalWidth="0">
            <w:col w:w="2847" w:space="0"/>
            <w:col w:w="3752" w:space="0"/>
          </w:cols>
          <w:docGrid w:linePitch="360"/>
        </w:sectPr>
      </w:pP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A. Data Kualitatif Vs. Data Kuantitatif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adalah data yang berbentuk kata-kata,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bukan dalam bentuk angka. Data kualitatif diperoleh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berbagai macam teknik pengumpulan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misalnya wawancara, analisis dokumen, diskusi terfokus,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observasi. Bentuk lain data kualitatif adalah gambar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diperoleh melalui pemotretan atau rekaman video.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ini bersifat abstrak sehingga peneliti harus benar-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benar memahami kualitas dari obyek yang akan diteliti.</w:t>
      </w:r>
    </w:p>
    <w:p>
      <w:pPr>
        <w:autoSpaceDN w:val="0"/>
        <w:autoSpaceDE w:val="0"/>
        <w:widowControl/>
        <w:spacing w:line="257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kuantitatif adalah data yang berbentuk angka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bilangan. Sesuai dengan bentuknya, data kuantitatif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diolah atau dianalisis menggunakan teknik perhitungan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6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209</w:t>
      </w:r>
    </w:p>
    <w:p>
      <w:pPr>
        <w:sectPr>
          <w:type w:val="continuous"/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matematika atau statistika. Data kuantitatif berfungsi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mengetahui jumlah atau besaran dari sebuah obyek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akan diteliti. Data ini bersifat nyata atau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diterima oleh panca indera sehingga peneliti harus benar-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benar jeli dan teliti untuk mendapatkan keakuratan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obyek yang akan diteliti.</w:t>
      </w:r>
    </w:p>
    <w:p>
      <w:pPr>
        <w:autoSpaceDN w:val="0"/>
        <w:autoSpaceDE w:val="0"/>
        <w:widowControl/>
        <w:spacing w:line="266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diketahui bahwa data kualitatif bisa dibuat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kuantitatif, atau sebaliknya (Ary, D., Jacobs, L. C.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Sorensen, C. K., 2010). Seperti telah dijelaskan bahwa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kualitatif berbentuk kata-kata atau perkataan responden.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Ungkapan-ungkapan dari responden ini sebenarnya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dibuat atau dibubah menjadi angka-angka (angka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 data kuantitatif). Contoh, dalam wawancara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faktor-faktor yang dapat mempengaruhi prestasi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siswa. Data yang diperoleh oleh peneliti dari wawancara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ini adalah ungkapan-ungkapan dari responden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faktor-faktor menyebab perbedaan prestasi. Data ini bisa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dibuat menjadi data kuantitatif seperti berapa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responden yang menyebutkan faktor tertentu,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menghitung jumlah faktor yang disebutkan oleh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responden dan mengurutkan dari yang terbanyak samapi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terendah. Untuk ini peneliti menggunakan prosentasi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(angka). Sebaliknya, data kuantitatif bisa juga dibuat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menjadi data kualitatif. Dengan kata lain, angka-angka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bisa dibuat kata- kata. Perlu diingat bahwa angka-angka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tidak mempunyai makna dengan sendirinya. Angka-angka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perlu diberi makna. Angka-angka harus diinterpretasi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sehingga bermakna, dan makna atau interpretasi ini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tentunya berupa kata-kata. Adapun syarat data yang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adalah sebagai berikut: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210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Data harus obyektif, artinya sesuai dengan keadaan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sebenarnya. Dengan data yang obyektif diharapkan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mampu menghasilkan perhitungan yang akurat,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tidak boleh dimanipulasi.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Representatif (harus bisa mewakili). Data yang diambil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harus benar-benar mewakili semua kondisi.</w:t>
      </w:r>
    </w:p>
    <w:p>
      <w:pPr>
        <w:autoSpaceDN w:val="0"/>
        <w:tabs>
          <w:tab w:pos="680" w:val="left"/>
        </w:tabs>
        <w:autoSpaceDE w:val="0"/>
        <w:widowControl/>
        <w:spacing w:line="262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Mempunyai tingkat kesalahan yang kecil. Data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baik diharapkan mengandung banyak kebenaran dan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seminimal mungkin mengandung kesalahan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Harus tepat waktu. Syarat ini sangat penting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data yang akan dipergunakan untuk melakukan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pengendalian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evaluasi.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Sebab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agar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0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dapat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dilakukan penyesuaian atau koreksi secepatnya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terjadi kesalahan atau penyimpangan dalam suatu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perencanaan.</w:t>
      </w:r>
    </w:p>
    <w:p>
      <w:pPr>
        <w:autoSpaceDN w:val="0"/>
        <w:autoSpaceDE w:val="0"/>
        <w:widowControl/>
        <w:spacing w:line="257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5. Relevan. Artinya data yang dikumpulkan harus 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hubungannya dengan masalah akan dipecahkan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(McMillan, J. H. &amp; Schumacher, S. 2010).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B. Uji Statistik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Analisis data kualitatif berbeda dengan analisis data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kuantitatif. Perlu diingat bahwa data kualitatif biasanya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dibutuhkan untuk penelitian kualitatif yang tujuan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utamanya adalah untuk mencari pola atau bentuk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kemudian disebut dengan teori (theory formulation).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kualitatif pada umumnya dianalisis sebagai berikut.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Pertama, data direduksi yang meliputi manipulasi,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integrasi, transformasi, dan mengambil benang merah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data. Benang merah ini (kesamaan pola atau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bentuk) adalah embriyo dari sebuah teori. Kemudian,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76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211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harus meringkas, memberi kode atau tanda,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mengkategorisasi. Setelah itu, organisasi data dilakukan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mengumpulkan informasi yang terkait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tema, dan mengkategorisasi informasi dalam kelompok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lebih spesifik. Selanjutnya, peneliti menyampaikan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hasilnya dalam berbagai kemungkinan bentuk. Perlu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diingat bahwa teori adalah pernyataan tentang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 variabel. Pada tahapan ini, peneliti merumuskan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pernyataan yang mungkin tentang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 variabel. Langkah terakhir adalah interpretasi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meliputi pengambilan keputusan dengan mengidentifikasi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pola, perkembangan, dan memberikan penjelasan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cukup (bukti yang memadai) terhadap pola tersebut (De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Vaus, D. A. 2001).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Berbeda dengan analisis data kualitatif yang memerlukan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keahlian peneliti untuk menemukan kesamaan pola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teori dengan bukti yang memadai, analisis data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bermain-main dengan angka karena data kuantitatif selalu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berbentuk angka. Data numerik dianalisa dengan rumus-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rumus tertentu. Sekarang dengan kecanggihan software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seperti SPSS, AMOS, LISTREL dan sebagainya banyak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memberi kemudaan bagi peneliti untuk menganalisa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numerik.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2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C. Skala Pengukuran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 memiliki makna yang berbeda dalam konteks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berbeda. Arti angka 1 dalam plat nomor berbeda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makna dengan angka 1 dalam perlombaan sepak bola,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berbeda makna dengan angka 1 dalam pertandingan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hoki. Jadi, jenis informasi bahwa skor yang disampaikan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212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tergantung pada skala pengukuran yang digunakan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mengukurnya.</w:t>
      </w:r>
    </w:p>
    <w:p>
      <w:pPr>
        <w:autoSpaceDN w:val="0"/>
        <w:tabs>
          <w:tab w:pos="736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empat jenis skala pengukuran: nominal, ordinal,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interval, dan rasio.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1. Skala nominal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sebenarnya tidak menunjukkan jumlah;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sebaliknya, itu adalah digunakan untuk identifikasi.</w:t>
      </w:r>
    </w:p>
    <w:p>
      <w:pPr>
        <w:autoSpaceDN w:val="0"/>
        <w:autoSpaceDE w:val="0"/>
        <w:widowControl/>
        <w:spacing w:line="264" w:lineRule="auto" w:before="38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(Bila Anda melihat nominal, pikirkan nama.) Nomor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plat nomor dan angka pada seragam sepak bola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mencerminkan skala nominal. Kuncinya di sini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 skor nominal hanya menunjukkan bahwa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individu secara kualitatif berbeda dari yang lain, 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dalam penelitian, skor nominal mengklasifikasikan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mengkategorikan individu. Misalnya, dalam studi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korelasional, kita mungkin mengukur afiliasi politik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peserta dengan menanyakan jika mereka Demokrat,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Republik, atau “Lainnya.” Untuk menyederhanakan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nama-nama ini, kami mungkin menggantinya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skor nominal, menetapkan 1 untuk Demokrat, 2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Republik, dan seterusnya (atau kita bisa menggunakan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nomor lain).</w:t>
      </w:r>
    </w:p>
    <w:p>
      <w:pPr>
        <w:autoSpaceDN w:val="0"/>
        <w:autoSpaceDE w:val="0"/>
        <w:widowControl/>
        <w:spacing w:line="264" w:lineRule="auto" w:before="38" w:after="0"/>
        <w:ind w:left="680" w:right="8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Atau, jika eksperimen membandingkan kondisi pria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wanita, maka variabel independen adalah nominal,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variabel kategori, di mana kita dapat menetapkan “1”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mengidentifikasi setiap laki-laki, dan “2”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setiap perempuan. Karena kami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menetapkan nomor semaunya peneliti, mereka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sifat matematika seperti pada umumnya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angka. Misalnya, di sini angka 1 tidak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lebih dari 0, lebih sedikit dari pada 2, atau 1 lebih baik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2, atau sebaliknya.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80" w:hanging="340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2. Skala ordinal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menunjukkan urutan peringkat—apa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pun yang mirip dengan 1, 2, 3 . . . adalah ordinal.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contoh pembelajaran kami, kami akan memiliki skala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ordinal jika kami menetapkan 1 untuk siswa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 nilai terbaik dalam ujian, 2 untuk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berada di tempat kedua, dan seterusnya. Jika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eksperimen membandingkan kondisi siswa kelas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sampai kelas dua, maka variabel bebas ini melibatkan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skala ordinal. Kuncinya di sini adalah bahwa skor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ordinal hanya menunjukkan tingkatan jumlah—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mengidentifikasi siapa yang mendapat skor relatif tinggi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rendah. Hanya saja, tidak ada angka nol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peringkat, dan jumlah yang sama tidak  memisahkan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setiap pasangan skor yang berdekatan: 1 mungkin saja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sedikit di depan 2, tapi 2 mungkin jauh dibawah 3.</w:t>
      </w:r>
    </w:p>
    <w:p>
      <w:pPr>
        <w:autoSpaceDN w:val="0"/>
        <w:autoSpaceDE w:val="0"/>
        <w:widowControl/>
        <w:spacing w:line="264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3. Skala interval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tidak hanya menempatkan objek atau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peristiwa secara berurutan tetapi juga ditandai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interval yang sama. Perbedaan yang sama antara unit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pengukuran mewakili perbedaan yang sama dalam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atribut yang diukur. Termometer Fahrenheit dan Celcius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contoh skala interval. Kita dapat mengatakan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perbedaan antara 60° dan 70° sama dengan jarak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30° dan 40°, tetapi kita tidak dapat mengatakan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60° dua kali lebih hangat dari 30° karena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 nol sejati pada skala interval. Nol pada skala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interval adalah titik arbitrer dan tidak menunjukkan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ketidakhadiran dari variabel yang diukur. Nol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skala Celsius diatur secara sewenang-wenang pada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suhu air membeku di permukaan laut.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73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214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 pada skala interval dapat dimanipulasi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penambahan dan pengurangan, tetapi karena nol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arbitrer, perkalian dan pembagian angka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sesuai. Jadi, rasio antara angka-angka pada skala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interval adalah tak berarti. Kami dapat melaporkan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antara posisi pada skala interval atau kami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dapat menambahkan angka untuk melaporkan rata-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rata.</w:t>
      </w:r>
    </w:p>
    <w:p>
      <w:pPr>
        <w:autoSpaceDN w:val="0"/>
        <w:autoSpaceDE w:val="0"/>
        <w:widowControl/>
        <w:spacing w:line="264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Sudah menjadi praktik umum untuk memperlakukan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banyak variabel pendidikan, seperti: tes dan nilai kelas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(A = 4, B = 3, dan seterusnya), seolah-olah itu adalah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interval, bahkan ketika asumsi itu tidak dibenarkan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baik. Akan sulit untuk mempertahankannya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perbedaan antara E = 0 dan D = 1 mewakili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yang sama dalam prestasi akademik sebagai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antara C = 2 dan B = 3. Berhati-hatilah ketika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menafsirkan statistik yang berasal dari data tersebut. </w:t>
      </w:r>
    </w:p>
    <w:p>
      <w:pPr>
        <w:autoSpaceDN w:val="0"/>
        <w:autoSpaceDE w:val="0"/>
        <w:widowControl/>
        <w:spacing w:line="257" w:lineRule="auto" w:before="38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menyiratkan tingkat interval informasi ketika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informasi tersebut sebenarnya sering berada di antara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ordinal dan interval.</w:t>
      </w:r>
    </w:p>
    <w:p>
      <w:pPr>
        <w:autoSpaceDN w:val="0"/>
        <w:autoSpaceDE w:val="0"/>
        <w:widowControl/>
        <w:spacing w:line="264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>4. Skala rasio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adalah  skala pengukuran tingkat tertinggi,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memiliki titik nol yang sebenarnya sebagai interval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sama. Rasio dapat dilaporkan antara dua nilai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diberikan pada skala. Tolok ukur yang digunakan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mengukur panjang dalam satuan inci atau meter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skala rasio karena titik asal pada skala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nol mutlak yang sesuai dengan tidak ada panjang 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semua. Jadi, dapat dinyatakan bahwa panjang tongkat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 meter adalah dua kali panjang tongkat 3 meter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panjangnya. Contoh lain dari skala rasio adalah berat,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215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2413000</wp:posOffset>
            </wp:positionV>
            <wp:extent cx="3276600" cy="18034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0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0" w:after="292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uang, dan jarak. Skor tembakan 16 meter adalah dua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kali lipat sejauh tembakan menempatkan skor 8 meter,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tetapi Anda tidak dapat mengatakan bahwa seseorang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mendapat skor 40 dalam tes matematika dua kali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lepat lebih baik dari seseorang yang mendapat nilai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20 karena tes matematika bukanlah data rasio tetapi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interval.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22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Apakah perbedaan nilai atau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14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Iya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4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Apakah jarak yang sama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Iya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8" w:after="0"/>
              <w:ind w:left="5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Apakah nilai 0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4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Iya </w:t>
            </w:r>
          </w:p>
        </w:tc>
      </w:tr>
      <w:tr>
        <w:trPr>
          <w:trHeight w:hRule="exact" w:val="8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lebih besarnya nilai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antara nilai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5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menunjukkan </w:t>
            </w:r>
          </w:p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95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8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menunjukkan makna atau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menunjukkan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ketidakadaan mutlak </w:t>
            </w:r>
          </w:p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38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nilai yang berbeda atau lebih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perbedaan yang sama?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52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dari pengukuran? </w:t>
            </w:r>
          </w:p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38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baik?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524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Tidak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432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Tidak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302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Tidak </w:t>
            </w:r>
          </w:p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Skor disebut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8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Skor disebut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6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Skor disebut </w:t>
            </w:r>
          </w:p>
        </w:tc>
        <w:tc>
          <w:tcPr>
            <w:tcW w:type="dxa" w:w="11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558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skala nominal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8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skala ordinal </w:t>
            </w:r>
          </w:p>
        </w:tc>
        <w:tc>
          <w:tcPr>
            <w:tcW w:type="dxa" w:w="110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64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2"/>
              </w:rPr>
              <w:t xml:space="preserve">skala interval </w:t>
            </w:r>
          </w:p>
        </w:tc>
        <w:tc>
          <w:tcPr>
            <w:tcW w:type="dxa" w:w="11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auto" w:before="396" w:after="0"/>
        <w:ind w:left="4496" w:right="1296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2"/>
        </w:rPr>
        <w:t xml:space="preserve">Skor disebut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2"/>
        </w:rPr>
        <w:t xml:space="preserve">skala rasio </w:t>
      </w:r>
    </w:p>
    <w:p>
      <w:pPr>
        <w:autoSpaceDN w:val="0"/>
        <w:autoSpaceDE w:val="0"/>
        <w:widowControl/>
        <w:spacing w:line="238" w:lineRule="auto" w:before="276" w:after="0"/>
        <w:ind w:left="120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21: Diagram alur skala pengukuran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8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D. Menerapkan Statistik Deskriptif Dan Inferensial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membantu kita memahami data, dan sekarang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kita dapat melihat bahwa “masuk akal” berarti memahami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skor dan hubungannya yang ada. Namun, karena kita selalu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berbicara tentang sampel dan populasi, kita membedakan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antara deskriptif statistik, yang berhubungan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sampel, dan statistik inferensial, yang berhubungan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dengan populasi.</w:t>
      </w:r>
    </w:p>
    <w:p>
      <w:pPr>
        <w:autoSpaceDN w:val="0"/>
        <w:autoSpaceDE w:val="0"/>
        <w:widowControl/>
        <w:spacing w:line="259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Pada dasarnya, analisis statistik dapat dibagi menjadi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dua: statistik deskriptif dan statistik inferensial. Statistik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deskriptif dimaksudkan untuk memberi gambaran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fenomena yang telah direpresentasikan oleh angkah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38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216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4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statistik selalu mnggunakan data numerik. Statistik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deskriptif meliputi perhitungan rerata (mean), median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(median), modus (mode), rentangan (range), persentil,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prosentasi, dan biasanya digambarkan dengan bentuk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grafik.</w:t>
      </w:r>
    </w:p>
    <w:p>
      <w:pPr>
        <w:autoSpaceDN w:val="0"/>
        <w:autoSpaceDE w:val="0"/>
        <w:widowControl/>
        <w:spacing w:line="264" w:lineRule="auto" w:before="38" w:after="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deskriptif adalah prosedur untuk mengatur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dan meringkas data sampel sehingga kami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berkomunikasi dan menggambarkan karakteristik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dari data. Statistik deskriptif adalah menggambarkan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informasi yang terkandung dalam skor atau angka-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 dengan beberapa cara seperti rerata, nilai tengah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(median), mode, frekwensi, dan tabulasi. Dengan kata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lain, statistic deskriptif merupakan ringkasan penting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menafsirkan data yang dikumpulkan pada setiap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variabel—daftar panjang skor atau representasi kategoris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sangat banyak. 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Jadi, meskipun secara teknis statistik deskriptif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digunakan untuk menggambarkan sampel, logika mereka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juga diterapkan pada populasi. Karena kita biasanya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dapat mengukur skor dalam populasi, bagaimanapun, kita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 memperkirakan gambaran populasi, berdasarkan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sampel. Tapi ingat, kita tidak dapat secara otomatis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berasumsi bahwa sampel mewakili populasi. Oleh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itu, sebelum kita menarik kesimpulan tentang hubungan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 populasi, pertama-tama kita harus melakukan statistik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inferensial.</w:t>
      </w:r>
    </w:p>
    <w:p>
      <w:pPr>
        <w:autoSpaceDN w:val="0"/>
        <w:autoSpaceDE w:val="0"/>
        <w:widowControl/>
        <w:spacing w:line="252" w:lineRule="auto" w:before="38" w:after="20"/>
        <w:ind w:left="340" w:right="0" w:firstLine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inferensial adalah jenis prosedur tertentu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memungkinkan peneliti untuk membuat kesimpulan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populasi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temuan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0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38" w:lineRule="auto" w:before="1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sampel. Oleh karena itu, sampel acak dilakukan untuk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0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mendapatkan sampel yang mewakili populasi yang lebih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besar. Ketika sampel representatif, semua karakteristik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diasumsikan hadir dalam sampel dengan derajat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sama. Dan semakin sampel mewakili populasi,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maka semakin besar keyakinan peneliti untuk berasumsi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apa yang mereka ketahui tentang sampel juga 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benar tentang itu populasi. Membuat kesimpulan tentang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populasi dari sampel acak adalah urusannya statistik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inferensial. Seperti halnya statistik deskriptif, teknik-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teknik statistik inferensial berbeda tergantung pada jenis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— kategoris atau kuantitatif — dari penelitian. </w:t>
      </w:r>
    </w:p>
    <w:p>
      <w:pPr>
        <w:autoSpaceDN w:val="0"/>
        <w:autoSpaceDE w:val="0"/>
        <w:widowControl/>
        <w:spacing w:line="262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Jadi, statistik inferensial selalu dimaksudkan untuk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memprediksi nilai populasi melalui nilai sampel. Dengan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kata lain, statistik ineferensial selalu memprediksi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(estimate) nilai populasi yang tentunya tidak lepas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kesalahan, dan oleh karenanya diperlukan adanya tingkat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keyakinan (confidence level). </w:t>
      </w:r>
    </w:p>
    <w:p>
      <w:pPr>
        <w:autoSpaceDN w:val="0"/>
        <w:tabs>
          <w:tab w:pos="340" w:val="left"/>
          <w:tab w:pos="736" w:val="left"/>
        </w:tabs>
        <w:autoSpaceDE w:val="0"/>
        <w:widowControl/>
        <w:spacing w:line="264" w:lineRule="auto" w:before="32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E. Tes Parametrik dan non-parametrik </w:t>
      </w:r>
      <w:r>
        <w:br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Statistik inferensial dapat digolongkan menjadi dua: tes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parametrik dan tes non-parametrik. Teknik nonparametrik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berasumsi tentang sifat populasi dari mana sampel itu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diambil tidak normal. Keuntungan dari teknik parametrik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adalah bahwa mereka umumnya lebih kuat daripada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nonparametrik dan karenanya jauh lebih mungkin untuk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mengungkapkan perbedaan atau hubungan jika benar-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benar ada. Kelemahannya adalah bahwa seringkali seorang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tidak bias berasumsi bahwa populasi terdistribusi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normal. Keuntungan dari teknik nonparametrik adalah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bahwa mereka lebih aman untuk digunakan ketika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4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218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peneliti tidak dapat memenuhi asumsi yang mendasari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penggunaan teknik parametrik.</w:t>
      </w:r>
    </w:p>
    <w:p>
      <w:pPr>
        <w:autoSpaceDN w:val="0"/>
        <w:autoSpaceDE w:val="0"/>
        <w:widowControl/>
        <w:spacing w:line="264" w:lineRule="auto" w:before="3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Pemilihan jenis tes ini tergantung pada jenis data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dimiliki oleh peneliti (data nominal, data ordinal,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interval, dan data rasio). Statistik inferensial meliputi Uji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korelasi, ANOVA, ANCOVA, MANOVA, Mann-Whitne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test, Kruskal-Willis ANOVA, tes tanda, Chi aquare,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sebagainya. (pembahasan lengkap tentang ini bukan ruang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lingkup buku ini). Sebagai gambaran, Tabel 3.3 merupakan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tipologi teknik analisis data kuantitatif.</w:t>
      </w:r>
    </w:p>
    <w:p>
      <w:pPr>
        <w:autoSpaceDN w:val="0"/>
        <w:autoSpaceDE w:val="0"/>
        <w:widowControl/>
        <w:spacing w:line="240" w:lineRule="auto" w:before="132" w:after="16"/>
        <w:ind w:left="834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Tabel 10 Tipologi Teknik Analisis Data Kuantitatif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0000000000006" w:type="dxa"/>
      </w:tblPr>
      <w:tblGrid>
        <w:gridCol w:w="2200"/>
        <w:gridCol w:w="2200"/>
        <w:gridCol w:w="2200"/>
      </w:tblGrid>
      <w:tr>
        <w:trPr>
          <w:trHeight w:hRule="exact" w:val="462"/>
        </w:trPr>
        <w:tc>
          <w:tcPr>
            <w:tcW w:type="dxa" w:w="120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Tipe Data</w:t>
            </w:r>
          </w:p>
        </w:tc>
        <w:tc>
          <w:tcPr>
            <w:tcW w:type="dxa" w:w="1706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44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 xml:space="preserve">Hubungan Antar </w:t>
            </w: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Variabel</w:t>
            </w:r>
          </w:p>
        </w:tc>
        <w:tc>
          <w:tcPr>
            <w:tcW w:type="dxa" w:w="325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18"/>
              </w:rPr>
              <w:t>Perbedaan Antar Kelompok</w:t>
            </w:r>
          </w:p>
        </w:tc>
      </w:tr>
      <w:tr>
        <w:trPr>
          <w:trHeight w:hRule="exact" w:val="892"/>
        </w:trPr>
        <w:tc>
          <w:tcPr>
            <w:tcW w:type="dxa" w:w="120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Data Interval/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Ordinal</w:t>
            </w:r>
          </w:p>
        </w:tc>
        <w:tc>
          <w:tcPr>
            <w:tcW w:type="dxa" w:w="1706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Pearson correlation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(r) Korelasi Ganda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Analisis regresi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Analisis faktor</w:t>
            </w:r>
          </w:p>
        </w:tc>
        <w:tc>
          <w:tcPr>
            <w:tcW w:type="dxa" w:w="325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Tes i sampel bebes ANOVA/ANCOVA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MANOVA/MANCOVA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Analisis distriminan</w:t>
            </w:r>
          </w:p>
        </w:tc>
      </w:tr>
      <w:tr>
        <w:trPr>
          <w:trHeight w:hRule="exact" w:val="462"/>
        </w:trPr>
        <w:tc>
          <w:tcPr>
            <w:tcW w:type="dxa" w:w="120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Data Ordinal/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Nominal</w:t>
            </w:r>
          </w:p>
        </w:tc>
        <w:tc>
          <w:tcPr>
            <w:tcW w:type="dxa" w:w="1706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43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Rho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Chi-square Phi</w:t>
            </w:r>
          </w:p>
        </w:tc>
        <w:tc>
          <w:tcPr>
            <w:tcW w:type="dxa" w:w="325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4" w:right="1152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 xml:space="preserve">Tes tanda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18"/>
              </w:rPr>
              <w:t>Wilcoxon matched pairs</w:t>
            </w:r>
          </w:p>
        </w:tc>
      </w:tr>
    </w:tbl>
    <w:p>
      <w:pPr>
        <w:autoSpaceDN w:val="0"/>
        <w:autoSpaceDE w:val="0"/>
        <w:widowControl/>
        <w:spacing w:line="264" w:lineRule="auto" w:before="198" w:after="0"/>
        <w:ind w:left="34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paling penting untuk diingat dalam analisis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kuantitatif adalah bukan pada kemampuan menghitung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melalui rumus atau menjalankan software komputer,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akan tetapi kemampuan peneliti untuk memahami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memaknai angka jauh lebih penting. Peneliti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harusmengetahui apa makna dari sebuah angka karena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 bisa memiliki makna yang berbeda tegantung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diaman ia digunakan. Dengan kata lain, statistik adalah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hanya sebuah alat bantu (bukan tujuan) bagi peneliti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untuk menganalisa data. Peneliti kuantitatif tidak harus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ahli statistik yang mengusai dari mana rumus berasal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bagaimana menggunakannya, tetapi peneliti kuantitatif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harus menguasai makna dari sebuah  angka.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39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219</w:t>
      </w:r>
    </w:p>
    <w:p>
      <w:pPr>
        <w:sectPr>
          <w:pgSz w:w="8787" w:h="13039"/>
          <w:pgMar w:top="530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736600</wp:posOffset>
            </wp:positionV>
            <wp:extent cx="2768600" cy="2082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8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2844800</wp:posOffset>
            </wp:positionV>
            <wp:extent cx="2794000" cy="18669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86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834"/>
        <w:ind w:left="1584" w:right="4176" w:firstLine="0"/>
        <w:jc w:val="center"/>
      </w:pP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MULA </w:t>
      </w:r>
      <w:r>
        <w:br/>
      </w: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>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6.0" w:type="dxa"/>
      </w:tblPr>
      <w:tblGrid>
        <w:gridCol w:w="2180"/>
        <w:gridCol w:w="2180"/>
        <w:gridCol w:w="2180"/>
      </w:tblGrid>
      <w:tr>
        <w:trPr>
          <w:trHeight w:hRule="exact" w:val="33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382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314" w:right="0" w:firstLine="0"/>
              <w:jc w:val="lef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GUNAKAN </w:t>
            </w:r>
          </w:p>
        </w:tc>
      </w:tr>
      <w:tr>
        <w:trPr>
          <w:trHeight w:hRule="exact" w:val="26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0" w:right="212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SAMPELNYA </w:t>
            </w:r>
          </w:p>
        </w:tc>
        <w:tc>
          <w:tcPr>
            <w:tcW w:type="dxa" w:w="2180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322" w:right="0" w:firstLine="0"/>
              <w:jc w:val="lef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TEST TES U </w:t>
            </w:r>
          </w:p>
        </w:tc>
      </w:tr>
      <w:tr>
        <w:trPr>
          <w:trHeight w:hRule="exact" w:val="33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466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BEBAS? </w:t>
            </w:r>
          </w:p>
        </w:tc>
        <w:tc>
          <w:tcPr>
            <w:tcW w:type="dxa" w:w="2180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76" w:right="0" w:firstLine="0"/>
              <w:jc w:val="lef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>MANN-</w:t>
            </w:r>
          </w:p>
        </w:tc>
      </w:tr>
    </w:tbl>
    <w:p>
      <w:pPr>
        <w:autoSpaceDN w:val="0"/>
        <w:autoSpaceDE w:val="0"/>
        <w:widowControl/>
        <w:spacing w:line="240" w:lineRule="auto" w:before="398" w:after="328"/>
        <w:ind w:left="0" w:right="3914" w:firstLine="0"/>
        <w:jc w:val="right"/>
      </w:pP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tidak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2180"/>
        <w:gridCol w:w="2180"/>
        <w:gridCol w:w="2180"/>
      </w:tblGrid>
      <w:tr>
        <w:trPr>
          <w:trHeight w:hRule="exact" w:val="31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82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" w:after="0"/>
              <w:ind w:left="0" w:right="0" w:firstLine="0"/>
              <w:jc w:val="center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248" w:right="0" w:firstLine="0"/>
              <w:jc w:val="lef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GUNAKAN TES </w:t>
            </w:r>
          </w:p>
        </w:tc>
      </w:tr>
      <w:tr>
        <w:trPr>
          <w:trHeight w:hRule="exact" w:val="18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316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DATANYA </w:t>
            </w:r>
          </w:p>
        </w:tc>
        <w:tc>
          <w:tcPr>
            <w:tcW w:type="dxa" w:w="2180"/>
            <w:vMerge/>
            <w:tcBorders/>
          </w:tcPr>
          <w:p/>
        </w:tc>
        <w:tc>
          <w:tcPr>
            <w:tcW w:type="dxa" w:w="218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180"/>
            <w:vMerge/>
            <w:tcBorders/>
          </w:tcPr>
          <w:p/>
        </w:tc>
        <w:tc>
          <w:tcPr>
            <w:tcW w:type="dxa" w:w="218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90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RANK </w:t>
            </w:r>
          </w:p>
        </w:tc>
      </w:tr>
      <w:tr>
        <w:trPr>
          <w:trHeight w:hRule="exact" w:val="18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20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INTERVAL </w:t>
            </w:r>
          </w:p>
        </w:tc>
        <w:tc>
          <w:tcPr>
            <w:tcW w:type="dxa" w:w="2180"/>
            <w:vMerge/>
            <w:tcBorders/>
          </w:tcPr>
          <w:p/>
        </w:tc>
        <w:tc>
          <w:tcPr>
            <w:tcW w:type="dxa" w:w="218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180"/>
            <w:vMerge/>
            <w:tcBorders/>
          </w:tcPr>
          <w:p/>
        </w:tc>
        <w:tc>
          <w:tcPr>
            <w:tcW w:type="dxa" w:w="218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08" w:right="0" w:firstLine="0"/>
              <w:jc w:val="lef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WILCOXON </w:t>
            </w:r>
          </w:p>
        </w:tc>
      </w:tr>
      <w:tr>
        <w:trPr>
          <w:trHeight w:hRule="exact" w:val="33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42" w:firstLine="0"/>
              <w:jc w:val="right"/>
            </w:pPr>
            <w:r>
              <w:rPr>
                <w:w w:val="101.66777504814996"/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(paling tidak) </w:t>
            </w:r>
          </w:p>
        </w:tc>
        <w:tc>
          <w:tcPr>
            <w:tcW w:type="dxa" w:w="2180"/>
            <w:vMerge/>
            <w:tcBorders/>
          </w:tcPr>
          <w:p/>
        </w:tc>
        <w:tc>
          <w:tcPr>
            <w:tcW w:type="dxa" w:w="2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74" w:after="0"/>
        <w:ind w:left="0" w:right="3914" w:firstLine="0"/>
        <w:jc w:val="right"/>
      </w:pP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tidak </w:t>
      </w:r>
    </w:p>
    <w:p>
      <w:pPr>
        <w:autoSpaceDN w:val="0"/>
        <w:autoSpaceDE w:val="0"/>
        <w:widowControl/>
        <w:spacing w:line="247" w:lineRule="auto" w:before="406" w:after="0"/>
        <w:ind w:left="1152" w:right="3744" w:firstLine="0"/>
        <w:jc w:val="center"/>
      </w:pP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GUNAKAN TES </w:t>
      </w:r>
      <w:r>
        <w:br/>
      </w:r>
      <w:r>
        <w:rPr>
          <w:w w:val="101.66777504814996"/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TANDA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Bagan 22: tahapan pemilihan uji statistik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344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220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630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787400</wp:posOffset>
            </wp:positionV>
            <wp:extent cx="3429000" cy="5499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49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32"/>
        <w:ind w:left="928" w:right="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MULAI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200"/>
        <w:gridCol w:w="2200"/>
        <w:gridCol w:w="2200"/>
      </w:tblGrid>
      <w:tr>
        <w:trPr>
          <w:trHeight w:hRule="exact" w:val="31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DATA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GUNANAKAN </w:t>
            </w:r>
          </w:p>
        </w:tc>
      </w:tr>
      <w:tr>
        <w:trPr>
          <w:trHeight w:hRule="exact" w:val="2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NYA INTERVAL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>TES NON-</w:t>
            </w:r>
          </w:p>
        </w:tc>
      </w:tr>
      <w:tr>
        <w:trPr>
          <w:trHeight w:hRule="exact" w:val="32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(PALING TIDAK)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PARAMETRIK </w:t>
            </w:r>
          </w:p>
        </w:tc>
      </w:tr>
    </w:tbl>
    <w:p>
      <w:pPr>
        <w:autoSpaceDN w:val="0"/>
        <w:autoSpaceDE w:val="0"/>
        <w:widowControl/>
        <w:spacing w:line="240" w:lineRule="auto" w:before="334" w:after="334"/>
        <w:ind w:left="1452" w:right="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iya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1650"/>
        <w:gridCol w:w="1650"/>
        <w:gridCol w:w="1650"/>
        <w:gridCol w:w="1650"/>
      </w:tblGrid>
      <w:tr>
        <w:trPr>
          <w:trHeight w:hRule="exact" w:val="30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GUNAKAN TES t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0" w:after="0"/>
              <w:ind w:left="0" w:right="108" w:firstLine="0"/>
              <w:jc w:val="righ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</w:tr>
      <w:tr>
        <w:trPr>
          <w:trHeight w:hRule="exact" w:val="2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SAMPELNYA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  <w:tc>
          <w:tcPr>
            <w:tcW w:type="dxa" w:w="165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BEBAS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SAMPEL </w:t>
            </w:r>
          </w:p>
        </w:tc>
        <w:tc>
          <w:tcPr>
            <w:tcW w:type="dxa" w:w="1650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(INDEPENDENT) </w:t>
            </w:r>
          </w:p>
        </w:tc>
        <w:tc>
          <w:tcPr>
            <w:tcW w:type="dxa" w:w="165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>BERHUBUNGAN</w:t>
            </w:r>
          </w:p>
        </w:tc>
        <w:tc>
          <w:tcPr>
            <w:tcW w:type="dxa" w:w="16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46" w:after="334"/>
        <w:ind w:left="1452" w:right="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iya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2200"/>
        <w:gridCol w:w="2200"/>
        <w:gridCol w:w="2200"/>
      </w:tblGrid>
      <w:tr>
        <w:trPr>
          <w:trHeight w:hRule="exact" w:val="313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8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tidak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8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APAKAH </w:t>
            </w:r>
          </w:p>
        </w:tc>
      </w:tr>
      <w:tr>
        <w:trPr>
          <w:trHeight w:hRule="exact" w:val="26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236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SAMPELNYA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8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POPULASINYA </w:t>
            </w:r>
          </w:p>
        </w:tc>
      </w:tr>
      <w:tr>
        <w:trPr>
          <w:trHeight w:hRule="exact" w:val="249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BESAR (N1 AND </w:t>
            </w:r>
          </w:p>
        </w:tc>
        <w:tc>
          <w:tcPr>
            <w:tcW w:type="dxa" w:w="2200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288" w:right="0" w:firstLine="0"/>
              <w:jc w:val="left"/>
            </w:pPr>
            <w:r>
              <w:rPr>
                <w:rFonts w:ascii="Palatino#20Linotype" w:hAnsi="Palatino#20Linotype" w:eastAsia="Palatino#20Linotype"/>
                <w:b w:val="0"/>
                <w:i w:val="0"/>
                <w:color w:val="000000"/>
                <w:sz w:val="18"/>
              </w:rPr>
              <w:t xml:space="preserve">NORMAL AND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8787" w:h="13039"/>
          <w:pgMar w:top="672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442" w:right="72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N2 LEBIH DARI </w:t>
      </w: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30) </w:t>
      </w:r>
    </w:p>
    <w:p>
      <w:pPr>
        <w:sectPr>
          <w:type w:val="continuous"/>
          <w:pgSz w:w="8787" w:h="13039"/>
          <w:pgMar w:top="672" w:right="1054" w:bottom="280" w:left="1134" w:header="720" w:footer="720" w:gutter="0"/>
          <w:cols w:num="2" w:equalWidth="0">
            <w:col w:w="2636" w:space="0"/>
            <w:col w:w="396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468"/>
        <w:ind w:left="818" w:right="1584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VARIANCE NYA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SAMA? </w:t>
      </w:r>
    </w:p>
    <w:p>
      <w:pPr>
        <w:sectPr>
          <w:type w:val="nextColumn"/>
          <w:pgSz w:w="8787" w:h="13039"/>
          <w:pgMar w:top="672" w:right="1054" w:bottom="280" w:left="1134" w:header="720" w:footer="720" w:gutter="0"/>
          <w:cols w:num="2" w:equalWidth="0">
            <w:col w:w="2636" w:space="0"/>
            <w:col w:w="3964" w:space="0"/>
          </w:cols>
          <w:docGrid w:linePitch="360"/>
        </w:sectPr>
      </w:pPr>
    </w:p>
    <w:p>
      <w:pPr>
        <w:autoSpaceDN w:val="0"/>
        <w:tabs>
          <w:tab w:pos="4538" w:val="left"/>
        </w:tabs>
        <w:autoSpaceDE w:val="0"/>
        <w:widowControl/>
        <w:spacing w:line="240" w:lineRule="auto" w:before="0" w:after="414"/>
        <w:ind w:left="1414" w:right="0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iya </w:t>
      </w:r>
      <w:r>
        <w:tab/>
      </w: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iya </w:t>
      </w:r>
    </w:p>
    <w:p>
      <w:pPr>
        <w:sectPr>
          <w:type w:val="continuous"/>
          <w:pgSz w:w="8787" w:h="13039"/>
          <w:pgMar w:top="672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684" w:right="864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GUNAKAN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TES z </w:t>
      </w:r>
    </w:p>
    <w:p>
      <w:pPr>
        <w:sectPr>
          <w:type w:val="continuous"/>
          <w:pgSz w:w="8787" w:h="13039"/>
          <w:pgMar w:top="672" w:right="1054" w:bottom="280" w:left="1134" w:header="720" w:footer="720" w:gutter="0"/>
          <w:cols w:num="2" w:equalWidth="0">
            <w:col w:w="2584" w:space="0"/>
            <w:col w:w="4015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586"/>
        <w:ind w:left="870" w:right="1584" w:firstLine="0"/>
        <w:jc w:val="left"/>
      </w:pP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GUNAKAN TES t </w:t>
      </w:r>
      <w:r>
        <w:br/>
      </w:r>
      <w:r>
        <w:rPr>
          <w:rFonts w:ascii="Palatino#20Linotype" w:hAnsi="Palatino#20Linotype" w:eastAsia="Palatino#20Linotype"/>
          <w:b w:val="0"/>
          <w:i w:val="0"/>
          <w:color w:val="000000"/>
          <w:sz w:val="18"/>
        </w:rPr>
        <w:t xml:space="preserve">SAMPEL BEBAS </w:t>
      </w:r>
    </w:p>
    <w:p>
      <w:pPr>
        <w:sectPr>
          <w:type w:val="nextColumn"/>
          <w:pgSz w:w="8787" w:h="13039"/>
          <w:pgMar w:top="672" w:right="1054" w:bottom="280" w:left="1134" w:header="720" w:footer="720" w:gutter="0"/>
          <w:cols w:num="2" w:equalWidth="0">
            <w:col w:w="2584" w:space="0"/>
            <w:col w:w="4015" w:space="0"/>
          </w:cols>
          <w:docGrid w:linePitch="360"/>
        </w:sectPr>
      </w:pPr>
    </w:p>
    <w:p>
      <w:pPr>
        <w:autoSpaceDN w:val="0"/>
        <w:tabs>
          <w:tab w:pos="340" w:val="left"/>
          <w:tab w:pos="680" w:val="left"/>
          <w:tab w:pos="1250" w:val="left"/>
        </w:tabs>
        <w:autoSpaceDE w:val="0"/>
        <w:widowControl/>
        <w:spacing w:line="314" w:lineRule="auto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Bagan 23: pemilihan tes perbedaan rerata </w:t>
      </w:r>
      <w:r>
        <w:br/>
      </w:r>
      <w:r>
        <w:rPr>
          <w:rFonts w:ascii="PalatinoLinotype" w:hAnsi="PalatinoLinotype" w:eastAsia="PalatinoLinotype"/>
          <w:b/>
          <w:i w:val="0"/>
          <w:color w:val="000000"/>
          <w:sz w:val="24"/>
        </w:rPr>
        <w:t xml:space="preserve">F. Kesimpulan </w:t>
      </w:r>
      <w:r>
        <w:br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1. Analisis data kuantitatif bermain-main dengan angka </w:t>
      </w:r>
      <w:r>
        <w:tab/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karena data kuantitatif selalu berbentuk angka. Sesuai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444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221</w:t>
      </w:r>
    </w:p>
    <w:p>
      <w:pPr>
        <w:sectPr>
          <w:type w:val="continuous"/>
          <w:pgSz w:w="8787" w:h="13039"/>
          <w:pgMar w:top="672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680" w:val="left"/>
        </w:tabs>
        <w:autoSpaceDE w:val="0"/>
        <w:widowControl/>
        <w:spacing w:line="264" w:lineRule="auto" w:before="0" w:after="0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dengan bentuknya, data kuantitatif dapat diolah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atau dianalisis menggunakan teknik perhitungan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matematika atau statistika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2. Statistik deskriptif adalah menggambarkan informasi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yang terkandung dalam skor atau angka-angka dengan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beberapa cara seperti rerata, nilai tengah (median),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mode, frekwensi, dan tabulasi.</w:t>
      </w:r>
    </w:p>
    <w:p>
      <w:pPr>
        <w:autoSpaceDN w:val="0"/>
        <w:autoSpaceDE w:val="0"/>
        <w:widowControl/>
        <w:spacing w:line="259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3. Statistik inferensial adalah jenis prosedur tertentu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memungkinkan peneliti untuk membuat kesimpulan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tentang suatu populasi berdasarkan temuan dari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sampel.</w:t>
      </w:r>
    </w:p>
    <w:p>
      <w:pPr>
        <w:autoSpaceDN w:val="0"/>
        <w:autoSpaceDE w:val="0"/>
        <w:widowControl/>
        <w:spacing w:line="257" w:lineRule="auto" w:before="38" w:after="0"/>
        <w:ind w:left="680" w:right="80" w:hanging="34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4. Pemilihan jenis tes ini tergantung pada jenis data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dimiliki oleh peneliti (data nominal, data ordinal, data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interval, dan data rasio).</w:t>
      </w:r>
    </w:p>
    <w:p>
      <w:pPr>
        <w:autoSpaceDN w:val="0"/>
        <w:autoSpaceDE w:val="0"/>
        <w:widowControl/>
        <w:spacing w:line="238" w:lineRule="auto" w:before="38" w:after="18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5. Skala Pengukuran Skala pengukuran merupakan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1320"/>
        <w:gridCol w:w="1320"/>
        <w:gridCol w:w="1320"/>
        <w:gridCol w:w="1320"/>
        <w:gridCol w:w="1320"/>
      </w:tblGrid>
      <w:tr>
        <w:trPr>
          <w:trHeight w:hRule="exact" w:val="36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354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seperangkat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aturan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diperlukan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untuk</w:t>
            </w:r>
          </w:p>
        </w:tc>
      </w:tr>
    </w:tbl>
    <w:p>
      <w:pPr>
        <w:autoSpaceDN w:val="0"/>
        <w:tabs>
          <w:tab w:pos="680" w:val="left"/>
        </w:tabs>
        <w:autoSpaceDE w:val="0"/>
        <w:widowControl/>
        <w:spacing w:line="264" w:lineRule="auto" w:before="20" w:after="18"/>
        <w:ind w:left="340" w:right="0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mengkuantifikasi data pengukuran. Dilihat dari bentuk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diperoleh melalui pengukuran, maka skala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pengukuran dapat dibagi menjadi empat macam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6. Skala Nominal Skala nominal adalah skala yang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bersifat kategorikal, jenis datanya hanya menunjukkan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perbedaan antara kelompok satu dengan kelompok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lainnya, misalnya, jenis kelamin, golongan, organisasi,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dan sebagainya.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7. Skala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Ordinal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Skala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ordinal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2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>hasil</w:t>
            </w:r>
          </w:p>
        </w:tc>
      </w:tr>
    </w:tbl>
    <w:p>
      <w:pPr>
        <w:autoSpaceDN w:val="0"/>
        <w:autoSpaceDE w:val="0"/>
        <w:widowControl/>
        <w:spacing w:line="257" w:lineRule="auto" w:before="20" w:after="0"/>
        <w:ind w:left="68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pengelompokan data dalam bentuk urutan atau jenjang,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dimana jarak antara satu data dengan data yang lain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tidak sama.</w:t>
      </w:r>
    </w:p>
    <w:p>
      <w:pPr>
        <w:autoSpaceDN w:val="0"/>
        <w:autoSpaceDE w:val="0"/>
        <w:widowControl/>
        <w:spacing w:line="25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8. Skala interval Skala interval adalah skala yang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mempunyai jarak yang sama antara satu data dengan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7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222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680" w:right="20" w:firstLine="0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data yang lain, oleh karena itu data interval dapat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dioperasikan dengan operasi hitungan, namun tidak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memiliki angka 0 mutlak. </w:t>
      </w:r>
    </w:p>
    <w:p>
      <w:pPr>
        <w:autoSpaceDN w:val="0"/>
        <w:autoSpaceDE w:val="0"/>
        <w:widowControl/>
        <w:spacing w:line="262" w:lineRule="auto" w:before="38" w:after="0"/>
        <w:ind w:left="680" w:right="0" w:hanging="34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9. Skala Rasio Skala rasio, sebagaimana skala ordinal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menunjukan adanya tingkatan atribut dan sebagaimana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skala interval mempunyai jarak yang sama antara satu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angka dengan angka yang lainnya, hanya untuk skala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rasio memiliki harga 0 mutlak.</w:t>
      </w:r>
    </w:p>
    <w:p>
      <w:pPr>
        <w:autoSpaceDN w:val="0"/>
        <w:autoSpaceDE w:val="0"/>
        <w:widowControl/>
        <w:spacing w:line="252" w:lineRule="auto" w:before="38" w:after="0"/>
        <w:ind w:left="288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10. Teknik parametrik berasumsi tentang sifat populasi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mana sampel itu diambil berdistribusi normal.</w:t>
      </w:r>
    </w:p>
    <w:p>
      <w:pPr>
        <w:autoSpaceDN w:val="0"/>
        <w:tabs>
          <w:tab w:pos="680" w:val="left"/>
        </w:tabs>
        <w:autoSpaceDE w:val="0"/>
        <w:widowControl/>
        <w:spacing w:line="252" w:lineRule="auto" w:before="38" w:after="0"/>
        <w:ind w:left="34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11. Teknik nonparametrik berasumsi tentang sifat populasi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dari mana sampel itu diambil tidak normal.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678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223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sectPr>
          <w:pgSz w:w="8787" w:h="13039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602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Daftar Pustaka</w:t>
      </w:r>
    </w:p>
    <w:p>
      <w:pPr>
        <w:autoSpaceDN w:val="0"/>
        <w:autoSpaceDE w:val="0"/>
        <w:widowControl/>
        <w:spacing w:line="257" w:lineRule="auto" w:before="174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Ary, D., Jacobs, L. C. and Sorensen, C. K. 2010.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Introduction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to Research in Education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. 8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Edition. Belmont, CA: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Wadsworth.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Babbie, E., 2008.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The Basics of Social 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4th Edition. CA: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Thomson Wadsworth. </w:t>
      </w:r>
    </w:p>
    <w:p>
      <w:pPr>
        <w:autoSpaceDN w:val="0"/>
        <w:autoSpaceDE w:val="0"/>
        <w:widowControl/>
        <w:spacing w:line="259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Bassey, M. (1998) ‘Action research for improving educational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practice’, in Halsall, R. (ed.)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Teacher Research and School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Improvement: Opening Doors from the Inside,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Buckingham: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Open University Press, pp. 93-108.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Berg, B. L. 1989.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Qualitative Research Methods for rge Social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Sciences.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Massachusetts: Allyn and Bacon.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Bieger, G. R, &amp; Gerlach, G.J. 1996.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Research: 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Practical Approach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New York: Delmar.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Bogdan, R. C. &amp; Biklen, S. K. 1992.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Qualitative Research For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Education: An Introduction to Theory and Method.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Boston: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Allyn and Bacon.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Brown, J. D. 1988.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Understanding Research in Second Language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Learning: a Teacher’s Guide to Statistics and Research Design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Cambridge: Cambridge University Press.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88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225</w:t>
      </w:r>
    </w:p>
    <w:p>
      <w:pPr>
        <w:sectPr>
          <w:pgSz w:w="8787" w:h="13039"/>
          <w:pgMar w:top="964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96" w:val="left"/>
        </w:tabs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Brown, J.D. &amp; T.S. Rodgers. 2002.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Doing Second Language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Oxford: Oxford University Press.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Clark-Carter, D. 2004.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Quantitative Psychological Research: 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Student’s Handbook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New York: Psychology Press.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Cohen, L., Manion, L. dan Morrison, K. 2007.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Methods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 Education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New York: Routledge.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Corbetta, P. 2003.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Social Research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Theory, Methods and Techniques.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Sage Publications Ltd. </w:t>
      </w:r>
    </w:p>
    <w:p>
      <w:pPr>
        <w:autoSpaceDN w:val="0"/>
        <w:autoSpaceDE w:val="0"/>
        <w:widowControl/>
        <w:spacing w:line="238" w:lineRule="auto" w:before="208" w:after="18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Creswell, J. W. 2007.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Qualitative Inquiry &amp; Research Design: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1100"/>
        <w:gridCol w:w="1100"/>
        <w:gridCol w:w="1100"/>
        <w:gridCol w:w="1100"/>
        <w:gridCol w:w="1100"/>
        <w:gridCol w:w="1100"/>
      </w:tblGrid>
      <w:tr>
        <w:trPr>
          <w:trHeight w:hRule="exact" w:val="36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2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Choosing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Among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Five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/>
                <w:color w:val="000000"/>
                <w:sz w:val="24"/>
              </w:rPr>
              <w:t xml:space="preserve">Approaches.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center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London: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1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4"/>
              </w:rPr>
              <w:t xml:space="preserve">SAGE </w:t>
            </w:r>
          </w:p>
        </w:tc>
      </w:tr>
    </w:tbl>
    <w:p>
      <w:pPr>
        <w:autoSpaceDN w:val="0"/>
        <w:autoSpaceDE w:val="0"/>
        <w:widowControl/>
        <w:spacing w:line="238" w:lineRule="auto" w:before="20" w:after="0"/>
        <w:ind w:left="39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Publications. 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Creswell, J.W. 2005.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Research: Planning, Conducting,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and Evaluating Quantitative and Qualitative Research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Upper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Saddle River, N.J.: Pearson Prentice Hall.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Crotty, M. (1998).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The foundations of social research: Meaning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perspective in the research process.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Thousand Oaks, CA: Sage.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 Vaus, D. A. 2001.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Design in Social 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Sage Publications.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Dick, B. (2002) ‘Action research: action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research’, www.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scu.edu.au/schools/gcm/ar/arp/aandr.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Dörnyei, Z. 2007.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Methods in Applied Linguistics: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Quantitative, Qualitative, and Mixed Methodologies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Oxford: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Oxford University Press.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1358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226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Fraenkel. J. R, and Wallen, N. E. 2006.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How to Evaluate Research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in Education.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6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Edition. New York: McGraw- Hill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Companies. </w:t>
      </w:r>
    </w:p>
    <w:p>
      <w:pPr>
        <w:autoSpaceDN w:val="0"/>
        <w:autoSpaceDE w:val="0"/>
        <w:widowControl/>
        <w:spacing w:line="262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Frost, P. (2002) ‘Principles of the action research cycle’, in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Ritchie, R., Pollard, A., Frost, P. and Eaude, T. (eds)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Action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Research: A Guide for Teachers. Burning Issues in Primary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Issue No. 3, Birmingham: National  Primary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Trust, pp. 24-32.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Gay, L. R. 1992.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Research, Competencies for analysis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and Application.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4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Edition. New York: Macmillan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Publishing Company.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General Teaching Council for Wales (GTCW) (2002b)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Continuing Professional Development: An Entitlement for All,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Cardiff: GTCW.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Guba, E. G. (1990). The alternative paradigm dialog. In E. 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Guba (Ed.),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The paradigm dialog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(pp. 17–30). Newbury Park,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CA: Sage.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Hatch, E. &amp; Farhady, H. 1982.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Design and Statistics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for Applied Linguistics.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Massachusetts: Newbury House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Publishers, Inc. </w:t>
      </w:r>
    </w:p>
    <w:p>
      <w:pPr>
        <w:autoSpaceDN w:val="0"/>
        <w:tabs>
          <w:tab w:pos="398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Hesse-Biber, S. N. 2010.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Mixed Methods Research: Merging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Theory with Practice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New York: The Guilford Press.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Hill, B. C., Ruptic, C. and Norwick, L. 1998.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Classroom Based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Assessment.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Norwood: Christopher Gordon Publishers,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Inc.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91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227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96" w:val="left"/>
        </w:tabs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Hopkins, D. (2002)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 Teacher’s Guide to Classroom Research,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3rd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edn, Buckingham: Open University Press.</w:t>
      </w:r>
    </w:p>
    <w:p>
      <w:pPr>
        <w:autoSpaceDN w:val="0"/>
        <w:autoSpaceDE w:val="0"/>
        <w:widowControl/>
        <w:spacing w:line="259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Johnson, B. Dan Turner, L. A. 2003. Data Collection Strategies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 Mixed Methods Research. In Tashakkori, A. dan Teddlie,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C. (Eds.)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Handbook of Mixed Methods in Social and Behavioral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Sage Publications.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Johnson, D.M 1992.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Approaches to Research in Second Language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Learning.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New York: Longman. 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Johnson, L. and Christensen, L. 2004.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Quantitative, Qualitative, and Mixed Methods.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2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nd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Edition.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Boston: Pearson Education, Inc. </w:t>
      </w:r>
    </w:p>
    <w:p>
      <w:pPr>
        <w:autoSpaceDN w:val="0"/>
        <w:autoSpaceDE w:val="0"/>
        <w:widowControl/>
        <w:spacing w:line="252" w:lineRule="auto" w:before="208" w:after="0"/>
        <w:ind w:left="396" w:right="0" w:hanging="396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Kothari, C. R. 2004.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Methodology: Methods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Techniques.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New Delhi: New Age International Publishers.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Latief, M. A. 2010.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Tanya Jawab Metode Penelitian Pembelajaran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Bahasa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Malang: Universitas Negeri Malang (UM Press). 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Latief, M. A. 2011.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Methods on Language Learning: 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Introduction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Malang: State University of Malang (UM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Press). </w:t>
      </w:r>
    </w:p>
    <w:p>
      <w:pPr>
        <w:autoSpaceDN w:val="0"/>
        <w:autoSpaceDE w:val="0"/>
        <w:widowControl/>
        <w:spacing w:line="262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Lincoln, Y. S., Lynham, S. A., &amp; Guba, E. G. (2011).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Paradigmatic controversies, contradictions, and emerging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confluences revisited. In N. K. Denzin &amp; Y. S. Lincoln,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The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SAGE handbook of qualitative research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(4th ed., pp. 97–128).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Thousand Oaks, CA: Sage.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Lodico, M. G., Spaulding, D. T. and Voegtle, K. H. 2010.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Methods in Educational Research: From Theory to Practice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San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Francisco: John Wiley &amp; Sons, Inc. 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45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228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96" w:val="left"/>
        </w:tabs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Mackay, A. &amp; S.M. Gass. 2005.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Second Language Research: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Methodology and Design.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Mahwah, NJ: Lawrence Erlbaum.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McDonough, J &amp; S. McDonough.1997.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Method for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English Language Teachers.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Arnold.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McKay, S. L. 2006.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Researching Second Language Classroom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Mahwah, NJ: Lawrence Erlbaum.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McMillan, J. H. 2012.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Research: fundamentals for the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Consumer (6th ed.).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Boston: Pearson Education.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Mertens, D. M. (2010).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Research and evaluation in education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psychology: Integrating diversity with quantitative, qualitative,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and mixed methods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(3rd ed.). Thousand Oaks, CA: Sage.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Miles, M. B. &amp; Huberman, A. M. 1984.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Qualitative Data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Analysis: A Sourcebook of New Methods.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California: SAGE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Publications. Inc. </w:t>
      </w:r>
    </w:p>
    <w:p>
      <w:pPr>
        <w:autoSpaceDN w:val="0"/>
        <w:autoSpaceDE w:val="0"/>
        <w:widowControl/>
        <w:spacing w:line="252" w:lineRule="auto" w:before="208" w:after="0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Neuman, W. L. (2009).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Social research methods: Qualitative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quantitative approaches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(7th ed.). Boston: Allyn &amp; Bacon.</w:t>
      </w:r>
    </w:p>
    <w:p>
      <w:pPr>
        <w:autoSpaceDN w:val="0"/>
        <w:autoSpaceDE w:val="0"/>
        <w:widowControl/>
        <w:spacing w:line="262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Newman, I; Ridenour, C. S; Newman, C; dan DeMarco,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G. M. P. 2003. A Typology of Research Purposes and its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Relationship to Mixed Methods. In Tashakkori, A. dan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Teddlie, C. (Eds.)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Handbook of Mixed Methods in Social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Behavioral 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Sage Publications. </w:t>
      </w:r>
    </w:p>
    <w:p>
      <w:pPr>
        <w:autoSpaceDN w:val="0"/>
        <w:tabs>
          <w:tab w:pos="398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Nunan, D. 1992.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Research Methods in Language Learning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Cambridge: Cambridge University Press. </w:t>
      </w:r>
    </w:p>
    <w:p>
      <w:pPr>
        <w:autoSpaceDN w:val="0"/>
        <w:autoSpaceDE w:val="0"/>
        <w:widowControl/>
        <w:spacing w:line="257" w:lineRule="auto" w:before="208" w:after="0"/>
        <w:ind w:left="398" w:right="20" w:hanging="398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Pelton, Robert P. (2010).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Action Research for Teacher Candidates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Using Classroom Data to Enhance Instruction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USA: Rowman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&amp; Littlefield Education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208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229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tabs>
          <w:tab w:pos="396" w:val="left"/>
        </w:tabs>
        <w:autoSpaceDE w:val="0"/>
        <w:widowControl/>
        <w:spacing w:line="252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Phillips, D. C., &amp; Burbules, N. C. (2000).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Postpositivism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Lanham, MD: Rowman &amp; Littlefield.</w:t>
      </w:r>
    </w:p>
    <w:p>
      <w:pPr>
        <w:autoSpaceDN w:val="0"/>
        <w:autoSpaceDE w:val="0"/>
        <w:widowControl/>
        <w:spacing w:line="252" w:lineRule="auto" w:before="208" w:after="0"/>
        <w:ind w:left="0" w:right="0" w:firstLine="0"/>
        <w:jc w:val="center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Punch, K. F. 2005.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Introduction to Social Research: Quantitative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and Qualitative Approaches.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London: Sage Publications.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Reason, P. and Bradbury, H. (2001)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Handbook of Action Research: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Participative Enquiry and Practice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. London: Sage.</w:t>
      </w:r>
    </w:p>
    <w:p>
      <w:pPr>
        <w:autoSpaceDN w:val="0"/>
        <w:autoSpaceDE w:val="0"/>
        <w:widowControl/>
        <w:spacing w:line="259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Sagor, Irving. (2000).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 Guiding School Improvement with Action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Research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Association for Supervision and Curriculum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Development. Association for Supervision and Curriculum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Development.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Schreiber, J. B. and Asner-Self, K. 2011.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Educational Research: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Interrelationship of Questions, Sampling, Design, and Analysis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San Francisco: John Wiley &amp; Sons, Inc. </w:t>
      </w:r>
    </w:p>
    <w:p>
      <w:pPr>
        <w:autoSpaceDN w:val="0"/>
        <w:tabs>
          <w:tab w:pos="396" w:val="left"/>
        </w:tabs>
        <w:autoSpaceDE w:val="0"/>
        <w:widowControl/>
        <w:spacing w:line="252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Singh, Y. K. 2006.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Fundamentals of Research Methodology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Statistics.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New Delhi: New Age International Publishers. </w:t>
      </w:r>
    </w:p>
    <w:p>
      <w:pPr>
        <w:autoSpaceDN w:val="0"/>
        <w:autoSpaceDE w:val="0"/>
        <w:widowControl/>
        <w:spacing w:line="238" w:lineRule="auto" w:before="20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Spradly, P. P. 1980.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Paerticipant Observation.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USA: Holt.</w:t>
      </w:r>
    </w:p>
    <w:p>
      <w:pPr>
        <w:autoSpaceDN w:val="0"/>
        <w:autoSpaceDE w:val="0"/>
        <w:widowControl/>
        <w:spacing w:line="257" w:lineRule="auto" w:before="208" w:after="0"/>
        <w:ind w:left="396" w:right="20" w:hanging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Taylor, Claire, Wilkie, Min and Baser, Judith. (2006).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Doing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>Action Research: A Guide for School Support Staff.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 Claire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>Taylor, Min Wilkie and Judith Baser.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314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230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pgSz w:w="8787" w:h="13039"/>
          <w:pgMar w:top="528" w:right="105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602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Indeks</w:t>
      </w:r>
    </w:p>
    <w:p>
      <w:pPr>
        <w:autoSpaceDN w:val="0"/>
        <w:tabs>
          <w:tab w:pos="3716" w:val="left"/>
        </w:tabs>
        <w:autoSpaceDE w:val="0"/>
        <w:widowControl/>
        <w:spacing w:line="240" w:lineRule="auto" w:before="1766" w:after="116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A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pgSz w:w="8787" w:h="13039"/>
          <w:pgMar w:top="964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58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Akademisi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Analisi jalur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Analitik  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Asumsi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B</w:t>
      </w:r>
    </w:p>
    <w:p>
      <w:pPr>
        <w:autoSpaceDN w:val="0"/>
        <w:autoSpaceDE w:val="0"/>
        <w:widowControl/>
        <w:spacing w:line="245" w:lineRule="auto" w:before="118" w:after="0"/>
        <w:ind w:left="0" w:right="100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Bersamaan  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106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Berurutan  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106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Bias  86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C</w:t>
      </w:r>
    </w:p>
    <w:p>
      <w:pPr>
        <w:autoSpaceDN w:val="0"/>
        <w:autoSpaceDE w:val="0"/>
        <w:widowControl/>
        <w:spacing w:line="245" w:lineRule="auto" w:before="118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Cluster sampling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137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Content analisis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Convenience sampling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138</w:t>
      </w:r>
    </w:p>
    <w:p>
      <w:pPr>
        <w:sectPr>
          <w:type w:val="continuous"/>
          <w:pgSz w:w="8787" w:h="13039"/>
          <w:pgMar w:top="964" w:right="1114" w:bottom="280" w:left="1134" w:header="720" w:footer="720" w:gutter="0"/>
          <w:cols w:num="2" w:equalWidth="0">
            <w:col w:w="3210" w:space="0"/>
            <w:col w:w="3330" w:space="0"/>
          </w:cols>
          <w:docGrid w:linePitch="360"/>
        </w:sectPr>
      </w:pPr>
    </w:p>
    <w:p>
      <w:pPr>
        <w:autoSpaceDN w:val="0"/>
        <w:tabs>
          <w:tab w:pos="506" w:val="left"/>
        </w:tabs>
        <w:autoSpaceDE w:val="0"/>
        <w:widowControl/>
        <w:spacing w:line="245" w:lineRule="auto" w:before="0" w:after="0"/>
        <w:ind w:left="110" w:right="144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153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Desiminasi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Deskripsi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62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203</w:t>
      </w:r>
    </w:p>
    <w:p>
      <w:pPr>
        <w:autoSpaceDN w:val="0"/>
        <w:autoSpaceDE w:val="0"/>
        <w:widowControl/>
        <w:spacing w:line="240" w:lineRule="auto" w:before="232" w:after="0"/>
        <w:ind w:left="11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E</w:t>
      </w:r>
    </w:p>
    <w:p>
      <w:pPr>
        <w:autoSpaceDN w:val="0"/>
        <w:tabs>
          <w:tab w:pos="506" w:val="left"/>
        </w:tabs>
        <w:autoSpaceDE w:val="0"/>
        <w:widowControl/>
        <w:spacing w:line="245" w:lineRule="auto" w:before="116" w:after="6"/>
        <w:ind w:left="11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Ekplanasi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Eksperimen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147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Eksplanatori  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111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Eksploratori  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111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Ekspos facto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Emik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71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Epistomologi  1</w:t>
      </w:r>
    </w:p>
    <w:p>
      <w:pPr>
        <w:sectPr>
          <w:type w:val="nextColumn"/>
          <w:pgSz w:w="8787" w:h="13039"/>
          <w:pgMar w:top="964" w:right="1114" w:bottom="280" w:left="1134" w:header="720" w:footer="720" w:gutter="0"/>
          <w:cols w:num="2" w:equalWidth="0">
            <w:col w:w="3210" w:space="0"/>
            <w:col w:w="3330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305" w:lineRule="auto" w:before="0" w:after="116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D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Etnografi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69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148</w:t>
      </w:r>
    </w:p>
    <w:p>
      <w:pPr>
        <w:sectPr>
          <w:type w:val="continuous"/>
          <w:pgSz w:w="8787" w:h="13039"/>
          <w:pgMar w:top="964" w:right="1114" w:bottom="280" w:left="1134" w:header="720" w:footer="720" w:gutter="0"/>
          <w:cols/>
          <w:docGrid w:linePitch="360"/>
        </w:sectPr>
      </w:pPr>
    </w:p>
    <w:p>
      <w:pPr>
        <w:autoSpaceDN w:val="0"/>
        <w:tabs>
          <w:tab w:pos="39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Data kualitatif  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Data kuantitatif  118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210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Deduktif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Definisi operasional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127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Desain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type w:val="continuous"/>
          <w:pgSz w:w="8787" w:h="13039"/>
          <w:pgMar w:top="964" w:right="1114" w:bottom="280" w:left="1134" w:header="720" w:footer="720" w:gutter="0"/>
          <w:cols w:num="2" w:equalWidth="0">
            <w:col w:w="3184" w:space="0"/>
            <w:col w:w="3355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136" w:right="576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F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Field Testing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176</w:t>
      </w:r>
    </w:p>
    <w:p>
      <w:pPr>
        <w:autoSpaceDN w:val="0"/>
        <w:tabs>
          <w:tab w:pos="532" w:val="left"/>
        </w:tabs>
        <w:autoSpaceDE w:val="0"/>
        <w:widowControl/>
        <w:spacing w:line="264" w:lineRule="auto" w:before="232" w:after="444"/>
        <w:ind w:left="136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G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Generalisasi kualitatif  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208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Grouded teori  55</w:t>
      </w:r>
    </w:p>
    <w:p>
      <w:pPr>
        <w:sectPr>
          <w:type w:val="nextColumn"/>
          <w:pgSz w:w="8787" w:h="13039"/>
          <w:pgMar w:top="964" w:right="1114" w:bottom="280" w:left="1134" w:header="720" w:footer="720" w:gutter="0"/>
          <w:cols w:num="2" w:equalWidth="0">
            <w:col w:w="3184" w:space="0"/>
            <w:col w:w="3355" w:space="0"/>
          </w:cols>
          <w:docGrid w:linePitch="360"/>
        </w:sectPr>
      </w:pPr>
    </w:p>
    <w:p>
      <w:pPr>
        <w:autoSpaceDN w:val="0"/>
        <w:tabs>
          <w:tab w:pos="6142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231</w:t>
      </w:r>
    </w:p>
    <w:p>
      <w:pPr>
        <w:sectPr>
          <w:type w:val="continuous"/>
          <w:pgSz w:w="8787" w:h="13039"/>
          <w:pgMar w:top="964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tabs>
          <w:tab w:pos="3320" w:val="left"/>
        </w:tabs>
        <w:autoSpaceDE w:val="0"/>
        <w:widowControl/>
        <w:spacing w:line="240" w:lineRule="auto" w:before="0" w:after="118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H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Kuantitatif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Harapan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24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Hepotesa  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Hipotesis  32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149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Holistik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70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Hubungan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130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219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167" w:space="0"/>
            <w:col w:w="3372" w:space="0"/>
          </w:cols>
          <w:docGrid w:linePitch="360"/>
        </w:sectPr>
      </w:pPr>
    </w:p>
    <w:p>
      <w:pPr>
        <w:autoSpaceDN w:val="0"/>
        <w:tabs>
          <w:tab w:pos="548" w:val="left"/>
        </w:tabs>
        <w:autoSpaceDE w:val="0"/>
        <w:widowControl/>
        <w:spacing w:line="245" w:lineRule="auto" w:before="0" w:after="0"/>
        <w:ind w:left="152" w:right="432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219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Kuasi eksperimen  79</w:t>
      </w:r>
    </w:p>
    <w:p>
      <w:pPr>
        <w:autoSpaceDN w:val="0"/>
        <w:autoSpaceDE w:val="0"/>
        <w:widowControl/>
        <w:spacing w:line="240" w:lineRule="auto" w:before="232" w:after="0"/>
        <w:ind w:left="152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M</w:t>
      </w:r>
    </w:p>
    <w:p>
      <w:pPr>
        <w:autoSpaceDN w:val="0"/>
        <w:autoSpaceDE w:val="0"/>
        <w:widowControl/>
        <w:spacing w:line="245" w:lineRule="auto" w:before="116" w:after="4"/>
        <w:ind w:left="152" w:right="72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Main Field Test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175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Manipulasi  79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167" w:space="0"/>
            <w:col w:w="3372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240" w:lineRule="auto" w:before="0" w:after="116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 xml:space="preserve">I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Masalah penelitian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Implementasi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184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Inovasi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Interpretasi hasil  101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J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Jenis variable  123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K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116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Kategori  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Katergori  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Kausalitas  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Kausal komparatif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Kebenaran kualitatif  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202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Kerangka kerja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Kesamaan status  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107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Kesenjangan  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Keteraturan  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Keterwakilan  123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Kode  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Kolaboratif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161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Konfirmasi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Konstruktivisme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Kontektualisasi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Kontruk  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Korelasi  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Kualitatif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209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274" w:space="0"/>
            <w:col w:w="3265" w:space="0"/>
          </w:cols>
          <w:docGrid w:linePitch="360"/>
        </w:sectPr>
      </w:pPr>
    </w:p>
    <w:p>
      <w:pPr>
        <w:autoSpaceDN w:val="0"/>
        <w:tabs>
          <w:tab w:pos="442" w:val="left"/>
        </w:tabs>
        <w:autoSpaceDE w:val="0"/>
        <w:widowControl/>
        <w:spacing w:line="245" w:lineRule="auto" w:before="0" w:after="0"/>
        <w:ind w:left="46" w:right="144" w:firstLine="0"/>
        <w:jc w:val="left"/>
      </w:pP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53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Masalah praktis  22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Metode  i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vii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138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228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Metode penelitian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123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Multi realitas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Multi satage sampling  123</w:t>
      </w:r>
    </w:p>
    <w:p>
      <w:pPr>
        <w:autoSpaceDN w:val="0"/>
        <w:autoSpaceDE w:val="0"/>
        <w:widowControl/>
        <w:spacing w:line="240" w:lineRule="auto" w:before="232" w:after="0"/>
        <w:ind w:left="46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N</w:t>
      </w:r>
    </w:p>
    <w:p>
      <w:pPr>
        <w:autoSpaceDN w:val="0"/>
        <w:autoSpaceDE w:val="0"/>
        <w:widowControl/>
        <w:spacing w:line="245" w:lineRule="auto" w:before="116" w:after="0"/>
        <w:ind w:left="46" w:right="14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Narrative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Non-acak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Non-eksperimen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Non-probability sampling  123</w:t>
      </w:r>
    </w:p>
    <w:p>
      <w:pPr>
        <w:autoSpaceDN w:val="0"/>
        <w:autoSpaceDE w:val="0"/>
        <w:widowControl/>
        <w:spacing w:line="240" w:lineRule="auto" w:before="232" w:after="0"/>
        <w:ind w:left="46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O</w:t>
      </w:r>
    </w:p>
    <w:p>
      <w:pPr>
        <w:autoSpaceDN w:val="0"/>
        <w:autoSpaceDE w:val="0"/>
        <w:widowControl/>
        <w:spacing w:line="245" w:lineRule="auto" w:before="116" w:after="0"/>
        <w:ind w:left="46" w:right="57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Observasi  74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169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Ontology  1</w:t>
      </w:r>
    </w:p>
    <w:p>
      <w:pPr>
        <w:autoSpaceDN w:val="0"/>
        <w:autoSpaceDE w:val="0"/>
        <w:widowControl/>
        <w:spacing w:line="240" w:lineRule="auto" w:before="232" w:after="0"/>
        <w:ind w:left="46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P</w:t>
      </w:r>
    </w:p>
    <w:p>
      <w:pPr>
        <w:autoSpaceDN w:val="0"/>
        <w:tabs>
          <w:tab w:pos="442" w:val="left"/>
        </w:tabs>
        <w:autoSpaceDE w:val="0"/>
        <w:widowControl/>
        <w:spacing w:line="245" w:lineRule="auto" w:before="118" w:after="468"/>
        <w:ind w:left="46" w:right="14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Pandangan filosofis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Paradigm  106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Paradigma  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Partisipan  iv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127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274" w:space="0"/>
            <w:col w:w="3265" w:space="0"/>
          </w:cols>
          <w:docGrid w:linePitch="360"/>
        </w:sectPr>
      </w:pPr>
    </w:p>
    <w:p>
      <w:pPr>
        <w:autoSpaceDN w:val="0"/>
        <w:tabs>
          <w:tab w:pos="5650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232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sectPr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tabs>
          <w:tab w:pos="39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Partisipatif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Penafsiran  70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208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Pendekatan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132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201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276" w:space="0"/>
            <w:col w:w="32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"/>
        <w:ind w:left="44" w:right="14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kedua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sama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Prioritas utama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Probability sampling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276" w:space="0"/>
            <w:col w:w="32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9"/>
        <w:gridCol w:w="3269"/>
      </w:tblGrid>
      <w:tr>
        <w:trPr>
          <w:trHeight w:hRule="exact" w:val="1476"/>
        </w:trPr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Penelitian deskriptif  79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90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99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Penelitian kuantitatif  16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18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79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80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98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Penelitian tindakan  155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156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159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160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161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162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163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164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94" w:right="144" w:firstLine="396"/>
              <w:jc w:val="left"/>
            </w:pP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153 </w:t>
            </w:r>
            <w:r>
              <w:br/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 xml:space="preserve">Proporsional sampling  123 </w:t>
            </w:r>
            <w:r>
              <w:rPr>
                <w:rFonts w:ascii="PalatinoLinotype" w:hAnsi="PalatinoLinotype" w:eastAsia="PalatinoLinotype"/>
                <w:b w:val="0"/>
                <w:i w:val="0"/>
                <w:color w:val="000000"/>
                <w:sz w:val="22"/>
              </w:rPr>
              <w:t>Purposeful sampling  123</w:t>
            </w:r>
          </w:p>
          <w:p>
            <w:pPr>
              <w:autoSpaceDN w:val="0"/>
              <w:autoSpaceDE w:val="0"/>
              <w:widowControl/>
              <w:spacing w:line="240" w:lineRule="auto" w:before="232" w:after="0"/>
              <w:ind w:left="94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000000"/>
                <w:sz w:val="22"/>
              </w:rPr>
              <w:t>Q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tabs>
          <w:tab w:pos="39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169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Penelitian tindakan kelas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169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Pengembangan  vii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viii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184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188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189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Pengembangan Desain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174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Penugasan acak  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85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Perbaikan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Peristiwa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Peristiwa sosial  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Perlakuan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campuran  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deskriptif  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Hubungan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36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kualitatif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44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Pertanyaan kuantitatif  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penelitian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Pertanyaan Perbedaan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36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Perubahan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159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Planning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226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Pola  131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Populasi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209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Positivism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Pragmatism  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18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Praktisi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162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270" w:space="0"/>
            <w:col w:w="327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0" w:after="0"/>
        <w:ind w:left="5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Quota sampling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141</w:t>
      </w:r>
    </w:p>
    <w:p>
      <w:pPr>
        <w:autoSpaceDN w:val="0"/>
        <w:autoSpaceDE w:val="0"/>
        <w:widowControl/>
        <w:spacing w:line="240" w:lineRule="auto" w:before="232" w:after="0"/>
        <w:ind w:left="5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R</w:t>
      </w:r>
    </w:p>
    <w:p>
      <w:pPr>
        <w:autoSpaceDN w:val="0"/>
        <w:autoSpaceDE w:val="0"/>
        <w:widowControl/>
        <w:spacing w:line="245" w:lineRule="auto" w:before="118" w:after="0"/>
        <w:ind w:left="50" w:right="576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Random sampling  123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Realis ilmiah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Realis subjektif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Realita  17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Refleksi  155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160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204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Reliabilitas kualitatif  191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Rencana  13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Revisi Kelayakan  171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Revisi rencana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Revisi Uji Lapangan  171</w:t>
      </w:r>
    </w:p>
    <w:p>
      <w:pPr>
        <w:autoSpaceDN w:val="0"/>
        <w:autoSpaceDE w:val="0"/>
        <w:widowControl/>
        <w:spacing w:line="240" w:lineRule="auto" w:before="230" w:after="0"/>
        <w:ind w:left="5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S</w:t>
      </w:r>
    </w:p>
    <w:p>
      <w:pPr>
        <w:autoSpaceDN w:val="0"/>
        <w:autoSpaceDE w:val="0"/>
        <w:widowControl/>
        <w:spacing w:line="245" w:lineRule="auto" w:before="116" w:after="506"/>
        <w:ind w:left="50" w:right="432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Sample  123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Sebab-akibat  13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Seting alami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Siklus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Simple random  123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Sistematis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Solusi  155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Status dominan  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Stratified random  123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Studi kasus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67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69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Studi Pendahuluan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173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270" w:space="0"/>
            <w:col w:w="3270" w:space="0"/>
          </w:cols>
          <w:docGrid w:linePitch="360"/>
        </w:sectPr>
      </w:pPr>
    </w:p>
    <w:p>
      <w:pPr>
        <w:autoSpaceDN w:val="0"/>
        <w:tabs>
          <w:tab w:pos="6142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233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tabs>
          <w:tab w:pos="3320" w:val="left"/>
        </w:tabs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Subyek  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151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171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2"/>
        </w:rPr>
        <w:t>U</w:t>
      </w:r>
    </w:p>
    <w:p>
      <w:pPr>
        <w:sectPr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tabs>
          <w:tab w:pos="396" w:val="left"/>
        </w:tabs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Subyek coba  171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Sumber data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207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104" w:space="0"/>
            <w:col w:w="343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90"/>
        <w:ind w:left="216" w:right="864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Uji Kelayakan  171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176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Ukuran sample  123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104" w:space="0"/>
            <w:col w:w="3435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274" w:lineRule="auto" w:before="0" w:after="188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Survey  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93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2"/>
        </w:rPr>
        <w:t>V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PalatinoLinotype" w:hAnsi="PalatinoLinotype" w:eastAsia="PalatinoLinotype"/>
          <w:b/>
          <w:i w:val="0"/>
          <w:color w:val="000000"/>
          <w:sz w:val="22"/>
        </w:rPr>
        <w:t>T</w:t>
      </w:r>
    </w:p>
    <w:p>
      <w:pPr>
        <w:autoSpaceDN w:val="0"/>
        <w:tabs>
          <w:tab w:pos="396" w:val="left"/>
        </w:tabs>
        <w:autoSpaceDE w:val="0"/>
        <w:widowControl/>
        <w:spacing w:line="245" w:lineRule="auto" w:before="116" w:after="0"/>
        <w:ind w:left="0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Tema  156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199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Teori  i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76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233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Tipologi  106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Topik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23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Transformativisme  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Triangulasi  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112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203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208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Tujuan penelitian  21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27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42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55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 w:num="2" w:equalWidth="0">
            <w:col w:w="3226" w:space="0"/>
            <w:col w:w="3314" w:space="0"/>
          </w:cols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245" w:lineRule="auto" w:before="0" w:after="190"/>
        <w:ind w:left="94" w:right="288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Validasi  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101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Validitas  169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191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Variabel  16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34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88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96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104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123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219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Variable bebas  79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90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luar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terikat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Variable x  79 </w:t>
      </w:r>
      <w:r>
        <w:br/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Variable y  79</w:t>
      </w:r>
    </w:p>
    <w:p>
      <w:pPr>
        <w:sectPr>
          <w:type w:val="nextColumn"/>
          <w:pgSz w:w="8787" w:h="13039"/>
          <w:pgMar w:top="532" w:right="1114" w:bottom="280" w:left="1134" w:header="720" w:footer="720" w:gutter="0"/>
          <w:cols w:num="2" w:equalWidth="0">
            <w:col w:w="3226" w:space="0"/>
            <w:col w:w="3314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274" w:lineRule="auto" w:before="0" w:after="0"/>
        <w:ind w:left="396" w:right="0" w:firstLine="0"/>
        <w:jc w:val="lef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164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169</w:t>
      </w:r>
      <w:r>
        <w:rPr>
          <w:rFonts w:ascii="SymbolMT" w:hAnsi="SymbolMT" w:eastAsia="SymbolMT"/>
          <w:b w:val="0"/>
          <w:i w:val="0"/>
          <w:color w:val="000000"/>
          <w:sz w:val="22"/>
        </w:rPr>
        <w:t xml:space="preserve">, </w:t>
      </w: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 xml:space="preserve">172 </w:t>
      </w:r>
      <w:r>
        <w:tab/>
      </w:r>
      <w:r>
        <w:rPr>
          <w:rFonts w:ascii="PalatinoLinotype" w:hAnsi="PalatinoLinotype" w:eastAsia="PalatinoLinotype"/>
          <w:b/>
          <w:i w:val="0"/>
          <w:color w:val="000000"/>
          <w:sz w:val="22"/>
        </w:rPr>
        <w:t>W</w:t>
      </w:r>
    </w:p>
    <w:p>
      <w:pPr>
        <w:autoSpaceDN w:val="0"/>
        <w:autoSpaceDE w:val="0"/>
        <w:widowControl/>
        <w:spacing w:line="240" w:lineRule="auto" w:before="116" w:after="0"/>
        <w:ind w:left="0" w:right="1176" w:firstLine="0"/>
        <w:jc w:val="right"/>
      </w:pPr>
      <w:r>
        <w:rPr>
          <w:rFonts w:ascii="PalatinoLinotype" w:hAnsi="PalatinoLinotype" w:eastAsia="PalatinoLinotype"/>
          <w:b w:val="0"/>
          <w:i w:val="0"/>
          <w:color w:val="000000"/>
          <w:sz w:val="22"/>
        </w:rPr>
        <w:t>Waktu sampling  123</w:t>
      </w:r>
    </w:p>
    <w:p>
      <w:pPr>
        <w:autoSpaceDN w:val="0"/>
        <w:tabs>
          <w:tab w:pos="5650" w:val="left"/>
        </w:tabs>
        <w:autoSpaceDE w:val="0"/>
        <w:widowControl/>
        <w:spacing w:line="288" w:lineRule="exact" w:before="5836" w:after="0"/>
        <w:ind w:left="0" w:right="0" w:firstLine="0"/>
        <w:jc w:val="left"/>
      </w:pPr>
      <w:r>
        <w:rPr>
          <w:rFonts w:ascii="TrebuchetMS" w:hAnsi="TrebuchetMS" w:eastAsia="TrebuchetMS"/>
          <w:b w:val="0"/>
          <w:i w:val="0"/>
          <w:color w:val="000000"/>
          <w:sz w:val="24"/>
        </w:rPr>
        <w:t xml:space="preserve">234 </w:t>
      </w:r>
      <w:r>
        <w:tab/>
      </w:r>
      <w:r>
        <w:rPr>
          <w:rFonts w:ascii="TektonPro" w:hAnsi="TektonPro" w:eastAsia="TektonPro"/>
          <w:b/>
          <w:i w:val="0"/>
          <w:color w:val="000000"/>
          <w:sz w:val="18"/>
        </w:rPr>
        <w:t>Fathor Rasyid</w:t>
      </w:r>
    </w:p>
    <w:p>
      <w:pPr>
        <w:sectPr>
          <w:type w:val="continuous"/>
          <w:pgSz w:w="8787" w:h="13039"/>
          <w:pgMar w:top="532" w:right="1114" w:bottom="280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4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602" w:right="0" w:firstLine="0"/>
        <w:jc w:val="left"/>
      </w:pPr>
      <w:r>
        <w:rPr>
          <w:rFonts w:ascii="OptimusPrincepsSemiBold" w:hAnsi="OptimusPrincepsSemiBold" w:eastAsia="OptimusPrincepsSemiBold"/>
          <w:b/>
          <w:i w:val="0"/>
          <w:color w:val="000000"/>
          <w:sz w:val="38"/>
        </w:rPr>
        <w:t>Daftar Riwayat Hidup</w:t>
      </w:r>
    </w:p>
    <w:p>
      <w:pPr>
        <w:autoSpaceDN w:val="0"/>
        <w:autoSpaceDE w:val="0"/>
        <w:widowControl/>
        <w:spacing w:line="266" w:lineRule="auto" w:before="1578" w:after="0"/>
        <w:ind w:left="0" w:right="20" w:firstLine="396"/>
        <w:jc w:val="both"/>
      </w:pP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Fathor Rasyid earned his undergraduate degree from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Institute of Teacher Training and Education (IKIP) Malang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 1993. He got his Master’s degree from the same institution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 1999. In 2005, he was a visiting academic at the University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of Melbourne, Australia. In 2008, he attended an English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teacher training (Cambridge ESOL I-CELT), Cambridge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University. Then, he became a Master Trainer of English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Language Training for Islamic Schools (ELTIS) of East Java,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funded by LAPIS (Learning Assistance Program for Islamic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Schools) AUSAID, 2008—2010. He was a visiting scholar at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the Goethe Universitat, Frankfurt, Germany in 2013. He went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to University of Pittsburgh, Pennsylvania, USA, as a visiting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scholar in 2011. In 2014, he earned his doctorate degree from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State University of Malang. In 2016, he took part in post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doctoral program at Waseda University, Tokyo, Japan. Books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published are entitled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Metodologi Penelitian Sosial: Teori dan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Praktek,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 2017;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Learning English Vocabulary: Concept and </w:t>
      </w:r>
      <w:r>
        <w:rPr>
          <w:rFonts w:ascii="PalatinoLinotype" w:hAnsi="PalatinoLinotype" w:eastAsia="PalatinoLinotype"/>
          <w:b w:val="0"/>
          <w:i/>
          <w:color w:val="000000"/>
          <w:sz w:val="24"/>
        </w:rPr>
        <w:t xml:space="preserve">Application,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in 2020. He is now a senior teacher at the English </w:t>
      </w:r>
      <w:r>
        <w:rPr>
          <w:rFonts w:ascii="PalatinoLinotype" w:hAnsi="PalatinoLinotype" w:eastAsia="PalatinoLinotype"/>
          <w:b w:val="0"/>
          <w:i w:val="0"/>
          <w:color w:val="000000"/>
          <w:sz w:val="24"/>
        </w:rPr>
        <w:t xml:space="preserve">Education program at State Islamic Institute of Kediri. </w:t>
      </w:r>
    </w:p>
    <w:p>
      <w:pPr>
        <w:autoSpaceDN w:val="0"/>
        <w:tabs>
          <w:tab w:pos="6142" w:val="left"/>
        </w:tabs>
        <w:autoSpaceDE w:val="0"/>
        <w:widowControl/>
        <w:spacing w:line="288" w:lineRule="exact" w:before="1378" w:after="0"/>
        <w:ind w:left="0" w:right="0" w:firstLine="0"/>
        <w:jc w:val="left"/>
      </w:pPr>
      <w:r>
        <w:rPr>
          <w:rFonts w:ascii="TektonPro" w:hAnsi="TektonPro" w:eastAsia="TektonPro"/>
          <w:b/>
          <w:i w:val="0"/>
          <w:color w:val="000000"/>
          <w:sz w:val="18"/>
        </w:rPr>
        <w:t xml:space="preserve">Metodologi Penelitian Kualitatif dan Kuantitatif </w:t>
      </w:r>
      <w:r>
        <w:tab/>
      </w:r>
      <w:r>
        <w:rPr>
          <w:rFonts w:ascii="TrebuchetMS" w:hAnsi="TrebuchetMS" w:eastAsia="TrebuchetMS"/>
          <w:b w:val="0"/>
          <w:i w:val="0"/>
          <w:color w:val="000000"/>
          <w:sz w:val="24"/>
        </w:rPr>
        <w:t>235</w:t>
      </w:r>
    </w:p>
    <w:sectPr w:rsidR="00FC693F" w:rsidRPr="0006063C" w:rsidSect="00034616">
      <w:pgSz w:w="8787" w:h="13039"/>
      <w:pgMar w:top="964" w:right="1054" w:bottom="28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
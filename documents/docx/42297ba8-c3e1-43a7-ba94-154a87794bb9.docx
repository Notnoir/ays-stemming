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707370" cy="7567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07370" cy="756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62" w:h="1191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1296" w:right="1296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Dr. Umar Sidiq, M.Ag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Dr. Moh. Miftachul Choiri, MA </w:t>
      </w:r>
    </w:p>
    <w:p>
      <w:pPr>
        <w:autoSpaceDN w:val="0"/>
        <w:autoSpaceDE w:val="0"/>
        <w:widowControl/>
        <w:spacing w:line="392" w:lineRule="exact" w:before="255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4"/>
        </w:rPr>
        <w:t xml:space="preserve">METODE PENELITIAN KUALITATIF </w:t>
      </w:r>
      <w:r>
        <w:rPr>
          <w:rFonts w:ascii="Times New Roman,Bold" w:hAnsi="Times New Roman,Bold" w:eastAsia="Times New Roman,Bold"/>
          <w:b/>
          <w:i w:val="0"/>
          <w:color w:val="000000"/>
          <w:sz w:val="34"/>
        </w:rPr>
        <w:t xml:space="preserve">DI BIDANG PENDIDIKAN </w:t>
      </w:r>
    </w:p>
    <w:p>
      <w:pPr>
        <w:autoSpaceDN w:val="0"/>
        <w:autoSpaceDE w:val="0"/>
        <w:widowControl/>
        <w:spacing w:line="266" w:lineRule="exact" w:before="68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Editor: Dr. Anwar Mujahidin, M.Ag </w:t>
      </w:r>
    </w:p>
    <w:p>
      <w:pPr>
        <w:autoSpaceDN w:val="0"/>
        <w:autoSpaceDE w:val="0"/>
        <w:widowControl/>
        <w:spacing w:line="266" w:lineRule="exact" w:before="424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CV. NATA KARYA </w:t>
      </w:r>
    </w:p>
    <w:p>
      <w:pPr>
        <w:sectPr>
          <w:pgSz w:w="8392" w:h="11908"/>
          <w:pgMar w:top="568" w:right="1120" w:bottom="714" w:left="1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3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32" w:right="432" w:firstLine="0"/>
        <w:jc w:val="center"/>
      </w:pPr>
      <w:r>
        <w:rPr>
          <w:rFonts w:ascii="Palatino Linotype,Bold" w:hAnsi="Palatino Linotype,Bold" w:eastAsia="Palatino Linotype,Bold"/>
          <w:b/>
          <w:i w:val="0"/>
          <w:color w:val="000000"/>
          <w:sz w:val="20"/>
        </w:rPr>
        <w:t xml:space="preserve">METODE PENELITIAN KUALITATIF DI BIDANG </w:t>
      </w:r>
      <w:r>
        <w:rPr>
          <w:rFonts w:ascii="Palatino Linotype,Bold" w:hAnsi="Palatino Linotype,Bold" w:eastAsia="Palatino Linotype,Bold"/>
          <w:b/>
          <w:i w:val="0"/>
          <w:color w:val="000000"/>
          <w:sz w:val="20"/>
        </w:rPr>
        <w:t xml:space="preserve">PENDIDIKAN </w:t>
      </w:r>
    </w:p>
    <w:p>
      <w:pPr>
        <w:autoSpaceDN w:val="0"/>
        <w:autoSpaceDE w:val="0"/>
        <w:widowControl/>
        <w:spacing w:line="245" w:lineRule="auto" w:before="456" w:after="0"/>
        <w:ind w:left="1152" w:right="1152" w:firstLine="0"/>
        <w:jc w:val="center"/>
      </w:pPr>
      <w:r>
        <w:rPr>
          <w:w w:val="102.24969863891602"/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Penulis : </w:t>
      </w:r>
      <w:r>
        <w:br/>
      </w:r>
      <w:r>
        <w:rPr>
          <w:w w:val="102.24969863891602"/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Hak Cipta © </w:t>
      </w:r>
      <w:r>
        <w:rPr>
          <w:rFonts w:ascii="Palatino Linotype,Bold" w:hAnsi="Palatino Linotype,Bold" w:eastAsia="Palatino Linotype,Bold"/>
          <w:b/>
          <w:i w:val="0"/>
          <w:color w:val="000000"/>
          <w:sz w:val="20"/>
        </w:rPr>
        <w:t xml:space="preserve">Dr. Umar Sidiq, M.Ag </w:t>
      </w:r>
      <w:r>
        <w:rPr>
          <w:rFonts w:ascii="Palatino Linotype,Bold" w:hAnsi="Palatino Linotype,Bold" w:eastAsia="Palatino Linotype,Bold"/>
          <w:b/>
          <w:i w:val="0"/>
          <w:color w:val="000000"/>
          <w:sz w:val="20"/>
        </w:rPr>
        <w:t xml:space="preserve">Dr. Moh. Miftachul Choiri, MA </w:t>
      </w:r>
      <w:r>
        <w:br/>
      </w:r>
      <w:r>
        <w:rPr>
          <w:rFonts w:ascii="Palatino Linotype,Bold" w:hAnsi="Palatino Linotype,Bold" w:eastAsia="Palatino Linotype,Bold"/>
          <w:b/>
          <w:i w:val="0"/>
          <w:color w:val="000000"/>
          <w:sz w:val="20"/>
        </w:rPr>
        <w:t xml:space="preserve">Editor: Dr. Anwar Mujahidin, M.Ag </w:t>
      </w:r>
    </w:p>
    <w:p>
      <w:pPr>
        <w:autoSpaceDN w:val="0"/>
        <w:autoSpaceDE w:val="0"/>
        <w:widowControl/>
        <w:spacing w:line="180" w:lineRule="auto" w:before="334" w:after="0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262626"/>
          <w:sz w:val="20"/>
        </w:rPr>
        <w:t xml:space="preserve">ISBN : 978-602-5774-41-6 </w:t>
      </w:r>
    </w:p>
    <w:p>
      <w:pPr>
        <w:autoSpaceDN w:val="0"/>
        <w:autoSpaceDE w:val="0"/>
        <w:widowControl/>
        <w:spacing w:line="245" w:lineRule="auto" w:before="610" w:after="0"/>
        <w:ind w:left="1152" w:right="1296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Layout : Team Nata Karya </w:t>
      </w:r>
      <w:r>
        <w:br/>
      </w:r>
      <w:r>
        <w:rPr>
          <w:w w:val="102.24969863891602"/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Desain Sampul:  </w:t>
      </w:r>
      <w:r>
        <w:rPr>
          <w:rFonts w:ascii="Palatino Linotype" w:hAnsi="Palatino Linotype" w:eastAsia="Palatino Linotype"/>
          <w:b w:val="0"/>
          <w:i w:val="0"/>
          <w:color w:val="000000"/>
          <w:sz w:val="20"/>
        </w:rPr>
        <w:t>Team Nata Karya</w:t>
      </w:r>
    </w:p>
    <w:p>
      <w:pPr>
        <w:autoSpaceDN w:val="0"/>
        <w:autoSpaceDE w:val="0"/>
        <w:widowControl/>
        <w:spacing w:line="245" w:lineRule="auto" w:before="338" w:after="0"/>
        <w:ind w:left="576" w:right="720" w:firstLine="0"/>
        <w:jc w:val="center"/>
      </w:pPr>
      <w:r>
        <w:rPr>
          <w:w w:val="102.24969863891602"/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Hak Terbit © 2019, Penerbit : CV. Nata Karya </w:t>
      </w:r>
      <w:r>
        <w:rPr>
          <w:w w:val="102.24969863891602"/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Jl. Pramuka 139 Ponorogo </w:t>
      </w:r>
      <w:r>
        <w:br/>
      </w:r>
      <w:r>
        <w:rPr>
          <w:w w:val="102.24969863891602"/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Telp. 085232813769 </w:t>
      </w:r>
      <w:r>
        <w:br/>
      </w:r>
      <w:r>
        <w:rPr>
          <w:w w:val="102.24969863891602"/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Anggota IKAPI </w:t>
      </w:r>
    </w:p>
    <w:p>
      <w:pPr>
        <w:autoSpaceDN w:val="0"/>
        <w:autoSpaceDE w:val="0"/>
        <w:widowControl/>
        <w:spacing w:line="245" w:lineRule="auto" w:before="332" w:after="0"/>
        <w:ind w:left="1296" w:right="1296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Email : </w:t>
      </w:r>
      <w:r>
        <w:br/>
      </w:r>
      <w:r>
        <w:rPr>
          <w:w w:val="102.24969863891602"/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penerbitnatakarya@gmail.com </w:t>
      </w:r>
    </w:p>
    <w:p>
      <w:pPr>
        <w:autoSpaceDN w:val="0"/>
        <w:autoSpaceDE w:val="0"/>
        <w:widowControl/>
        <w:spacing w:line="182" w:lineRule="auto" w:before="336" w:after="0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262626"/>
          <w:sz w:val="20"/>
        </w:rPr>
        <w:t>Cetakan Pertama, 2019</w:t>
      </w:r>
    </w:p>
    <w:p>
      <w:pPr>
        <w:autoSpaceDN w:val="0"/>
        <w:autoSpaceDE w:val="0"/>
        <w:widowControl/>
        <w:spacing w:line="245" w:lineRule="auto" w:before="336" w:after="0"/>
        <w:ind w:left="0" w:right="0" w:firstLine="0"/>
        <w:jc w:val="center"/>
      </w:pPr>
      <w:r>
        <w:rPr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Dilarang keras mengutip, menjiplak, memfotocopi, atau </w:t>
      </w:r>
      <w:r>
        <w:br/>
      </w:r>
      <w:r>
        <w:rPr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memperbanyak dalam bentuk apa pun,  baik sebagian maupun </w:t>
      </w:r>
      <w:r>
        <w:rPr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keseluruhan isi buku  ini, serta memperjualbelikannya tanpa izin </w:t>
      </w:r>
      <w:r>
        <w:rPr>
          <w:rFonts w:ascii="Palatino Linotype" w:hAnsi="Palatino Linotype" w:eastAsia="Palatino Linotype"/>
          <w:b w:val="0"/>
          <w:i w:val="0"/>
          <w:color w:val="000000"/>
          <w:sz w:val="20"/>
        </w:rPr>
        <w:t xml:space="preserve">tertulis dari penerbit . </w:t>
      </w:r>
    </w:p>
    <w:p>
      <w:pPr>
        <w:autoSpaceDN w:val="0"/>
        <w:autoSpaceDE w:val="0"/>
        <w:widowControl/>
        <w:spacing w:line="266" w:lineRule="exact" w:before="5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 </w:t>
      </w:r>
    </w:p>
    <w:p>
      <w:pPr>
        <w:sectPr>
          <w:pgSz w:w="8392" w:h="11908"/>
          <w:pgMar w:top="1354" w:right="1258" w:bottom="202" w:left="13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KATA  PENGANTAR </w:t>
      </w:r>
    </w:p>
    <w:p>
      <w:pPr>
        <w:autoSpaceDN w:val="0"/>
        <w:autoSpaceDE w:val="0"/>
        <w:widowControl/>
        <w:spacing w:line="266" w:lineRule="exact" w:before="290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Alhamdulillah berkat pertolongan dan ridla Alloh Swt. </w:t>
      </w:r>
    </w:p>
    <w:p>
      <w:pPr>
        <w:autoSpaceDN w:val="0"/>
        <w:autoSpaceDE w:val="0"/>
        <w:widowControl/>
        <w:spacing w:line="318" w:lineRule="exact" w:before="0" w:after="2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semata, buku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Kualitatif di Bidang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untuk mahasiswa ini selesai disusun. Shalawat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16"/>
        </w:trPr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salam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semoga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senantiasa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terlimpahkan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kepada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Nabi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Muhammad Saw., sebagai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uswatun hasanah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bagi kita. </w:t>
      </w:r>
    </w:p>
    <w:p>
      <w:pPr>
        <w:autoSpaceDN w:val="0"/>
        <w:autoSpaceDE w:val="0"/>
        <w:widowControl/>
        <w:spacing w:line="318" w:lineRule="exact" w:before="2" w:after="26"/>
        <w:ind w:left="0" w:right="20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Selanjutnya, dengan memanfaatkan kemudahan yang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optimal, kesulitan dan keterbatasan yang menghambat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penyusunan buku ini dapat diatasi dengan bantuan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pihak baik secara langsung maupun tidak langsung.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14"/>
        </w:trPr>
        <w:tc>
          <w:tcPr>
            <w:tcW w:type="dxa" w:w="1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Sehubungan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ingin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menyampaikan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penghargaan terima kasih yang seluas-luasnya kepada semua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pihak yang telah membantu penulis, sehingga penulis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menyelesaikan penulisan buku ini. </w:t>
      </w:r>
    </w:p>
    <w:p>
      <w:pPr>
        <w:autoSpaceDN w:val="0"/>
        <w:autoSpaceDE w:val="0"/>
        <w:widowControl/>
        <w:spacing w:line="318" w:lineRule="exact" w:before="0" w:after="0"/>
        <w:ind w:left="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Penulis hanya mampu berdo’a kehadirat Allah, semoga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bantuan dan partisipasi dari siapapun datangnya, mendapat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tempat yang layak dan balasan yang berlipat ganda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jazakumullāh ahsan al-jazā’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16" w:lineRule="exact" w:before="4" w:after="0"/>
        <w:ind w:left="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Akhirnya tiada gading yang tak retak, penulis sadar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sangat jauh dari kesempurnaan dan harapan. Oleh sebab itu,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koreksi, kritik, dan saran yang membangun dari semua pihak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sangat penulis harapkan, teriring harapan semoga karya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bermanfaat untuk menambah khazanah ilmu pengetahuan.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Amin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yā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rabba al-‘ālamîn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4" w:lineRule="exact" w:before="56" w:after="0"/>
        <w:ind w:left="0" w:right="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Ponorogo, 17 Agustus 2019 </w:t>
      </w:r>
    </w:p>
    <w:p>
      <w:pPr>
        <w:autoSpaceDN w:val="0"/>
        <w:autoSpaceDE w:val="0"/>
        <w:widowControl/>
        <w:spacing w:line="266" w:lineRule="exact" w:before="1004" w:after="0"/>
        <w:ind w:left="0" w:right="9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Penyusun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 </w:t>
      </w:r>
    </w:p>
    <w:p>
      <w:pPr>
        <w:sectPr>
          <w:pgSz w:w="8392" w:h="11908"/>
          <w:pgMar w:top="572" w:right="1054" w:bottom="39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0"/>
        <w:ind w:left="0" w:right="0"/>
      </w:pP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 </w:t>
      </w:r>
    </w:p>
    <w:p>
      <w:pPr>
        <w:sectPr>
          <w:pgSz w:w="8392" w:h="11908"/>
          <w:pgMar w:top="1440" w:right="1440" w:bottom="3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DAFTAR ISI </w:t>
      </w:r>
    </w:p>
    <w:p>
      <w:pPr>
        <w:autoSpaceDN w:val="0"/>
        <w:autoSpaceDE w:val="0"/>
        <w:widowControl/>
        <w:spacing w:line="266" w:lineRule="exact" w:before="36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KATA PENGANTAR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DAFTAR ISI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ii </w:t>
      </w:r>
    </w:p>
    <w:p>
      <w:pPr>
        <w:autoSpaceDN w:val="0"/>
        <w:tabs>
          <w:tab w:pos="992" w:val="left"/>
        </w:tabs>
        <w:autoSpaceDE w:val="0"/>
        <w:widowControl/>
        <w:spacing w:line="264" w:lineRule="exact" w:before="37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: LANGKAH-LANGKAH,  CIRI-CIRI  DAN </w:t>
      </w:r>
    </w:p>
    <w:p>
      <w:pPr>
        <w:autoSpaceDN w:val="0"/>
        <w:autoSpaceDE w:val="0"/>
        <w:widowControl/>
        <w:spacing w:line="264" w:lineRule="exact" w:before="56" w:after="24"/>
        <w:ind w:left="105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TAHAPAN PENELITIAN KUALITATIF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.0" w:type="dxa"/>
      </w:tblPr>
      <w:tblGrid>
        <w:gridCol w:w="1551"/>
        <w:gridCol w:w="1551"/>
        <w:gridCol w:w="1551"/>
        <w:gridCol w:w="1551"/>
      </w:tblGrid>
      <w:tr>
        <w:trPr>
          <w:trHeight w:hRule="exact" w:val="31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Pengertian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2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Langkah-langkahnya  .................................  1 </w:t>
      </w:r>
    </w:p>
    <w:p>
      <w:pPr>
        <w:autoSpaceDN w:val="0"/>
        <w:autoSpaceDE w:val="0"/>
        <w:widowControl/>
        <w:spacing w:line="266" w:lineRule="exact" w:before="56" w:after="0"/>
        <w:ind w:left="11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Ciri-ciri Penelitian Kualitatif   ...................  11 </w:t>
      </w:r>
    </w:p>
    <w:p>
      <w:pPr>
        <w:autoSpaceDN w:val="0"/>
        <w:autoSpaceDE w:val="0"/>
        <w:widowControl/>
        <w:spacing w:line="266" w:lineRule="exact" w:before="50" w:after="0"/>
        <w:ind w:left="11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Tahapan Penelitian Kualitatif  ....................  23 </w:t>
      </w:r>
    </w:p>
    <w:p>
      <w:pPr>
        <w:autoSpaceDN w:val="0"/>
        <w:autoSpaceDE w:val="0"/>
        <w:widowControl/>
        <w:spacing w:line="266" w:lineRule="exact" w:before="37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II : ANALISA     DATA       INDUKTIF      DAN </w:t>
      </w:r>
    </w:p>
    <w:p>
      <w:pPr>
        <w:autoSpaceDN w:val="0"/>
        <w:autoSpaceDE w:val="0"/>
        <w:widowControl/>
        <w:spacing w:line="266" w:lineRule="exact" w:before="50" w:after="24"/>
        <w:ind w:left="11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DEDUKTIF, METODE PENGUMPULAN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9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SERTA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</w:tbl>
    <w:p>
      <w:pPr>
        <w:autoSpaceDN w:val="0"/>
        <w:tabs>
          <w:tab w:pos="1190" w:val="left"/>
        </w:tabs>
        <w:autoSpaceDE w:val="0"/>
        <w:widowControl/>
        <w:spacing w:line="304" w:lineRule="exact" w:before="0" w:after="26"/>
        <w:ind w:left="11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MENURUT MILES AND HUBERMAN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Secara Induktif dan Deduktif ........  49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1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  .................................  57 </w:t>
      </w:r>
    </w:p>
    <w:p>
      <w:pPr>
        <w:autoSpaceDN w:val="0"/>
        <w:autoSpaceDE w:val="0"/>
        <w:widowControl/>
        <w:spacing w:line="266" w:lineRule="exact" w:before="50" w:after="0"/>
        <w:ind w:left="11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Analisis Data menurut Miles and </w:t>
      </w:r>
    </w:p>
    <w:p>
      <w:pPr>
        <w:autoSpaceDN w:val="0"/>
        <w:autoSpaceDE w:val="0"/>
        <w:widowControl/>
        <w:spacing w:line="266" w:lineRule="exact" w:before="50" w:after="0"/>
        <w:ind w:left="0" w:right="1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Huberman   .................................................  75 </w:t>
      </w:r>
    </w:p>
    <w:p>
      <w:pPr>
        <w:autoSpaceDN w:val="0"/>
        <w:autoSpaceDE w:val="0"/>
        <w:widowControl/>
        <w:spacing w:line="266" w:lineRule="exact" w:before="374" w:after="24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III :  UJI KEABSAHAN DATA,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CONTENT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2068"/>
        <w:gridCol w:w="2068"/>
        <w:gridCol w:w="2068"/>
      </w:tblGrid>
      <w:tr>
        <w:trPr>
          <w:trHeight w:hRule="exact" w:val="302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410" w:firstLine="0"/>
              <w:jc w:val="righ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ANALYSIS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3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PENGGUNAAN </w:t>
            </w:r>
          </w:p>
        </w:tc>
      </w:tr>
      <w:tr>
        <w:trPr>
          <w:trHeight w:hRule="exact" w:val="336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6" w:after="0"/>
              <w:ind w:left="0" w:right="20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SAMPLING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6" w:after="0"/>
              <w:ind w:left="2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6" w:after="0"/>
              <w:ind w:left="3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11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KUALITATIF </w:t>
      </w:r>
    </w:p>
    <w:p>
      <w:pPr>
        <w:autoSpaceDN w:val="0"/>
        <w:autoSpaceDE w:val="0"/>
        <w:widowControl/>
        <w:spacing w:line="264" w:lineRule="exact" w:before="48" w:after="28"/>
        <w:ind w:left="11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Keabsahan Data Kualitatif   .................  87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20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Content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  ......................................  102 </w:t>
      </w:r>
    </w:p>
    <w:p>
      <w:pPr>
        <w:autoSpaceDN w:val="0"/>
        <w:autoSpaceDE w:val="0"/>
        <w:widowControl/>
        <w:spacing w:line="266" w:lineRule="exact" w:before="55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 </w:t>
      </w:r>
    </w:p>
    <w:p>
      <w:pPr>
        <w:sectPr>
          <w:pgSz w:w="8392" w:h="11908"/>
          <w:pgMar w:top="572" w:right="1056" w:bottom="39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8.0" w:type="dxa"/>
      </w:tblPr>
      <w:tblGrid>
        <w:gridCol w:w="1551"/>
        <w:gridCol w:w="1551"/>
        <w:gridCol w:w="1551"/>
        <w:gridCol w:w="1551"/>
      </w:tblGrid>
      <w:tr>
        <w:trPr>
          <w:trHeight w:hRule="exact" w:val="29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Purposive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Snowball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20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...................................................  111 </w:t>
      </w:r>
    </w:p>
    <w:p>
      <w:pPr>
        <w:autoSpaceDN w:val="0"/>
        <w:autoSpaceDE w:val="0"/>
        <w:widowControl/>
        <w:spacing w:line="266" w:lineRule="exact" w:before="54" w:after="2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IV: TEKNIK PENULISAN, FORMAT PROPOSAL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5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LAPORAN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7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SERTA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9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INSTRUMEN PENELITIAN </w:t>
      </w:r>
    </w:p>
    <w:p>
      <w:pPr>
        <w:autoSpaceDN w:val="0"/>
        <w:autoSpaceDE w:val="0"/>
        <w:widowControl/>
        <w:spacing w:line="264" w:lineRule="exact" w:before="48" w:after="0"/>
        <w:ind w:left="11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Penulisan Skripsi   .........................  125 </w:t>
      </w:r>
    </w:p>
    <w:p>
      <w:pPr>
        <w:autoSpaceDN w:val="0"/>
        <w:autoSpaceDE w:val="0"/>
        <w:widowControl/>
        <w:spacing w:line="264" w:lineRule="exact" w:before="56" w:after="0"/>
        <w:ind w:left="11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Format Penulisan Proposal dan Laporan </w:t>
      </w:r>
    </w:p>
    <w:p>
      <w:pPr>
        <w:autoSpaceDN w:val="0"/>
        <w:autoSpaceDE w:val="0"/>
        <w:widowControl/>
        <w:spacing w:line="264" w:lineRule="exact" w:before="52" w:after="0"/>
        <w:ind w:left="0" w:right="4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Penelitian: Kualitatif, Kajian Pustaka dan </w:t>
      </w:r>
    </w:p>
    <w:p>
      <w:pPr>
        <w:autoSpaceDN w:val="0"/>
        <w:autoSpaceDE w:val="0"/>
        <w:widowControl/>
        <w:spacing w:line="264" w:lineRule="exact" w:before="52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Tindakan Kelas   .......................  147 </w:t>
      </w:r>
    </w:p>
    <w:p>
      <w:pPr>
        <w:autoSpaceDN w:val="0"/>
        <w:autoSpaceDE w:val="0"/>
        <w:widowControl/>
        <w:spacing w:line="266" w:lineRule="exact" w:before="56" w:after="0"/>
        <w:ind w:left="11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Penelitian   ................................  163 </w:t>
      </w:r>
    </w:p>
    <w:p>
      <w:pPr>
        <w:autoSpaceDN w:val="0"/>
        <w:autoSpaceDE w:val="0"/>
        <w:widowControl/>
        <w:spacing w:line="266" w:lineRule="exact" w:before="37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DAFTAR PUSTAKA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CURRICULUM VITAE </w:t>
      </w:r>
    </w:p>
    <w:p>
      <w:pPr>
        <w:autoSpaceDN w:val="0"/>
        <w:autoSpaceDE w:val="0"/>
        <w:widowControl/>
        <w:spacing w:line="266" w:lineRule="exact" w:before="562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 </w:t>
      </w:r>
    </w:p>
    <w:p>
      <w:pPr>
        <w:sectPr>
          <w:pgSz w:w="8392" w:h="11908"/>
          <w:pgMar w:top="568" w:right="1056" w:bottom="39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 </w:t>
      </w:r>
    </w:p>
    <w:p>
      <w:pPr>
        <w:autoSpaceDN w:val="0"/>
        <w:autoSpaceDE w:val="0"/>
        <w:widowControl/>
        <w:spacing w:line="316" w:lineRule="exact" w:before="124" w:after="0"/>
        <w:ind w:left="144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LANGKAH-LANGKAH, CIRI-CIRI DAN TAHAPAN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PENELITIAN KUALITATIF </w:t>
      </w:r>
    </w:p>
    <w:p>
      <w:pPr>
        <w:autoSpaceDN w:val="0"/>
        <w:autoSpaceDE w:val="0"/>
        <w:widowControl/>
        <w:spacing w:line="318" w:lineRule="exact" w:before="558" w:after="0"/>
        <w:ind w:left="284" w:right="0" w:hanging="28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PENGERTIAN PENELITIAN KUALITATIF DAN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LANGKAH-LANGKAHNYA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</w:p>
    <w:p>
      <w:pPr>
        <w:autoSpaceDN w:val="0"/>
        <w:autoSpaceDE w:val="0"/>
        <w:widowControl/>
        <w:spacing w:line="318" w:lineRule="exact" w:before="116" w:after="0"/>
        <w:ind w:left="570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sekali fenomena-fenomena yang berkaitan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perilaku, tingkah laku, kebiasaan, pola fikir,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kecerdasan, dan bahkan kejadian alam yang sering sekali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muncul seketika tanpa adanya sebuah penjelasan nyata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 untuk beberapa kasus tersebut dapat menimbulkan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permasalahan ataupun sebaliknya. Oleh sebab itu,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dipandang penting untuk melakukan sebuah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guna menemukan jawaban yang sebenarnya atas hal-hal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terjadi tersebut. </w:t>
      </w:r>
    </w:p>
    <w:p>
      <w:pPr>
        <w:autoSpaceDN w:val="0"/>
        <w:autoSpaceDE w:val="0"/>
        <w:widowControl/>
        <w:spacing w:line="318" w:lineRule="exact" w:before="118" w:after="0"/>
        <w:ind w:left="570" w:right="0" w:firstLine="5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adalah suatu proses di mana kita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susunan langkah-langkah logis. Proses itulah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digunakan untuk mendapatkan data yang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valid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reliabel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nantinya menghasilkan kesimpulan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benar dan tepat. Data yang dimaksud memiliki dua jenis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data kuantitas yang direpresentasikan dalam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numerik dan data kualitas. Untuk mendapatkan masing-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masing jenis data tersebut digunakan pendekatan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 pula yaitu pendekatan penelitian kuantitatif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(quantitative research)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untuk mencari data kuantitas,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penelitian kualitatif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(qualitative research)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mencari data kualitas. Dalam kajian ini difokuskan </w:t>
      </w:r>
    </w:p>
    <w:p>
      <w:pPr>
        <w:autoSpaceDN w:val="0"/>
        <w:autoSpaceDE w:val="0"/>
        <w:widowControl/>
        <w:spacing w:line="266" w:lineRule="exact" w:before="3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</w:t>
      </w:r>
    </w:p>
    <w:p>
      <w:pPr>
        <w:sectPr>
          <w:pgSz w:w="8392" w:h="11908"/>
          <w:pgMar w:top="572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28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menggali lebih dalam tentang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memaparkan tentang definisi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langkah-langkahnya. </w:t>
      </w:r>
    </w:p>
    <w:p>
      <w:pPr>
        <w:autoSpaceDN w:val="0"/>
        <w:tabs>
          <w:tab w:pos="286" w:val="left"/>
          <w:tab w:pos="848" w:val="left"/>
        </w:tabs>
        <w:autoSpaceDE w:val="0"/>
        <w:widowControl/>
        <w:spacing w:line="318" w:lineRule="exact" w:before="12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Pengertian Penelitian Kualitatif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adalah terjemahan dari kata Inggris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Oleh karena itu para ahli juga menerjemahkan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sebagai riset.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itu sendiri berasal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kata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” yang berarti “kembali”, dan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to 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berarti “mencari”. Dengan demikian, arti sebenarnya dari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atau riset adalah mencari kembali. </w:t>
      </w:r>
    </w:p>
    <w:p>
      <w:pPr>
        <w:autoSpaceDN w:val="0"/>
        <w:autoSpaceDE w:val="0"/>
        <w:widowControl/>
        <w:spacing w:line="316" w:lineRule="exact" w:before="0" w:after="26"/>
        <w:ind w:left="286" w:right="0" w:firstLine="5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kamus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Webster‟s New International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adalah penyelidikan yang hati-hati dan kritis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31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mencari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fakta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prinsip-prinsip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6"/>
        <w:ind w:left="28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penyelidikan yang amat cerdik untuk menetapkan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sesuatu.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Hillway dalam bukunya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Introduction to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mengemukakan bahwa penelitian adalah suatu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31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studi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seseorang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28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penyelidikan yang hati-hati dan sempurna terhadap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sehingga diperoleh pemecahan yang tepat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masalah tersebut. </w:t>
      </w:r>
    </w:p>
    <w:p>
      <w:pPr>
        <w:autoSpaceDN w:val="0"/>
        <w:tabs>
          <w:tab w:pos="568" w:val="left"/>
          <w:tab w:pos="848" w:val="left"/>
        </w:tabs>
        <w:autoSpaceDE w:val="0"/>
        <w:widowControl/>
        <w:spacing w:line="318" w:lineRule="exact" w:before="0" w:after="28"/>
        <w:ind w:left="286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pengertian penelitian menurut pakar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antaranya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David H Penny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adalah pemikiran yang sistematis mengenai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185"/>
        <w:gridCol w:w="1185"/>
        <w:gridCol w:w="1185"/>
        <w:gridCol w:w="1185"/>
        <w:gridCol w:w="1185"/>
      </w:tblGrid>
      <w:tr>
        <w:trPr>
          <w:trHeight w:hRule="exact" w:val="31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berbagai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jenis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pemecahannya </w:t>
            </w:r>
          </w:p>
        </w:tc>
      </w:tr>
    </w:tbl>
    <w:p>
      <w:pPr>
        <w:autoSpaceDN w:val="0"/>
        <w:tabs>
          <w:tab w:pos="568" w:val="left"/>
        </w:tabs>
        <w:autoSpaceDE w:val="0"/>
        <w:widowControl/>
        <w:spacing w:line="302" w:lineRule="exact" w:before="0" w:after="0"/>
        <w:ind w:left="28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memerlukan pengumpulan dan penafsiran fakta-fakta.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J. Suprapto </w:t>
      </w:r>
    </w:p>
    <w:p>
      <w:pPr>
        <w:autoSpaceDN w:val="0"/>
        <w:autoSpaceDE w:val="0"/>
        <w:widowControl/>
        <w:spacing w:line="252" w:lineRule="exact" w:before="740" w:after="0"/>
        <w:ind w:left="68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Moh. Nazir,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 Penelitian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(Bogor: Ghalia Indonesia, 2013), 12. </w:t>
      </w:r>
    </w:p>
    <w:p>
      <w:pPr>
        <w:autoSpaceDN w:val="0"/>
        <w:autoSpaceDE w:val="0"/>
        <w:widowControl/>
        <w:spacing w:line="266" w:lineRule="exact" w:before="144" w:after="0"/>
        <w:ind w:left="0" w:right="30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</w:p>
    <w:p>
      <w:pPr>
        <w:sectPr>
          <w:pgSz w:w="8392" w:h="11908"/>
          <w:pgMar w:top="570" w:right="1052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adalah penyelidikan dari suatu bidang ilmu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pengetahuan yang dijalankan untuk memperoleh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fakta-fakta atau prinsip dengan sabar, hati-hati,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sistematis. </w:t>
      </w:r>
    </w:p>
    <w:p>
      <w:pPr>
        <w:autoSpaceDN w:val="0"/>
        <w:autoSpaceDE w:val="0"/>
        <w:widowControl/>
        <w:spacing w:line="318" w:lineRule="exact" w:before="0" w:after="0"/>
        <w:ind w:left="544" w:right="0" w:hanging="28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Sutrisno Hadi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dapat diartikan sebagai usaha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memperoleh, mengembangkan dan menguji kebenaran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pengetahuan. </w:t>
      </w:r>
    </w:p>
    <w:p>
      <w:pPr>
        <w:autoSpaceDN w:val="0"/>
        <w:autoSpaceDE w:val="0"/>
        <w:widowControl/>
        <w:spacing w:line="318" w:lineRule="exact" w:before="0" w:after="26"/>
        <w:ind w:left="262" w:right="22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 dapat disimpulkan bahwa penelitian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kegiatan objektif dalam usaha menemukan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mengembangkan, serta menguji ilmu pengetahuan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atas prinsip, teori-teori yang disusun secara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29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sistematis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intensif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tabs>
          <w:tab w:pos="824" w:val="left"/>
        </w:tabs>
        <w:autoSpaceDE w:val="0"/>
        <w:widowControl/>
        <w:spacing w:line="316" w:lineRule="exact" w:before="0" w:after="2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pengembangan generalisasi.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penelitian kualitatif adalah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menghasilkan penemuan-penemuan yang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dicapai dengan menggunakan prosedur statistik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dengan cara kuantitatif. Penelitian kualitatif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menunjukkan kehidupan masyarakat, sejarah, tingkah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laku, fungsionalisme organisasi, pergerakan sosial,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kekerabatan. Beberapa data dapat diukur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data sensus, tetapi analisisnya tetap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menekankan pada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quality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atau hal terpenting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barang atau jasa. Hal terpenting suatu barang atau jasa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berupa kejadian, fenomena, dan gejala sosial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dibalik kejadian tersebut yang dapat dijadikan </w:t>
      </w:r>
    </w:p>
    <w:p>
      <w:pPr>
        <w:autoSpaceDN w:val="0"/>
        <w:tabs>
          <w:tab w:pos="402" w:val="left"/>
        </w:tabs>
        <w:autoSpaceDE w:val="0"/>
        <w:widowControl/>
        <w:spacing w:line="232" w:lineRule="exact" w:before="328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Amirul Hadi,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 Bandung: Pustaka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Setia, 1998 ), 13. </w:t>
      </w:r>
    </w:p>
    <w:p>
      <w:pPr>
        <w:autoSpaceDN w:val="0"/>
        <w:autoSpaceDE w:val="0"/>
        <w:widowControl/>
        <w:spacing w:line="266" w:lineRule="exact" w:before="144" w:after="0"/>
        <w:ind w:left="0" w:right="30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</w:p>
    <w:p>
      <w:pPr>
        <w:sectPr>
          <w:pgSz w:w="8392" w:h="11908"/>
          <w:pgMar w:top="570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exact" w:before="0" w:after="26"/>
        <w:ind w:left="57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pelajaran berharga bagi pengembangan konsep teori.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Jangan sampai sesuatu yang berharga tersebut berlalu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bersama waktu tanpa meninggalkan manfaat.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887"/>
        <w:gridCol w:w="887"/>
        <w:gridCol w:w="887"/>
        <w:gridCol w:w="887"/>
        <w:gridCol w:w="887"/>
        <w:gridCol w:w="887"/>
        <w:gridCol w:w="887"/>
      </w:tblGrid>
      <w:tr>
        <w:trPr>
          <w:trHeight w:hRule="exact" w:val="31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didesain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memberikan </w:t>
            </w:r>
          </w:p>
        </w:tc>
      </w:tr>
      <w:tr>
        <w:trPr>
          <w:trHeight w:hRule="exact" w:val="302"/>
        </w:trPr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sumbangannya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teori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praktis,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2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kebijakan, </w:t>
            </w:r>
          </w:p>
        </w:tc>
      </w:tr>
    </w:tbl>
    <w:p>
      <w:pPr>
        <w:autoSpaceDN w:val="0"/>
        <w:tabs>
          <w:tab w:pos="1132" w:val="left"/>
        </w:tabs>
        <w:autoSpaceDE w:val="0"/>
        <w:widowControl/>
        <w:spacing w:line="316" w:lineRule="exact" w:before="0" w:after="26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masalah-masalah sosial, dan tindakan.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merupakan suatu strategi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inquiri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menekankan pencarian makna, pengertian,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konsep, karakteristik, gejala, simbol maupun deskripsi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suatu fenomena, fokus dan multimetode, bersifat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alami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holistik,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mengutamakan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kualitas, </w:t>
            </w:r>
          </w:p>
        </w:tc>
      </w:tr>
    </w:tbl>
    <w:p>
      <w:pPr>
        <w:autoSpaceDN w:val="0"/>
        <w:tabs>
          <w:tab w:pos="1132" w:val="left"/>
        </w:tabs>
        <w:autoSpaceDE w:val="0"/>
        <w:widowControl/>
        <w:spacing w:line="314" w:lineRule="exact" w:before="0" w:after="26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beberapa cara, serta disajikan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naratif. Secara sederhana dapat dikatakan bahwa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adalah untuk menemukan jawaban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suatu fenomena atau pertanyaan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aplikasi prosedur ilmiah secara sistematis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menggunakan pendekatan kualitatif.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Denzin dan Lincoln  menyatakan bahwa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adalah penelitian yang menggunakan latar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belakang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alamiah,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maksud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menafsirkan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57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fenomena yang terjadi dan dilakukan dengan jalan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melibatkan berbagai metode yang ada dalam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kualitatif. Metode yang biasanya dimanfaatkan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wawancara, pengamatan, dan pemanfaatan dokumen.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68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Djunaidi Ghony &amp; Fauzan Almanshur,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(Yogjakarta: Ar-Ruzz Media, 2012), 25. </w:t>
      </w:r>
    </w:p>
    <w:p>
      <w:pPr>
        <w:autoSpaceDN w:val="0"/>
        <w:tabs>
          <w:tab w:pos="352" w:val="left"/>
        </w:tabs>
        <w:autoSpaceDE w:val="0"/>
        <w:widowControl/>
        <w:spacing w:line="230" w:lineRule="exact" w:before="22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A. Muri Yusuf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, Metode Penelitian: Kuantitatif, Kualitatif,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Penelitian Gabungan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Prenadamedia Group, 2014), 300. </w:t>
      </w:r>
      <w:r>
        <w:br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Lexy J Moleong,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(Bandung: PT. Remaja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Rosdakarya, 2013), 5.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570" w:val="left"/>
          <w:tab w:pos="1132" w:val="left"/>
        </w:tabs>
        <w:autoSpaceDE w:val="0"/>
        <w:widowControl/>
        <w:spacing w:line="314" w:lineRule="exact" w:before="0" w:after="26"/>
        <w:ind w:left="284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Jane Richie, penelitian kualitatif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upaya untuk menyajikan dunia sosial dan perspektifnya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dalam dunia, dari segi konsep, perilaku, persepsi,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persoalan tentang manusia yang diteliti.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6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garis besar pengertian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penelitian yang bertujuan memahami fenomena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dialami oleh subyek penelitian. Misalnya perilaku,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persepsi, motivasi, tindakan, dan sebagainya,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holistik dengan cara deskriptif dalam suatu konteks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 yang alami tanpa ada campur tangan manusia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memanfaatkan secara optimal sebagai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ilmiah yang lazim digunakan.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7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Langkah-langkah Penelitian Kualitatif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Langkah-langkah penelitian adalah serangkaian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penelitian, di mana peneliti dari awal yaitu merasa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menghadapi masalah, berupaya untuk memecahkan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masalah, sampai akhirnya mengambil keputusan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berupa kesimpulan bagaimana hasil penelitiannya,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memecahkan masalah atau tidak.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umum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langkah-langkah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57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adalah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Menemukan, memilih, dan merumuskan masalah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latar belakang teoritis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Menetapkan hipotesis (kalau perlu)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Menetapkan variabel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alat pengumpulan data </w:t>
      </w:r>
    </w:p>
    <w:p>
      <w:pPr>
        <w:autoSpaceDN w:val="0"/>
        <w:autoSpaceDE w:val="0"/>
        <w:widowControl/>
        <w:spacing w:line="252" w:lineRule="exact" w:before="256" w:after="0"/>
        <w:ind w:left="352" w:right="0" w:firstLine="0"/>
        <w:jc w:val="left"/>
      </w:pPr>
      <w:r>
        <w:rPr>
          <w:w w:val="101.53846007127028"/>
          <w:rFonts w:ascii="Times New Roman,Italic" w:hAnsi="Times New Roman,Italic" w:eastAsia="Times New Roman,Italic"/>
          <w:b w:val="0"/>
          <w:i/>
          <w:color w:val="000000"/>
          <w:sz w:val="13"/>
        </w:rPr>
        <w:t>6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., 6.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,Italic" w:hAnsi="Times New Roman,Italic" w:eastAsia="Times New Roman,Italic"/>
          <w:b w:val="0"/>
          <w:i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Djunaidi Ghony &amp; Fauzan Almanshur,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(Yogjakarta: Ar-Ruzz Media, 2012), 29.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Cholid Narbuko,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Remaja Rosdakarya,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2013), 57.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6" w:lineRule="exact" w:before="0" w:after="26"/>
        <w:ind w:left="262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rancangan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Menetapkan sampel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Menyimpulkan dan menyajikan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Mengolah dan menganalisis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Menginterpretasi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mengambil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26"/>
        <w:ind w:left="262" w:right="2592" w:firstLine="28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laporan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Mengemukakan implikasi.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Sudarwan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bukunya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Menjadi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tabs>
          <w:tab w:pos="544" w:val="left"/>
          <w:tab w:pos="1110" w:val="left"/>
        </w:tabs>
        <w:autoSpaceDE w:val="0"/>
        <w:widowControl/>
        <w:spacing w:line="314" w:lineRule="exact" w:before="0" w:after="0"/>
        <w:ind w:left="26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Kualitatif,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mengemukakan bahwa kegiatan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kasar dapat dibagi dalam enam tahap tertentu.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Praktiknya, keenam tahap ini tidak diikuti secara formal,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melainkan dapat tumpang tindih. Adapun tahapan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dimaksudkan adalah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masalah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umum, masalah dalam penelitian 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dipilih dengan mengajukan pertanyaan seperti berikut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ini. </w:t>
      </w:r>
    </w:p>
    <w:p>
      <w:pPr>
        <w:autoSpaceDN w:val="0"/>
        <w:tabs>
          <w:tab w:pos="824" w:val="left"/>
        </w:tabs>
        <w:autoSpaceDE w:val="0"/>
        <w:widowControl/>
        <w:spacing w:line="316" w:lineRule="exact" w:before="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masalah itu merupakan sesuatu yang baru,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relatif belum banyak diteliti oleh orang lain? </w:t>
      </w:r>
    </w:p>
    <w:p>
      <w:pPr>
        <w:autoSpaceDN w:val="0"/>
        <w:autoSpaceDE w:val="0"/>
        <w:widowControl/>
        <w:spacing w:line="318" w:lineRule="exact" w:before="0" w:after="0"/>
        <w:ind w:left="824" w:right="22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masalah itu mengandung rasa ingin tahu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diri calon peneliti, maupun pihak luar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bakal membaca atau memanfaatkan hasil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itu? </w:t>
      </w:r>
    </w:p>
    <w:p>
      <w:pPr>
        <w:autoSpaceDN w:val="0"/>
        <w:tabs>
          <w:tab w:pos="824" w:val="left"/>
        </w:tabs>
        <w:autoSpaceDE w:val="0"/>
        <w:widowControl/>
        <w:spacing w:line="316" w:lineRule="exact" w:before="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masalah yang dipilih berbeda dalam ruang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lingkup ilmu yang dipelajarinya? </w:t>
      </w:r>
    </w:p>
    <w:p>
      <w:pPr>
        <w:autoSpaceDN w:val="0"/>
        <w:tabs>
          <w:tab w:pos="824" w:val="left"/>
        </w:tabs>
        <w:autoSpaceDE w:val="0"/>
        <w:widowControl/>
        <w:spacing w:line="318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kemampuan dan latar belakang pendidikan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calon peneliti mendukung tujuan-tujuan itu? </w:t>
      </w:r>
    </w:p>
    <w:p>
      <w:pPr>
        <w:autoSpaceDN w:val="0"/>
        <w:autoSpaceDE w:val="0"/>
        <w:widowControl/>
        <w:spacing w:line="252" w:lineRule="exact" w:before="540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Ibid., 57. </w:t>
      </w:r>
    </w:p>
    <w:p>
      <w:pPr>
        <w:autoSpaceDN w:val="0"/>
        <w:autoSpaceDE w:val="0"/>
        <w:widowControl/>
        <w:spacing w:line="266" w:lineRule="exact" w:before="144" w:after="0"/>
        <w:ind w:left="0" w:right="30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</w:t>
      </w:r>
    </w:p>
    <w:p>
      <w:pPr>
        <w:sectPr>
          <w:pgSz w:w="8392" w:h="11908"/>
          <w:pgMar w:top="570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824" w:right="28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alat materi, kondisi fisik psikologis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yang dipakai memungkinkan terlaksananya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itu? </w:t>
      </w:r>
    </w:p>
    <w:p>
      <w:pPr>
        <w:autoSpaceDN w:val="0"/>
        <w:tabs>
          <w:tab w:pos="824" w:val="left"/>
        </w:tabs>
        <w:autoSpaceDE w:val="0"/>
        <w:widowControl/>
        <w:spacing w:line="316" w:lineRule="exact" w:before="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penelitian mempunyai waktu yang cukup?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tersedia dana penunjang bagi terlaksananya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itu? </w:t>
      </w:r>
    </w:p>
    <w:p>
      <w:pPr>
        <w:autoSpaceDN w:val="0"/>
        <w:tabs>
          <w:tab w:pos="544" w:val="left"/>
          <w:tab w:pos="1110" w:val="left"/>
        </w:tabs>
        <w:autoSpaceDE w:val="0"/>
        <w:widowControl/>
        <w:spacing w:line="318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bahan yang relevan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Umumnya, mahasiswa mengumpulkan sumber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pustaka apa saja, belum dikhususkan. Namun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fase ini, sumber-sumber pustaka yang dikumpulkan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dirujuk hanya yang benar-benar erat kaitannya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masalah pokok penelitian. </w:t>
      </w:r>
    </w:p>
    <w:p>
      <w:pPr>
        <w:autoSpaceDN w:val="0"/>
        <w:tabs>
          <w:tab w:pos="544" w:val="left"/>
          <w:tab w:pos="1110" w:val="left"/>
        </w:tabs>
        <w:autoSpaceDE w:val="0"/>
        <w:widowControl/>
        <w:spacing w:line="318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strategi dan pengembangan instrumen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sudah tercermin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 penelitian. Metode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tidak menuntut instrumen baku karena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utamanya adalah peneliti sendiri. Metode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prosedur kerjanya relatif rumit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rencananya tidak dapat dibuat secara baku.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dicari adalah data kualitatif dan data penunjang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lain. </w:t>
      </w:r>
    </w:p>
    <w:p>
      <w:pPr>
        <w:autoSpaceDN w:val="0"/>
        <w:tabs>
          <w:tab w:pos="544" w:val="left"/>
          <w:tab w:pos="1110" w:val="left"/>
        </w:tabs>
        <w:autoSpaceDE w:val="0"/>
        <w:widowControl/>
        <w:spacing w:line="316" w:lineRule="exact" w:before="4" w:after="2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data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Teknik-teknik pengumpulan data dalam sebuah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terbuka,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berstruktur,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kombinasinya. </w:t>
      </w:r>
    </w:p>
    <w:p>
      <w:pPr>
        <w:autoSpaceDN w:val="0"/>
        <w:tabs>
          <w:tab w:pos="824" w:val="left"/>
        </w:tabs>
        <w:autoSpaceDE w:val="0"/>
        <w:widowControl/>
        <w:spacing w:line="318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Angket tertutup, terbuka, atau kombinasinya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berupa daftar cocok, deskripsi ringkas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mengenai perilaku atau kondisi tertentu. </w:t>
      </w:r>
    </w:p>
    <w:p>
      <w:pPr>
        <w:autoSpaceDN w:val="0"/>
        <w:autoSpaceDE w:val="0"/>
        <w:widowControl/>
        <w:spacing w:line="266" w:lineRule="exact" w:before="620" w:after="0"/>
        <w:ind w:left="0" w:right="30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132" w:val="left"/>
        </w:tabs>
        <w:autoSpaceDE w:val="0"/>
        <w:widowControl/>
        <w:spacing w:line="294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dokumentasi atau pengumpulan data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bersumber dari dokumen-dokumen. </w:t>
      </w:r>
    </w:p>
    <w:p>
      <w:pPr>
        <w:autoSpaceDN w:val="0"/>
        <w:tabs>
          <w:tab w:pos="1418" w:val="left"/>
        </w:tabs>
        <w:autoSpaceDE w:val="0"/>
        <w:widowControl/>
        <w:spacing w:line="318" w:lineRule="exact" w:before="0" w:after="26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Menafsirkan data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Fakta perlu diberi makna melalui penafsiran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spesifik,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logis,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sistematis.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makna yang mendalam atas fenomena,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sinilah, setidaknya menurut pandangan fenomenologi,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bobot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unggul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dibandingkan dengan penelitian kuantitatif. </w:t>
      </w:r>
    </w:p>
    <w:p>
      <w:pPr>
        <w:autoSpaceDN w:val="0"/>
        <w:tabs>
          <w:tab w:pos="852" w:val="left"/>
          <w:tab w:pos="1132" w:val="left"/>
          <w:tab w:pos="1418" w:val="left"/>
        </w:tabs>
        <w:autoSpaceDE w:val="0"/>
        <w:widowControl/>
        <w:spacing w:line="318" w:lineRule="exact" w:before="4" w:after="24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Melaporkan hasil penelitian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penelitian berfungsi untuk menjelaskan,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memprediksi perilaku, bahkan berupa pengetahuan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baru yang belum diketahui sebelumnya. Para peneliti,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dituntut harus berusaha agar prosedur, hasil-hasil,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penelitian mereka tertuang dalam bentuk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laporan yang dapat dimengerti orang lain. Termasuk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kerangka ini, idealnya hasil penelitian dikemas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bentuk artikel dan dikirimkan untuk dimuat di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jurnal ilmiah.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10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Sugiono dalam Emzir, mengatakan bahwa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langkah-langkah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pengembangannya </w:t>
            </w:r>
          </w:p>
        </w:tc>
      </w:tr>
    </w:tbl>
    <w:p>
      <w:pPr>
        <w:autoSpaceDN w:val="0"/>
        <w:tabs>
          <w:tab w:pos="1418" w:val="left"/>
        </w:tabs>
        <w:autoSpaceDE w:val="0"/>
        <w:widowControl/>
        <w:spacing w:line="308" w:lineRule="exact" w:before="0" w:after="28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meliputi: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Identifikasi masalah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penelitian berangkat dari potensi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diajukan.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penyimpangan antara yang diharapkan dan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terjadi. Misalnya model pembelajaran yang belum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64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Sudarwan Danim,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Menjadi Peneliti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Pustaka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Setia, 2002), 85-89.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menghasilkan tujuan pembelajaran sesuai dengan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diharapkan. </w:t>
      </w:r>
    </w:p>
    <w:p>
      <w:pPr>
        <w:autoSpaceDN w:val="0"/>
        <w:tabs>
          <w:tab w:pos="544" w:val="left"/>
          <w:tab w:pos="1110" w:val="left"/>
        </w:tabs>
        <w:autoSpaceDE w:val="0"/>
        <w:widowControl/>
        <w:spacing w:line="31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informasi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informasi sangat penting untuk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kebutuhan dari masyarakat pemakai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produk yang ingin dikembangkan melalui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dan pengembangan. </w:t>
      </w:r>
    </w:p>
    <w:p>
      <w:pPr>
        <w:autoSpaceDN w:val="0"/>
        <w:tabs>
          <w:tab w:pos="544" w:val="left"/>
          <w:tab w:pos="1110" w:val="left"/>
        </w:tabs>
        <w:autoSpaceDE w:val="0"/>
        <w:widowControl/>
        <w:spacing w:line="31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produk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selanjutnya dalam penelitian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adalah membuat desain dari produk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akan dikembangkan. </w:t>
      </w:r>
    </w:p>
    <w:p>
      <w:pPr>
        <w:autoSpaceDN w:val="0"/>
        <w:autoSpaceDE w:val="0"/>
        <w:widowControl/>
        <w:spacing w:line="266" w:lineRule="exact" w:before="50" w:after="2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Validasi produk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Validasi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penilaian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54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rancangan produk yang dilakukan dengan memberi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penilaian berdasarkan pemikiran rasional, tanpa uji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coba di lapangan. </w:t>
      </w:r>
    </w:p>
    <w:p>
      <w:pPr>
        <w:autoSpaceDN w:val="0"/>
        <w:tabs>
          <w:tab w:pos="544" w:val="left"/>
          <w:tab w:pos="1110" w:val="left"/>
        </w:tabs>
        <w:autoSpaceDE w:val="0"/>
        <w:widowControl/>
        <w:spacing w:line="31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Perbaikan desain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 melakukan revisi berdasarkan masukan-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masukan dari hasil validasi pada tahap sebelumnya. </w:t>
      </w:r>
    </w:p>
    <w:p>
      <w:pPr>
        <w:autoSpaceDN w:val="0"/>
        <w:tabs>
          <w:tab w:pos="1110" w:val="left"/>
        </w:tabs>
        <w:autoSpaceDE w:val="0"/>
        <w:widowControl/>
        <w:spacing w:line="316" w:lineRule="exact" w:before="0" w:after="2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coba produk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coba produk  ini dilakukan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mengetahui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efektivitas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produk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dikembangkan. </w:t>
      </w:r>
    </w:p>
    <w:p>
      <w:pPr>
        <w:autoSpaceDN w:val="0"/>
        <w:tabs>
          <w:tab w:pos="544" w:val="left"/>
          <w:tab w:pos="824" w:val="left"/>
          <w:tab w:pos="1110" w:val="left"/>
        </w:tabs>
        <w:autoSpaceDE w:val="0"/>
        <w:widowControl/>
        <w:spacing w:line="31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Revisi produk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Revisi produk ini dilakukan dengan beberapa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alasan, yaitu: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coba yang dilakukan masih bersifat terbatas,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tidak mencerminkan situasi dan kondisi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sesungguhnya. </w:t>
      </w:r>
    </w:p>
    <w:p>
      <w:pPr>
        <w:autoSpaceDN w:val="0"/>
        <w:autoSpaceDE w:val="0"/>
        <w:widowControl/>
        <w:spacing w:line="266" w:lineRule="exact" w:before="620" w:after="0"/>
        <w:ind w:left="0" w:right="30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132" w:val="left"/>
        </w:tabs>
        <w:autoSpaceDE w:val="0"/>
        <w:widowControl/>
        <w:spacing w:line="294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kekurangan dan kelemahan dari produk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dikembangkan. </w:t>
      </w:r>
    </w:p>
    <w:p>
      <w:pPr>
        <w:autoSpaceDN w:val="0"/>
        <w:autoSpaceDE w:val="0"/>
        <w:widowControl/>
        <w:spacing w:line="318" w:lineRule="exact" w:before="0" w:after="0"/>
        <w:ind w:left="1132" w:right="30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untuk merevisi produk dapat dijaring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pengguna atau yang menjadi sassaran penggunaan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produk. </w:t>
      </w:r>
    </w:p>
    <w:p>
      <w:pPr>
        <w:autoSpaceDN w:val="0"/>
        <w:tabs>
          <w:tab w:pos="852" w:val="left"/>
          <w:tab w:pos="1418" w:val="left"/>
        </w:tabs>
        <w:autoSpaceDE w:val="0"/>
        <w:widowControl/>
        <w:spacing w:line="318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coba pemakaian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coba dilakukan pada kelompok yang lebih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luas untuk mengetahui efektivitas produk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dikembangkan dan memperoleh masukan untuk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revisi tahap akhir. </w:t>
      </w:r>
    </w:p>
    <w:p>
      <w:pPr>
        <w:autoSpaceDN w:val="0"/>
        <w:tabs>
          <w:tab w:pos="852" w:val="left"/>
          <w:tab w:pos="1418" w:val="left"/>
        </w:tabs>
        <w:autoSpaceDE w:val="0"/>
        <w:widowControl/>
        <w:spacing w:line="318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Revisi produk tahap akhir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 ini dilakukan berdasarkan masukan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dari uji coba pemakaian. </w:t>
      </w:r>
    </w:p>
    <w:p>
      <w:pPr>
        <w:autoSpaceDN w:val="0"/>
        <w:tabs>
          <w:tab w:pos="570" w:val="left"/>
          <w:tab w:pos="852" w:val="left"/>
          <w:tab w:pos="1418" w:val="left"/>
        </w:tabs>
        <w:autoSpaceDE w:val="0"/>
        <w:widowControl/>
        <w:spacing w:line="318" w:lineRule="exact" w:before="0" w:after="11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Produksi massal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ini merupakan tahap terakhir dari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dan pengembangan. Hal ini dilakukan untuk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pemanfaatan yang lebih luas.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11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5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57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bertujuan memahami fenomena yang dialami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subyek penelitian. Misalnya perilaku, persepsi, motivasi,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tindakan, dan sebagainya, secara holistik dengan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deskriptif dalam suatu konteks khusus yang alami tanpa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campur tangan manusia dan dengan memanfaatkan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optimal sebagai metode ilmiah yang lazim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844" w:after="0"/>
        <w:ind w:left="0" w:right="0" w:firstLine="0"/>
        <w:jc w:val="left"/>
      </w:pPr>
      <w:r>
        <w:tab/>
      </w: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Emzir,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Pendidikan Kuantitatif dan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PT Raja Grafindo Persada, 2013), 270-274.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1"/>
        <w:gridCol w:w="1551"/>
        <w:gridCol w:w="1551"/>
        <w:gridCol w:w="1551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Adapun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langkah-langkah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sebagai berikut: </w:t>
      </w:r>
    </w:p>
    <w:p>
      <w:pPr>
        <w:autoSpaceDN w:val="0"/>
        <w:autoSpaceDE w:val="0"/>
        <w:widowControl/>
        <w:spacing w:line="318" w:lineRule="exact" w:before="118" w:after="0"/>
        <w:ind w:left="57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masalah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bahan yang relevan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strategi dan pengembangan instrumen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Menafsirkan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Melaporkan hasil penelitian. </w:t>
      </w:r>
    </w:p>
    <w:p>
      <w:pPr>
        <w:autoSpaceDN w:val="0"/>
        <w:tabs>
          <w:tab w:pos="284" w:val="left"/>
        </w:tabs>
        <w:autoSpaceDE w:val="0"/>
        <w:widowControl/>
        <w:spacing w:line="316" w:lineRule="exact" w:before="566" w:after="0"/>
        <w:ind w:left="0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CIRI-CIRI PENELITIAN KUALITATIF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</w:p>
    <w:p>
      <w:pPr>
        <w:autoSpaceDN w:val="0"/>
        <w:autoSpaceDE w:val="0"/>
        <w:widowControl/>
        <w:spacing w:line="318" w:lineRule="exact" w:before="114" w:after="0"/>
        <w:ind w:left="570" w:right="0" w:firstLine="5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sebagai sistem pengetahuan memainkan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peran penting dalam pembangunan ilmu pengetahuan.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qualitative 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merupakan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penelitian yang menghasilkan penemuan-penemuan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tidak dapat dicapai dengan menggunakan prosedur-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prosedur statistik atau dengan cara kuantitatif lainnya.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12</w:t>
      </w:r>
    </w:p>
    <w:p>
      <w:pPr>
        <w:autoSpaceDN w:val="0"/>
        <w:autoSpaceDE w:val="0"/>
        <w:widowControl/>
        <w:spacing w:line="318" w:lineRule="exact" w:before="118" w:after="26"/>
        <w:ind w:left="570" w:right="22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saat ini masih ada penelitian yang tidak sesuai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kaidah atau spesifikasi dari penelitian itu sendiri.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orang yang bertindak sebagai konsultan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korektor akan mengajukan banyak pertanyaan, karena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2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apabila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diterbitkan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salah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kaprah.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57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menghindari kejadian tersebut, alangkah baiknya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seorang peneliti (terutama penelitian kualitatif) haruslah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paham akan ciri-ciri penelitian kualitatif itu seperti apa. </w:t>
      </w:r>
    </w:p>
    <w:p>
      <w:pPr>
        <w:autoSpaceDN w:val="0"/>
        <w:tabs>
          <w:tab w:pos="192" w:val="left"/>
        </w:tabs>
        <w:autoSpaceDE w:val="0"/>
        <w:widowControl/>
        <w:spacing w:line="232" w:lineRule="exact" w:before="68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 xml:space="preserve"> 12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Farida Nugrahani,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(Surakarta: LPPM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Universitas Bantara, 2014), 3-4.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</w:p>
    <w:p>
      <w:pPr>
        <w:autoSpaceDN w:val="0"/>
        <w:autoSpaceDE w:val="0"/>
        <w:widowControl/>
        <w:spacing w:line="318" w:lineRule="exact" w:before="118" w:after="0"/>
        <w:ind w:left="570" w:right="0" w:firstLine="5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seorang peneliti (terutama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kualitatif) haruslah memahami dan paham apa saja ciri-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ciri penelitian kualitatif, yaitu: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852" w:val="left"/>
        </w:tabs>
        <w:autoSpaceDE w:val="0"/>
        <w:widowControl/>
        <w:spacing w:line="316" w:lineRule="exact" w:before="120" w:after="116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Sumber data ialah situasi yang wajar atau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natural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setting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552"/>
        <w:gridCol w:w="1552"/>
        <w:gridCol w:w="1552"/>
        <w:gridCol w:w="1552"/>
      </w:tblGrid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85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situasi yang wajar, sebagaimana adanya,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tanpa dipengaruhi dengan sengaja. Peneliti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memasuki lapangan berhubungan langsung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situasi dan orang yang diselidikinya. </w:t>
      </w:r>
    </w:p>
    <w:p>
      <w:pPr>
        <w:autoSpaceDN w:val="0"/>
        <w:autoSpaceDE w:val="0"/>
        <w:widowControl/>
        <w:spacing w:line="318" w:lineRule="exact" w:before="118" w:after="24"/>
        <w:ind w:left="852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melibatkan tata situasi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 untuk suatu studi karena sifatnya berkaitan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konteks. Tata situasi harus dipahami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konteks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sejarah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institusinya,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lingkungan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membentuknya, yang merupakan bagian dari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situasi itu sendiri.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318" w:lineRule="exact" w:before="118" w:after="0"/>
        <w:ind w:left="852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 kesimpulannya, peneliti kualitatif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membasiskan diri pada asumsi bahwa perilaku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 sangat dipengaruhi oleh tata situasi tempat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ada keharusan baginya untuk terjun langsung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situasi peristiwa yang terjadi.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1172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Hadi Amirul dan Haryono,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Pendidikan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CV. Pustaka Setia, 1998), 9-12. </w:t>
      </w:r>
    </w:p>
    <w:p>
      <w:pPr>
        <w:autoSpaceDN w:val="0"/>
        <w:tabs>
          <w:tab w:pos="19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 xml:space="preserve"> 14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Sudarwan Danim,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Menjadi Peneliti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(Bandung: CV. Pustaka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Setia, 2002), 61.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114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sebagai instrumen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2069"/>
        <w:gridCol w:w="2069"/>
        <w:gridCol w:w="2069"/>
      </w:tblGrid>
      <w:tr>
        <w:trPr>
          <w:trHeight w:hRule="exact" w:val="352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adalah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key instrument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alat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utama. Dialah yang mengadakan sendiri </w:t>
      </w:r>
    </w:p>
    <w:p>
      <w:pPr>
        <w:autoSpaceDN w:val="0"/>
        <w:autoSpaceDE w:val="0"/>
        <w:widowControl/>
        <w:spacing w:line="264" w:lineRule="exact" w:before="56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atau wawancara tak berstruktur, sering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hanya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buku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catatan.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alat-alat seperti tes atau angket seperti </w:t>
      </w:r>
    </w:p>
    <w:p>
      <w:pPr>
        <w:autoSpaceDN w:val="0"/>
        <w:autoSpaceDE w:val="0"/>
        <w:widowControl/>
        <w:spacing w:line="264" w:lineRule="exact" w:before="5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lazim digunakan dalam penelitian kuantitatif. </w:t>
      </w:r>
    </w:p>
    <w:p>
      <w:pPr>
        <w:autoSpaceDN w:val="0"/>
        <w:autoSpaceDE w:val="0"/>
        <w:widowControl/>
        <w:spacing w:line="264" w:lineRule="exact" w:before="52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manusia sebagai instrument dapat memahami </w:t>
      </w:r>
    </w:p>
    <w:p>
      <w:pPr>
        <w:autoSpaceDN w:val="0"/>
        <w:autoSpaceDE w:val="0"/>
        <w:widowControl/>
        <w:spacing w:line="266" w:lineRule="exact" w:before="52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interaksi antar manusia, membaca gerak muka, </w:t>
      </w:r>
    </w:p>
    <w:p>
      <w:pPr>
        <w:autoSpaceDN w:val="0"/>
        <w:autoSpaceDE w:val="0"/>
        <w:widowControl/>
        <w:spacing w:line="266" w:lineRule="exact" w:before="54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menyelami perasaan dan nilai yang terkandung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ucapan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perbuatan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responden.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Walaupun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alat rekam atau kamera, peneliti tetap </w:t>
      </w:r>
    </w:p>
    <w:p>
      <w:pPr>
        <w:autoSpaceDN w:val="0"/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memegang peranan utama sebagai alat penelitian. </w:t>
      </w:r>
    </w:p>
    <w:p>
      <w:pPr>
        <w:autoSpaceDN w:val="0"/>
        <w:autoSpaceDE w:val="0"/>
        <w:widowControl/>
        <w:spacing w:line="266" w:lineRule="exact" w:before="17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deskriptif. </w:t>
      </w:r>
    </w:p>
    <w:p>
      <w:pPr>
        <w:autoSpaceDN w:val="0"/>
        <w:autoSpaceDE w:val="0"/>
        <w:widowControl/>
        <w:spacing w:line="266" w:lineRule="exact" w:before="17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diperoleh (berupa kata-kata, gambar, </w:t>
      </w:r>
    </w:p>
    <w:p>
      <w:pPr>
        <w:autoSpaceDN w:val="0"/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perilaku) tidak dituangkan dalam bentuk bilangan atau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angka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statistic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melainkan tetap dalam bentuk </w:t>
      </w:r>
    </w:p>
    <w:p>
      <w:pPr>
        <w:autoSpaceDN w:val="0"/>
        <w:autoSpaceDE w:val="0"/>
        <w:widowControl/>
        <w:spacing w:line="266" w:lineRule="exact" w:before="50" w:after="8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yang memiliki arti lebih kaya dari sekadar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3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angka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frekuensi.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diusahakan mengumpulkan data deskriptif yang </w:t>
      </w:r>
    </w:p>
    <w:p>
      <w:pPr>
        <w:autoSpaceDN w:val="0"/>
        <w:autoSpaceDE w:val="0"/>
        <w:widowControl/>
        <w:spacing w:line="190" w:lineRule="exact" w:before="1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dituangkan dalam bentuk laporan dan uraian.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64" w:lineRule="exact" w:before="302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penelitian kualitatif menganjurkan </w:t>
      </w:r>
    </w:p>
    <w:p>
      <w:pPr>
        <w:autoSpaceDN w:val="0"/>
        <w:autoSpaceDE w:val="0"/>
        <w:widowControl/>
        <w:spacing w:line="264" w:lineRule="exact" w:before="52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masalah-masalah kehidupan ini harus didekati </w:t>
      </w:r>
    </w:p>
    <w:p>
      <w:pPr>
        <w:autoSpaceDN w:val="0"/>
        <w:autoSpaceDE w:val="0"/>
        <w:widowControl/>
        <w:spacing w:line="264" w:lineRule="exact" w:before="5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menggunakan asumsi bahwa tidak ada satu hal </w:t>
      </w:r>
    </w:p>
    <w:p>
      <w:pPr>
        <w:autoSpaceDN w:val="0"/>
        <w:tabs>
          <w:tab w:pos="192" w:val="left"/>
        </w:tabs>
        <w:autoSpaceDE w:val="0"/>
        <w:widowControl/>
        <w:spacing w:line="232" w:lineRule="exact" w:before="34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 xml:space="preserve"> 15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Margono,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PT. Rineka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Cipta, 1997), 39.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S. Nasution,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 Penelitian Naturalistic-Kualitatif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(Bandung: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Tarsito, 1996), 9.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pun yang sifatnya sepele, melainkan bermakna. </w:t>
      </w:r>
    </w:p>
    <w:p>
      <w:pPr>
        <w:autoSpaceDN w:val="0"/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Singkatnya, tidak ada sesuatu yang bisa diabaikan dan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ada pernyataan yang luput dari penelitian yang </w:t>
      </w:r>
    </w:p>
    <w:p>
      <w:pPr>
        <w:autoSpaceDN w:val="0"/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cermat. </w:t>
      </w:r>
    </w:p>
    <w:p>
      <w:pPr>
        <w:autoSpaceDN w:val="0"/>
        <w:autoSpaceDE w:val="0"/>
        <w:widowControl/>
        <w:spacing w:line="264" w:lineRule="exact" w:before="17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Mementingkan proses maupun produk </w:t>
      </w:r>
    </w:p>
    <w:p>
      <w:pPr>
        <w:autoSpaceDN w:val="0"/>
        <w:autoSpaceDE w:val="0"/>
        <w:widowControl/>
        <w:spacing w:line="264" w:lineRule="exact" w:before="172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lebih banyak mementingkan </w:t>
      </w:r>
    </w:p>
    <w:p>
      <w:pPr>
        <w:autoSpaceDN w:val="0"/>
        <w:autoSpaceDE w:val="0"/>
        <w:widowControl/>
        <w:spacing w:line="264" w:lineRule="exact" w:before="5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segi proses daripada hasil. Proses yang terjadi tanpa </w:t>
      </w:r>
    </w:p>
    <w:p>
      <w:pPr>
        <w:autoSpaceDN w:val="0"/>
        <w:autoSpaceDE w:val="0"/>
        <w:widowControl/>
        <w:spacing w:line="264" w:lineRule="exact" w:before="52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kontrol dan interaksi peneliti, melainkan bersifat </w:t>
      </w:r>
    </w:p>
    <w:p>
      <w:pPr>
        <w:autoSpaceDN w:val="0"/>
        <w:autoSpaceDE w:val="0"/>
        <w:widowControl/>
        <w:spacing w:line="284" w:lineRule="exact" w:before="42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alamiah berlangsung apa adanya.</w:t>
      </w:r>
      <w:r>
        <w:rPr>
          <w:rFonts w:ascii="Calibri" w:hAnsi="Calibri" w:eastAsia="Calibri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66" w:lineRule="exact" w:before="182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 penelitian kualitatif yang menekankan pada </w:t>
      </w:r>
    </w:p>
    <w:p>
      <w:pPr>
        <w:autoSpaceDN w:val="0"/>
        <w:tabs>
          <w:tab w:pos="1764" w:val="left"/>
          <w:tab w:pos="2910" w:val="left"/>
          <w:tab w:pos="4290" w:val="left"/>
          <w:tab w:pos="5172" w:val="left"/>
        </w:tabs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terutama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bermanfaat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</w:t>
      </w:r>
    </w:p>
    <w:p>
      <w:pPr>
        <w:autoSpaceDN w:val="0"/>
        <w:tabs>
          <w:tab w:pos="2204" w:val="left"/>
          <w:tab w:pos="3032" w:val="left"/>
          <w:tab w:pos="4538" w:val="left"/>
          <w:tab w:pos="5554" w:val="left"/>
        </w:tabs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memperjelas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self-full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filling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prophechy,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sebuah ide bahwa penampilan kognitif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murid di sekolah dipengaruhi oleh harapan-harapan </w:t>
      </w:r>
    </w:p>
    <w:p>
      <w:pPr>
        <w:autoSpaceDN w:val="0"/>
        <w:autoSpaceDE w:val="0"/>
        <w:widowControl/>
        <w:spacing w:line="306" w:lineRule="exact" w:before="1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guru terhadap mereka.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66" w:lineRule="exact" w:before="17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bersifat induktif </w:t>
      </w:r>
    </w:p>
    <w:p>
      <w:pPr>
        <w:autoSpaceDN w:val="0"/>
        <w:autoSpaceDE w:val="0"/>
        <w:widowControl/>
        <w:spacing w:line="266" w:lineRule="exact" w:before="17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tidak dimulai dari deduksi </w:t>
      </w:r>
    </w:p>
    <w:p>
      <w:pPr>
        <w:autoSpaceDN w:val="0"/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teori, tetapi dimulai dari fakta empiris. Masalah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umumnya dibuat dalam dua rumusan, yaitu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bermuara pada uji hipotesis dan bersifat ingin </w:t>
      </w:r>
    </w:p>
    <w:p>
      <w:pPr>
        <w:autoSpaceDN w:val="0"/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membangun hipotesis. Penelitian kualitatif memiliki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ciri dominan kedua, yaitu membangun hipotesis. </w:t>
      </w:r>
    </w:p>
    <w:p>
      <w:pPr>
        <w:autoSpaceDN w:val="0"/>
        <w:autoSpaceDE w:val="0"/>
        <w:widowControl/>
        <w:spacing w:line="264" w:lineRule="exact" w:before="172" w:after="28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Proses analisis data seperti cerobong asap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like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52"/>
        </w:trPr>
        <w:tc>
          <w:tcPr>
            <w:tcW w:type="dxa" w:w="1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2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funnel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segalanya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bersifat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terbuka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</w:tr>
      <w:tr>
        <w:trPr>
          <w:trHeight w:hRule="exact" w:val="242"/>
        </w:trPr>
        <w:tc>
          <w:tcPr>
            <w:tcW w:type="dxa" w:w="5780"/>
            <w:gridSpan w:val="6"/>
            <w:tcBorders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2" w:lineRule="exact" w:before="78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Margono,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PT. Rineka </w:t>
      </w:r>
    </w:p>
    <w:p>
      <w:pPr>
        <w:autoSpaceDN w:val="0"/>
        <w:autoSpaceDE w:val="0"/>
        <w:widowControl/>
        <w:spacing w:line="222" w:lineRule="exact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Cipta, 1997), 39-40. </w:t>
      </w:r>
    </w:p>
    <w:p>
      <w:pPr>
        <w:autoSpaceDN w:val="0"/>
        <w:autoSpaceDE w:val="0"/>
        <w:widowControl/>
        <w:spacing w:line="252" w:lineRule="exact" w:before="0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Sudarwan Danim,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Menjadi Peneliti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CV. </w:t>
      </w:r>
    </w:p>
    <w:p>
      <w:pPr>
        <w:autoSpaceDN w:val="0"/>
        <w:autoSpaceDE w:val="0"/>
        <w:widowControl/>
        <w:spacing w:line="220" w:lineRule="exact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Pustaka Setia, 2002), 62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permulaan dan semakin memfokus pada bagian akhir.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Jadi, penelitian kualitatif ini tidak menyusun hipotesis </w:t>
      </w:r>
    </w:p>
    <w:p>
      <w:pPr>
        <w:autoSpaceDN w:val="0"/>
        <w:autoSpaceDE w:val="0"/>
        <w:widowControl/>
        <w:spacing w:line="306" w:lineRule="exact" w:before="1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awal untuk diuji dengan bukti-bukti empiris.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64" w:lineRule="exact" w:before="17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sebagai perhatian utama penelitian </w:t>
      </w:r>
    </w:p>
    <w:p>
      <w:pPr>
        <w:autoSpaceDN w:val="0"/>
        <w:autoSpaceDE w:val="0"/>
        <w:widowControl/>
        <w:spacing w:line="264" w:lineRule="exact" w:before="172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ini mengarahkan pusat </w:t>
      </w:r>
    </w:p>
    <w:p>
      <w:pPr>
        <w:autoSpaceDN w:val="0"/>
        <w:autoSpaceDE w:val="0"/>
        <w:widowControl/>
        <w:spacing w:line="264" w:lineRule="exact" w:before="5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perhatiannya kepada cara bagaimana orang memberi </w:t>
      </w:r>
    </w:p>
    <w:p>
      <w:pPr>
        <w:autoSpaceDN w:val="0"/>
        <w:autoSpaceDE w:val="0"/>
        <w:widowControl/>
        <w:spacing w:line="264" w:lineRule="exact" w:before="56" w:after="26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pada kehidupannya. Dengan kata lain,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mengutamakan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perspektif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kesertaan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participant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54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perspective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Jadi, peneliti menekankan pada titik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pandang orang-orang. Jadi, Metode ini berusaha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kelakuan manusia dalam konteks yang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luas, dipandang dari kerangka pemikiran dan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perasaan responden </w:t>
      </w:r>
    </w:p>
    <w:p>
      <w:pPr>
        <w:autoSpaceDN w:val="0"/>
        <w:autoSpaceDE w:val="0"/>
        <w:widowControl/>
        <w:spacing w:line="266" w:lineRule="exact" w:before="17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Mengutamakan data langsung, atau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first hand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”. </w:t>
      </w:r>
    </w:p>
    <w:p>
      <w:pPr>
        <w:autoSpaceDN w:val="0"/>
        <w:autoSpaceDE w:val="0"/>
        <w:widowControl/>
        <w:spacing w:line="266" w:lineRule="exact" w:before="17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itu peneliti sendiri terjun di lapangan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mengadakan observasi atau wawancara. Ia tidak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test atau angket oleh sebab dengan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 akan mengambil jarak dengan sumber data </w:t>
      </w:r>
    </w:p>
    <w:p>
      <w:pPr>
        <w:autoSpaceDN w:val="0"/>
        <w:autoSpaceDE w:val="0"/>
        <w:widowControl/>
        <w:spacing w:line="266" w:lineRule="exact" w:before="17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Triangulasi </w:t>
      </w:r>
    </w:p>
    <w:p>
      <w:pPr>
        <w:autoSpaceDN w:val="0"/>
        <w:autoSpaceDE w:val="0"/>
        <w:widowControl/>
        <w:spacing w:line="266" w:lineRule="exact" w:before="17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atau informasi dari satu pihak harus dicek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kebenarannya dengan cara memperoleh data itu dari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lain, misalnya dari pihak kedua, ketiga dan </w:t>
      </w:r>
    </w:p>
    <w:p>
      <w:pPr>
        <w:autoSpaceDN w:val="0"/>
        <w:tabs>
          <w:tab w:pos="1816" w:val="left"/>
          <w:tab w:pos="2766" w:val="left"/>
          <w:tab w:pos="4378" w:val="left"/>
          <w:tab w:pos="5348" w:val="left"/>
        </w:tabs>
        <w:autoSpaceDE w:val="0"/>
        <w:widowControl/>
        <w:spacing w:line="264" w:lineRule="exact" w:before="5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seterusnya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</w:t>
      </w:r>
    </w:p>
    <w:p>
      <w:pPr>
        <w:autoSpaceDN w:val="0"/>
        <w:tabs>
          <w:tab w:pos="2176" w:val="left"/>
          <w:tab w:pos="3472" w:val="left"/>
          <w:tab w:pos="4218" w:val="left"/>
        </w:tabs>
        <w:autoSpaceDE w:val="0"/>
        <w:widowControl/>
        <w:spacing w:line="264" w:lineRule="exact" w:before="5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berbeda-beda.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ialah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membandingkan </w:t>
      </w:r>
    </w:p>
    <w:p>
      <w:pPr>
        <w:autoSpaceDN w:val="0"/>
        <w:autoSpaceDE w:val="0"/>
        <w:widowControl/>
        <w:spacing w:line="264" w:lineRule="exact" w:before="56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tentang hal sama yang diperoleh dari </w:t>
      </w:r>
    </w:p>
    <w:p>
      <w:pPr>
        <w:autoSpaceDN w:val="0"/>
        <w:autoSpaceDE w:val="0"/>
        <w:widowControl/>
        <w:spacing w:line="264" w:lineRule="exact" w:before="5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pihak, agar ada jaminan tentang tingkat </w:t>
      </w:r>
    </w:p>
    <w:p>
      <w:pPr>
        <w:autoSpaceDN w:val="0"/>
        <w:autoSpaceDE w:val="0"/>
        <w:widowControl/>
        <w:spacing w:line="252" w:lineRule="exact" w:before="456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19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., 63. </w:t>
      </w:r>
    </w:p>
    <w:p>
      <w:pPr>
        <w:autoSpaceDN w:val="0"/>
        <w:autoSpaceDE w:val="0"/>
        <w:widowControl/>
        <w:spacing w:line="266" w:lineRule="exact" w:before="144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 </w:t>
      </w:r>
    </w:p>
    <w:p>
      <w:pPr>
        <w:sectPr>
          <w:pgSz w:w="8392" w:h="11908"/>
          <w:pgMar w:top="570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kepercayaan data. Cara ini juga mencegah bahaya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subjektivitas. </w:t>
      </w:r>
    </w:p>
    <w:p>
      <w:pPr>
        <w:autoSpaceDN w:val="0"/>
        <w:autoSpaceDE w:val="0"/>
        <w:widowControl/>
        <w:spacing w:line="266" w:lineRule="exact" w:before="17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Menonjolkan rincian kontekstual </w:t>
      </w:r>
    </w:p>
    <w:p>
      <w:pPr>
        <w:autoSpaceDN w:val="0"/>
        <w:autoSpaceDE w:val="0"/>
        <w:widowControl/>
        <w:spacing w:line="318" w:lineRule="exact" w:before="122" w:after="0"/>
        <w:ind w:left="544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mengumpulkan dan mencatat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sangat terinci mengenai hal-hal yang dianggap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bertalian dengan masalah yang diteliti, misalnya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mengenai keadaan ruangan, suasana kelas, penampilan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guru, dan sebagainya. Data tidak dipandang lepas-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lepas akan tetapi saling berkaitan dan merupakan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keseluruhan atau struktur. </w:t>
      </w:r>
    </w:p>
    <w:p>
      <w:pPr>
        <w:autoSpaceDN w:val="0"/>
        <w:tabs>
          <w:tab w:pos="544" w:val="left"/>
        </w:tabs>
        <w:autoSpaceDE w:val="0"/>
        <w:widowControl/>
        <w:spacing w:line="316" w:lineRule="exact" w:before="12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Subjek yang diteliti dipandang berkedudukan sama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peneliti </w:t>
      </w:r>
    </w:p>
    <w:p>
      <w:pPr>
        <w:autoSpaceDN w:val="0"/>
        <w:autoSpaceDE w:val="0"/>
        <w:widowControl/>
        <w:spacing w:line="318" w:lineRule="exact" w:before="122" w:after="0"/>
        <w:ind w:left="544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 tidak sebagai objek atau yang lebih rendah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kedudukannya akan tetapi sebagai manusia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setaraf. Peneliti tidak menganggap dirinya lebih tinggi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lebih tahu. Ia datang untuk belajar,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menambah pengetahuan dan pemahamannya </w:t>
      </w:r>
    </w:p>
    <w:p>
      <w:pPr>
        <w:autoSpaceDN w:val="0"/>
        <w:autoSpaceDE w:val="0"/>
        <w:widowControl/>
        <w:spacing w:line="266" w:lineRule="exact" w:before="17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Mengutamakan perspektif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emic </w:t>
      </w:r>
    </w:p>
    <w:p>
      <w:pPr>
        <w:autoSpaceDN w:val="0"/>
        <w:tabs>
          <w:tab w:pos="1110" w:val="left"/>
          <w:tab w:pos="1372" w:val="left"/>
          <w:tab w:pos="2036" w:val="left"/>
          <w:tab w:pos="2232" w:val="left"/>
          <w:tab w:pos="2710" w:val="left"/>
          <w:tab w:pos="3986" w:val="left"/>
          <w:tab w:pos="4310" w:val="left"/>
          <w:tab w:pos="5080" w:val="left"/>
          <w:tab w:pos="5336" w:val="left"/>
        </w:tabs>
        <w:autoSpaceDE w:val="0"/>
        <w:widowControl/>
        <w:spacing w:line="316" w:lineRule="exact" w:before="12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Artinya mementingkan pandangan responden,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yakni bagaimana ia memandang dan menafsirkan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dunia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pendiriannya.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mendesakkan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pandangannya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sendiri.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memasuki lapangan tanpa generalisasi, seakan-akan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mengetahui sedikitpun, sehingga dapat menaruh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perhatian penuh kepada konsep-konsep yang dianut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partisipan. Pandangan peneliti disebut perspektif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emic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Ia tidak boleh menonjolkan pandangan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emic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ini. </w:t>
      </w:r>
    </w:p>
    <w:p>
      <w:pPr>
        <w:autoSpaceDN w:val="0"/>
        <w:autoSpaceDE w:val="0"/>
        <w:widowControl/>
        <w:spacing w:line="266" w:lineRule="exact" w:before="536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Verifikasi </w:t>
      </w:r>
    </w:p>
    <w:p>
      <w:pPr>
        <w:autoSpaceDN w:val="0"/>
        <w:autoSpaceDE w:val="0"/>
        <w:widowControl/>
        <w:spacing w:line="318" w:lineRule="exact" w:before="122" w:after="0"/>
        <w:ind w:left="852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lain melalui kasus yang bertentangan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negatif. Untuk memperoleh hasil yang dapat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dipercaya, peneliti justru mencari kasus-kasus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 atau yang bertentangan dengan apa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ditemukannya. Maksudnya ialah memperoleh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lebih tinggi tingkat kepercayaannya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mencakup situasi yang lebih luas, sehingga apa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semula tampaknya berlawanan akhirnya dapat diliputi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tidak lagi mengandung aspek-aspek yang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</w:t>
      </w:r>
    </w:p>
    <w:p>
      <w:pPr>
        <w:autoSpaceDN w:val="0"/>
        <w:autoSpaceDE w:val="0"/>
        <w:widowControl/>
        <w:spacing w:line="266" w:lineRule="exact" w:before="170" w:after="114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Sampling yang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purposive.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552"/>
        <w:gridCol w:w="1552"/>
        <w:gridCol w:w="1552"/>
        <w:gridCol w:w="1552"/>
      </w:tblGrid>
      <w:tr>
        <w:trPr>
          <w:trHeight w:hRule="exact" w:val="35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naturalistic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sampling random atau acak dan tidak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populasi dan sampel yang banyak. Sampelnya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biasanya sedikit dan dipilih menurut tujuan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purpose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Penelitian kualitatif sering berupa studi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kasus atau multi-kasus. </w:t>
      </w:r>
    </w:p>
    <w:p>
      <w:pPr>
        <w:autoSpaceDN w:val="0"/>
        <w:autoSpaceDE w:val="0"/>
        <w:widowControl/>
        <w:spacing w:line="318" w:lineRule="exact" w:before="122" w:after="0"/>
        <w:ind w:left="852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Jadi, teknik acak tidak digunakan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kualitatif. Teknik sampling cenderung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purposive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dikaitkan dengan kemampuan menangkap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kedalaman data dengan realistisnya yang jamak.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64" w:lineRule="exact" w:before="17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“audit trail” </w:t>
      </w:r>
    </w:p>
    <w:p>
      <w:pPr>
        <w:autoSpaceDN w:val="0"/>
        <w:autoSpaceDE w:val="0"/>
        <w:widowControl/>
        <w:spacing w:line="320" w:lineRule="exact" w:before="116" w:after="0"/>
        <w:ind w:left="852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Audit berarti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 regular examination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checking of account or financial records”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jadi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56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Margono,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PT. Rineka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Cipta, 1997), 42.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26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pemeriksaan keuangan secara teratur, penyelidikan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keadaan pembukuan keuangan sesuai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bukti-bukti penerimaan dan pengeluaran. Demikian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pula dalam penelitian diadakan “audit trail” (trail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mengikuti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jejak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melacak)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apakah laporan penelitian sesuai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dikumpulkan. </w:t>
      </w:r>
    </w:p>
    <w:p>
      <w:pPr>
        <w:autoSpaceDN w:val="0"/>
        <w:autoSpaceDE w:val="0"/>
        <w:widowControl/>
        <w:spacing w:line="320" w:lineRule="exact" w:before="118" w:after="26"/>
        <w:ind w:left="544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selalu mencatat metode apa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digunakannya untuk mengumpulkan dan menganalisis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data, sehingga orang lain dapat mengecek kembali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4"/>
        <w:gridCol w:w="1474"/>
        <w:gridCol w:w="1474"/>
        <w:gridCol w:w="1474"/>
      </w:tblGrid>
      <w:tr>
        <w:trPr>
          <w:trHeight w:hRule="exact" w:val="31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bagaimana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langkah-langkahnya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mencapai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kesimpulannya. Jadi seluruh proses penelitiannya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terbuka bagi umum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public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untuk diperiksa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dikritik </w:t>
      </w:r>
    </w:p>
    <w:p>
      <w:pPr>
        <w:autoSpaceDN w:val="0"/>
        <w:autoSpaceDE w:val="0"/>
        <w:widowControl/>
        <w:spacing w:line="266" w:lineRule="exact" w:before="17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Partisipasi tanpa mengganggu </w:t>
      </w:r>
    </w:p>
    <w:p>
      <w:pPr>
        <w:autoSpaceDN w:val="0"/>
        <w:autoSpaceDE w:val="0"/>
        <w:widowControl/>
        <w:spacing w:line="316" w:lineRule="exact" w:before="124" w:after="0"/>
        <w:ind w:left="544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memperoleh situasi yang “natural”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wajar, peneliti hendaknya jangan menonjolkan diri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melakukan observasi. Kelak bila ia telah sering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berada dalam situasi itu ia tidak dianggap lagi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luar dan tidak lagi mengganggu kewajaran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situasi </w:t>
      </w:r>
    </w:p>
    <w:p>
      <w:pPr>
        <w:autoSpaceDN w:val="0"/>
        <w:tabs>
          <w:tab w:pos="544" w:val="left"/>
        </w:tabs>
        <w:autoSpaceDE w:val="0"/>
        <w:widowControl/>
        <w:spacing w:line="316" w:lineRule="exact" w:before="12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Mengadakan analisis sejak awal penelitian,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selanjutnya sepanjang melakukan penelitian itu </w:t>
      </w:r>
    </w:p>
    <w:p>
      <w:pPr>
        <w:autoSpaceDN w:val="0"/>
        <w:autoSpaceDE w:val="0"/>
        <w:widowControl/>
        <w:spacing w:line="318" w:lineRule="exact" w:before="118" w:after="0"/>
        <w:ind w:left="544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dengan sendirinya timbul bila 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menafsirkan data yang diperolehnya. Sebenarnya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data, setiap deskripsi mengandung tafsiran.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Namun diadakan pembedaan antara data deskriptif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cara analisis atau tafsiran. </w:t>
      </w:r>
    </w:p>
    <w:p>
      <w:pPr>
        <w:autoSpaceDN w:val="0"/>
        <w:autoSpaceDE w:val="0"/>
        <w:widowControl/>
        <w:spacing w:line="266" w:lineRule="exact" w:before="334" w:after="0"/>
        <w:ind w:left="0" w:right="29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8" w:lineRule="exact" w:before="0" w:after="26"/>
        <w:ind w:left="544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naturalistic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bukanlah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menguji hipotesis yang didasarkan atas teori tertentu.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Melainkan untuk menemukan pola-pola ulang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mungkin dapat dikembangkan menjadi teori. Teori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lambat laun mendapat bentuk tertentu berdasarkan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kian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bertambah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sepanjang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544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berlangsungnya penelitian. Yang ingin dicapai ialah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teori yang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grounded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yakni yang dilandaskan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didasarkan atas data </w:t>
      </w:r>
    </w:p>
    <w:p>
      <w:pPr>
        <w:autoSpaceDN w:val="0"/>
        <w:autoSpaceDE w:val="0"/>
        <w:widowControl/>
        <w:spacing w:line="266" w:lineRule="exact" w:before="17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tampil dalam proses penelitian </w:t>
      </w:r>
    </w:p>
    <w:p>
      <w:pPr>
        <w:autoSpaceDN w:val="0"/>
        <w:autoSpaceDE w:val="0"/>
        <w:widowControl/>
        <w:spacing w:line="318" w:lineRule="exact" w:before="118" w:after="24"/>
        <w:ind w:left="544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naturalistic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pada awalnya 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direncanakan desain yang terinci, lengkap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pasti, yang menjadi pegangan selanjutnya selama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Oleh sebab itu belum ada langkah-langkah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jelas, yang dapat diikuti dari awal sampai akhir,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halnya pada penelitian kuantitatif. Bahkan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akan ditelitipun tidak dapat dirumuskan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jelas dan tegas. Yang ada paling-paling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gambaran umum dan bersifat sementara, apa kira-kira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dapat diteliti. Ini pun masih fleksibel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mungkin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sekali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mengalami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perubahan.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Dikatakan bahwa desain penelitian bersifat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emergent,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evolving, developing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”. Dengan demikian, desain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dibuat harus didesain kembali, secara berulang.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masalah perlu dirumuskan kembali berulang kali. </w:t>
      </w:r>
    </w:p>
    <w:p>
      <w:pPr>
        <w:autoSpaceDN w:val="0"/>
        <w:autoSpaceDE w:val="0"/>
        <w:widowControl/>
        <w:spacing w:line="264" w:lineRule="exact" w:before="17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Pembatasan penelitian berdasarkan fokus. </w:t>
      </w:r>
    </w:p>
    <w:p>
      <w:pPr>
        <w:autoSpaceDN w:val="0"/>
        <w:autoSpaceDE w:val="0"/>
        <w:widowControl/>
        <w:spacing w:line="322" w:lineRule="exact" w:before="114" w:after="0"/>
        <w:ind w:left="544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menghendaki ditetapkannya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batas atas dasar fokus. Dalam pemikiran fokus </w:t>
      </w:r>
    </w:p>
    <w:p>
      <w:pPr>
        <w:autoSpaceDN w:val="0"/>
        <w:autoSpaceDE w:val="0"/>
        <w:widowControl/>
        <w:spacing w:line="266" w:lineRule="exact" w:before="454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26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tergambar di dalam perumusan latar belakang studi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permasalahan. Fokus juga berarti penentuan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keluasan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scupe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permasalahan dan batas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Penentuan fokus memiliki tujuan a) menentukan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keterikatan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studi,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ketentuan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lokasi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studi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b)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kriteria inklusi dan eksklusi bagi informal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baru. Fokus membantu peneliti kualitatif membuat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keputusan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membuang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menyimpan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yang diperolehnya. </w:t>
      </w:r>
    </w:p>
    <w:p>
      <w:pPr>
        <w:autoSpaceDN w:val="0"/>
        <w:autoSpaceDE w:val="0"/>
        <w:widowControl/>
        <w:spacing w:line="266" w:lineRule="exact" w:before="17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 bersifat lentur dan terbuka </w:t>
      </w:r>
    </w:p>
    <w:p>
      <w:pPr>
        <w:autoSpaceDN w:val="0"/>
        <w:autoSpaceDE w:val="0"/>
        <w:widowControl/>
        <w:spacing w:line="318" w:lineRule="exact" w:before="118" w:after="0"/>
        <w:ind w:left="544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 penelitian disusun bersifat lentur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terbuka disesuaikan dengan kondisi sebenarnya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ada di lapangan studi. Jadi perencanaan (desain)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kualitatif ini tidak dilakukan secara ketat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kaku, apriori dan definitive. </w:t>
      </w:r>
    </w:p>
    <w:p>
      <w:pPr>
        <w:autoSpaceDN w:val="0"/>
        <w:autoSpaceDE w:val="0"/>
        <w:widowControl/>
        <w:spacing w:line="266" w:lineRule="exact" w:before="17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penelitian merupakan kesepakatan bersama </w:t>
      </w:r>
    </w:p>
    <w:p>
      <w:pPr>
        <w:autoSpaceDN w:val="0"/>
        <w:autoSpaceDE w:val="0"/>
        <w:widowControl/>
        <w:spacing w:line="266" w:lineRule="exact" w:before="170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Pemaparan sebagai hasil interpretasi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dikehendaki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kesepakatan yang dirundingkan dengan subjek-subjek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dijadikan sumber data. Hal ini dapat dimengerti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karena: </w:t>
      </w:r>
    </w:p>
    <w:p>
      <w:pPr>
        <w:autoSpaceDN w:val="0"/>
        <w:tabs>
          <w:tab w:pos="824" w:val="left"/>
        </w:tabs>
        <w:autoSpaceDE w:val="0"/>
        <w:widowControl/>
        <w:spacing w:line="318" w:lineRule="exact" w:before="12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Bentukan realitas yang akan disusun 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bersumber dari subjek-subjek yang dijadikan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Susunan kenyataan yang terjadi yang akan diangkat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peneliti </w:t>
      </w:r>
    </w:p>
    <w:p>
      <w:pPr>
        <w:autoSpaceDN w:val="0"/>
        <w:autoSpaceDE w:val="0"/>
        <w:widowControl/>
        <w:spacing w:line="266" w:lineRule="exact" w:before="97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940" w:val="left"/>
        </w:tabs>
        <w:autoSpaceDE w:val="0"/>
        <w:widowControl/>
        <w:spacing w:line="306" w:lineRule="exact" w:before="0" w:after="0"/>
        <w:ind w:left="6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Konfirmasi hipotesis akan lebih baik apabila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diketahui oleh orang yang ada kaitannya dengan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diteliti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Pembentukan teori berasal dari dasar </w:t>
      </w:r>
    </w:p>
    <w:p>
      <w:pPr>
        <w:autoSpaceDN w:val="0"/>
        <w:autoSpaceDE w:val="0"/>
        <w:widowControl/>
        <w:spacing w:line="318" w:lineRule="exact" w:before="118" w:after="0"/>
        <w:ind w:left="660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dengan ciri ini menekankan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kepercayaan terhadap apa yang dilihatnya,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lebih condong pada pembentukan abstraksi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bagian-bagian yang telah dikumpulkan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dikelompok-kelompokkan. </w:t>
      </w:r>
    </w:p>
    <w:p>
      <w:pPr>
        <w:autoSpaceDN w:val="0"/>
        <w:autoSpaceDE w:val="0"/>
        <w:widowControl/>
        <w:spacing w:line="318" w:lineRule="exact" w:before="122" w:after="0"/>
        <w:ind w:left="660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Jadi, penyusunan teori beranjak dari bawah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atas, dari sejumlah bagian-bagian yang banyak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dikumpulkan, kemudian disistematisasikan dalam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kesatuan yang saling berhubungan. </w:t>
      </w:r>
    </w:p>
    <w:p>
      <w:pPr>
        <w:autoSpaceDN w:val="0"/>
        <w:autoSpaceDE w:val="0"/>
        <w:widowControl/>
        <w:spacing w:line="266" w:lineRule="exact" w:before="170" w:after="0"/>
        <w:ind w:left="3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bersifat menyeluruh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holistic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</w:p>
    <w:p>
      <w:pPr>
        <w:autoSpaceDN w:val="0"/>
        <w:autoSpaceDE w:val="0"/>
        <w:widowControl/>
        <w:spacing w:line="318" w:lineRule="exact" w:before="118" w:after="0"/>
        <w:ind w:left="660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dalam konsep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holistic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ini tidak terdapat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linier, termasuk interaksi sebab akibat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saling keterbatasan, peneliti dapat memilih fokus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 penelitian dilakukan.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66" w:lineRule="exact" w:before="174" w:after="0"/>
        <w:ind w:left="3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Idiografik </w:t>
      </w:r>
    </w:p>
    <w:p>
      <w:pPr>
        <w:autoSpaceDN w:val="0"/>
        <w:autoSpaceDE w:val="0"/>
        <w:widowControl/>
        <w:spacing w:line="318" w:lineRule="exact" w:before="118" w:after="0"/>
        <w:ind w:left="660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terkumpul untuk kesimpulannya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 tafsir secara idiografik, yaitu secara kasus,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khusus, dan kontekstual- tidak secara nomotetis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(berdasarkan huku-hukum generalisasi). Interpretasi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 memang tepat karena interpretasi yang </w:t>
      </w:r>
    </w:p>
    <w:p>
      <w:pPr>
        <w:autoSpaceDN w:val="0"/>
        <w:autoSpaceDE w:val="0"/>
        <w:widowControl/>
        <w:spacing w:line="252" w:lineRule="exact" w:before="1092" w:after="0"/>
        <w:ind w:left="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 xml:space="preserve"> 21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., 42.  </w:t>
      </w:r>
    </w:p>
    <w:p>
      <w:pPr>
        <w:autoSpaceDN w:val="0"/>
        <w:autoSpaceDE w:val="0"/>
        <w:widowControl/>
        <w:spacing w:line="266" w:lineRule="exact" w:before="144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 </w:t>
      </w:r>
    </w:p>
    <w:p>
      <w:pPr>
        <w:sectPr>
          <w:pgSz w:w="8392" w:h="11908"/>
          <w:pgMar w:top="570" w:right="1052" w:bottom="364" w:left="13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bermakna adalah interpretasi berdasarkan realitas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nilai-nilai lokal dan kontekstual.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66" w:lineRule="exact" w:before="174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</w:p>
    <w:p>
      <w:pPr>
        <w:autoSpaceDN w:val="0"/>
        <w:autoSpaceDE w:val="0"/>
        <w:widowControl/>
        <w:spacing w:line="264" w:lineRule="exact" w:before="17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Ciri-ciri penelitian kualitatif yaitu: </w:t>
      </w:r>
    </w:p>
    <w:p>
      <w:pPr>
        <w:autoSpaceDN w:val="0"/>
        <w:tabs>
          <w:tab w:pos="852" w:val="left"/>
        </w:tabs>
        <w:autoSpaceDE w:val="0"/>
        <w:widowControl/>
        <w:spacing w:line="318" w:lineRule="exact" w:before="118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Sumber data ialah situasi yang wajar atau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natural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setting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sebagai instrument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deskriptif. </w:t>
      </w:r>
    </w:p>
    <w:p>
      <w:pPr>
        <w:autoSpaceDN w:val="0"/>
        <w:autoSpaceDE w:val="0"/>
        <w:widowControl/>
        <w:spacing w:line="318" w:lineRule="exact" w:before="0" w:after="0"/>
        <w:ind w:left="57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Mementingkan proses daripada produk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bersifat induktif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sebagai perhatian utama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Mengutamakan data langsung, atau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first hand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”. </w:t>
      </w:r>
    </w:p>
    <w:p>
      <w:pPr>
        <w:autoSpaceDN w:val="0"/>
        <w:tabs>
          <w:tab w:pos="852" w:val="left"/>
        </w:tabs>
        <w:autoSpaceDE w:val="0"/>
        <w:widowControl/>
        <w:spacing w:line="318" w:lineRule="exact" w:before="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Triangulasi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Menonjolkan rincian kontekstual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Subjek yang diteliti dipandang berkedudukan sama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peneliti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Mengutamakan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perspektif emic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Verifikasi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Sampling yang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purposive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852" w:val="left"/>
        </w:tabs>
        <w:autoSpaceDE w:val="0"/>
        <w:widowControl/>
        <w:spacing w:line="318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Menggunakan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audit trail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Partisipasi tanpa mengganggu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Mengadakan analisis sejak awal penelitian,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selanjutnya sepanjang melakukan penelitian itu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tampil dalam proses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Pembatasan penelitian berdasarkan fokus. </w:t>
      </w:r>
    </w:p>
    <w:p>
      <w:pPr>
        <w:autoSpaceDN w:val="0"/>
        <w:autoSpaceDE w:val="0"/>
        <w:widowControl/>
        <w:spacing w:line="316" w:lineRule="exact" w:before="0" w:after="0"/>
        <w:ind w:left="57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 bersifat lentur dan terbuka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penelitian merupakan kesepakatan bersama </w:t>
      </w:r>
    </w:p>
    <w:p>
      <w:pPr>
        <w:autoSpaceDN w:val="0"/>
        <w:tabs>
          <w:tab w:pos="280" w:val="left"/>
        </w:tabs>
        <w:autoSpaceDE w:val="0"/>
        <w:widowControl/>
        <w:spacing w:line="232" w:lineRule="exact" w:before="288" w:after="0"/>
        <w:ind w:left="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Djunaidy Ghony dan Fauzan,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(Yogyakarta: Ar-Ruzz, 2012), 87.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57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Pembentukan teori berasal dari dasar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bersifat menyeluruh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holistic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idiografik </w:t>
      </w:r>
    </w:p>
    <w:p>
      <w:pPr>
        <w:autoSpaceDN w:val="0"/>
        <w:tabs>
          <w:tab w:pos="284" w:val="left"/>
          <w:tab w:pos="570" w:val="left"/>
          <w:tab w:pos="1132" w:val="left"/>
        </w:tabs>
        <w:autoSpaceDE w:val="0"/>
        <w:widowControl/>
        <w:spacing w:line="318" w:lineRule="exact" w:before="56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TAHAPAN PENELITIAN KUALITATIF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adalah sebuah proses langkah demi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yang digunakan untuk mengumpulkan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informasi guna meningkatkan pemahaman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kita tentang topik atau isu. Penelitian kualitatif adalah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bertujuan memahami realitas sosial, yaitu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melihat dunia dari apa adanya dan masalah-masalah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melalui tahapan-tahapan dalam penelitian,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dengan melihat masalah tersebut seorang 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haruslah orang yang memiliki sifat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open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minded. </w:t>
      </w:r>
    </w:p>
    <w:p>
      <w:pPr>
        <w:autoSpaceDN w:val="0"/>
        <w:autoSpaceDE w:val="0"/>
        <w:widowControl/>
        <w:spacing w:line="318" w:lineRule="exact" w:before="0" w:after="0"/>
        <w:ind w:left="570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Salah satu usaha dalam melakukan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melalui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sintact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di mana dapat membantu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penyelesaian pengerjaan khususnya penelitian.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dilakukan pada kondisi alamiah dan bersifat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penemuan dengan tahapan-tahapan pekerjaan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peneliti yang tentunya harus memiliki bekal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atau wawasan yang luas sehingga bisa bertanya,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dan dapat mengkontruksikan obyek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diteliti menjadi lebih jelas, seperti tahap pra-lapangan,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lapangan dan tahap pengolahan data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menekankan kondisi, keadaan atau peristiwa. </w:t>
      </w:r>
    </w:p>
    <w:p>
      <w:pPr>
        <w:autoSpaceDN w:val="0"/>
        <w:autoSpaceDE w:val="0"/>
        <w:widowControl/>
        <w:spacing w:line="266" w:lineRule="exact" w:before="101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286" w:val="left"/>
          <w:tab w:pos="568" w:val="left"/>
          <w:tab w:pos="1134" w:val="left"/>
        </w:tabs>
        <w:autoSpaceDE w:val="0"/>
        <w:widowControl/>
        <w:spacing w:line="30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Tahapan Penelitian Kualitatif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Lexy J. Moleong, tahapan ini terdiri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pra-lapangan, tahap pekerjaan lapangan dam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analisis data. </w:t>
      </w:r>
    </w:p>
    <w:p>
      <w:pPr>
        <w:autoSpaceDN w:val="0"/>
        <w:tabs>
          <w:tab w:pos="848" w:val="left"/>
          <w:tab w:pos="1418" w:val="left"/>
          <w:tab w:pos="1846" w:val="left"/>
        </w:tabs>
        <w:autoSpaceDE w:val="0"/>
        <w:widowControl/>
        <w:spacing w:line="318" w:lineRule="exact" w:before="0" w:after="28"/>
        <w:ind w:left="55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Tahapan Pra-Lapangan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tahap pra-lapangan ini ada enam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yang harus dilakukan oleh 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yang mana dalam tahap ini ditambah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satu pertimbangan yang perlu dipahami,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etika penelitian lapangan. Sedangkan kegiatan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pertimbangan tersebut dapat dipaparkan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berikut: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rancangan penelitian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Memasuki langkah ini peneliti harus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4.0" w:type="dxa"/>
      </w:tblPr>
      <w:tblGrid>
        <w:gridCol w:w="1480"/>
        <w:gridCol w:w="1480"/>
        <w:gridCol w:w="1480"/>
        <w:gridCol w:w="1480"/>
      </w:tblGrid>
      <w:tr>
        <w:trPr>
          <w:trHeight w:hRule="exact" w:val="31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memahami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berbagai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teknik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27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Metode dan teknik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disusun menjadi rancangan penelitian. Mutu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keluaran penelitian ditentukan oleh ketepatan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rancangan penelitian serta pemahaman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penyusunan teori. </w:t>
      </w:r>
    </w:p>
    <w:p>
      <w:pPr>
        <w:autoSpaceDN w:val="0"/>
        <w:tabs>
          <w:tab w:pos="1278" w:val="left"/>
          <w:tab w:pos="1846" w:val="left"/>
        </w:tabs>
        <w:autoSpaceDE w:val="0"/>
        <w:widowControl/>
        <w:spacing w:line="318" w:lineRule="exact" w:before="2" w:after="26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lokasi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Pemilihan lokasi penelitian diarahkan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teori substansif yang dirumuskan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bentuk hipotesis kerja walaupun masih tentatif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sifatnya. Hipotesis kerja itu baru 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4.0" w:type="dxa"/>
      </w:tblPr>
      <w:tblGrid>
        <w:gridCol w:w="1480"/>
        <w:gridCol w:w="1480"/>
        <w:gridCol w:w="1480"/>
        <w:gridCol w:w="1480"/>
      </w:tblGrid>
      <w:tr>
        <w:trPr>
          <w:trHeight w:hRule="exact" w:val="31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dirumuskan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tetap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setelah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27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dikonfirmasikan dengan data yang muncul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ketika peneliti sudah memasuki kancah latar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Cara terbaik yang perlu ditempuh </w:t>
      </w:r>
    </w:p>
    <w:p>
      <w:pPr>
        <w:autoSpaceDN w:val="0"/>
        <w:autoSpaceDE w:val="0"/>
        <w:widowControl/>
        <w:spacing w:line="266" w:lineRule="exact" w:before="302" w:after="0"/>
        <w:ind w:left="0" w:right="29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24 </w:t>
      </w:r>
    </w:p>
    <w:p>
      <w:pPr>
        <w:sectPr>
          <w:pgSz w:w="8392" w:h="11908"/>
          <w:pgMar w:top="572" w:right="1056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1254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penentuan lokasi penelitian ialah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jalan mempertimbangkan teori substansif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mempelajari serta mendalami fokus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rumusan masalah penelitian, untuk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pergilah dan jajakilah lapangan untuk melihat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terdapat kesesuaian dengan kenyataan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ada di lapangan. Dalam penentuan lokasi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perlu untuk mempertimbangkan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waktu, biaya, tenaga yang dimiliki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kualitatif. </w:t>
      </w:r>
    </w:p>
    <w:p>
      <w:pPr>
        <w:autoSpaceDN w:val="0"/>
        <w:tabs>
          <w:tab w:pos="1254" w:val="left"/>
          <w:tab w:pos="1822" w:val="left"/>
          <w:tab w:pos="2436" w:val="left"/>
          <w:tab w:pos="2748" w:val="left"/>
          <w:tab w:pos="3360" w:val="left"/>
          <w:tab w:pos="3402" w:val="left"/>
          <w:tab w:pos="4094" w:val="left"/>
          <w:tab w:pos="4870" w:val="left"/>
          <w:tab w:pos="5172" w:val="left"/>
        </w:tabs>
        <w:autoSpaceDE w:val="0"/>
        <w:widowControl/>
        <w:spacing w:line="318" w:lineRule="exact" w:before="0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Mengurus perizinan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Pertama-tama yang perlu diketahui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adalah siapa saja yang berwewenang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saja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mengabaikan izin meninggalkan tugas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dimintakan dari atasan peneliti sendiri,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seterusnya yang terkait dengan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berwewenang memberikan izin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mengadakan penelitian mulai gubernur/kepala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daerah tingkat kota/ kabupaten sampai tingkat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RT/RW. Di samping itu tokoh kunci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kehidupan masyarakat tertentu, tokoh adat,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semuanya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ditempuh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memperlancar pengumpulan data agar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menghambat kegiatan penelitian. Kemudian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diketahui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samping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25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persyaratan di atas juga penting dipahami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adanya persyaratan lain berupa (1) surat tugas,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(2) surat izin dari lembaga tempat peneliti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25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bekerja, (3) identitas diri berupa KTP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masih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berlaku,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foto,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lain-lain,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(4)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1152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perlengkapan penelitian berupa kamera,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tape-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recorder, video recorder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dsb, (5)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membeberkan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maksud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tujuan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8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penelitiannya pada orang tertentu terkait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izin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penelitiannya.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kalah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28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pentingnya adalah persyaratan pribadi berupa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sikap terbuka, adil dan jujur, bersahabat,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simpatik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empatik,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objektif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4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menghadapi konflik, tidak pilih kasih, tidak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tebang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pilih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bersahabat,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tahu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menyesuaikan diri dengan keadaan lokasi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Setelah tahap pengumpulan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selesai, jangan lupa hubungan kekerabatan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 terpelihara. Akhir kegiatan pamitan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sekaligus mengucapkan terima kasih, bila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memungkinkan peneliti memberikan kenang-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kenangan agar diingat dan dikenang khususnya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kepada mereka yang banyak membantu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di lokasi penelitian. Hindari sifat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watak "habis manis sepah dibuang”. </w:t>
      </w:r>
    </w:p>
    <w:p>
      <w:pPr>
        <w:autoSpaceDN w:val="0"/>
        <w:tabs>
          <w:tab w:pos="1822" w:val="left"/>
        </w:tabs>
        <w:autoSpaceDE w:val="0"/>
        <w:widowControl/>
        <w:spacing w:line="316" w:lineRule="exact" w:before="0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Menjajaki dan menilai lokasi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ini, baru pada tahap orientasi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0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lapangan,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belum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sampai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titik </w:t>
            </w:r>
          </w:p>
        </w:tc>
      </w:tr>
      <w:tr>
        <w:trPr>
          <w:trHeight w:hRule="exact" w:val="328"/>
        </w:trPr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0" w:right="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sebenarnya.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25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Penjajakan dan penilaian lokasi penelitian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sempurna bila peneliti banyak membaca,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mengenal, dan mengetahui dari konsultan </w:t>
      </w:r>
    </w:p>
    <w:p>
      <w:pPr>
        <w:autoSpaceDN w:val="0"/>
        <w:autoSpaceDE w:val="0"/>
        <w:widowControl/>
        <w:spacing w:line="266" w:lineRule="exact" w:before="620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terkait dengan situasi, kondisi lokasi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967"/>
        <w:gridCol w:w="1967"/>
        <w:gridCol w:w="1967"/>
      </w:tblGrid>
      <w:tr>
        <w:trPr>
          <w:trHeight w:hRule="exact" w:val="31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diharapkan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betul-betul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26"/>
        <w:ind w:left="125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mempersiapkan diri, kesehatan fisiknya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menjajaki lapangan tersebut dan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diharapkan memiliki gambaran umum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geografi, demografi, sejarah, tokoh-tokoh,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adat-istiadat, konteks kebudayaan, kebiasaan-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kebiasaan,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agama,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mata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25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pencaharian kehidupan masyarakat. Kirk &amp;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Miller merumuskan segi-segi yang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diketahui pada tahap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invensi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 dalam tiga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aspek. </w:t>
      </w:r>
    </w:p>
    <w:p>
      <w:pPr>
        <w:autoSpaceDN w:val="0"/>
        <w:tabs>
          <w:tab w:pos="1678" w:val="left"/>
          <w:tab w:pos="2246" w:val="left"/>
        </w:tabs>
        <w:autoSpaceDE w:val="0"/>
        <w:widowControl/>
        <w:spacing w:line="318" w:lineRule="exact" w:before="0" w:after="26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Pemahaman atas petunjuk dan cara hidup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Upaya ini berawal dari usaha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jaringan sistem sosial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berakhir pada kebudayaan yang dipelajari.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mengharuskan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26"/>
        <w:ind w:left="1584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mengadakan kontak dengan anggota-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anggota masyarakat, terutama tokoh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berperan sebagai perantara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memahami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hidup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masyarakat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32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setempat. </w:t>
      </w:r>
    </w:p>
    <w:p>
      <w:pPr>
        <w:autoSpaceDN w:val="0"/>
        <w:tabs>
          <w:tab w:pos="1678" w:val="left"/>
          <w:tab w:pos="2246" w:val="left"/>
          <w:tab w:pos="2692" w:val="left"/>
          <w:tab w:pos="3126" w:val="left"/>
          <w:tab w:pos="3642" w:val="left"/>
          <w:tab w:pos="4542" w:val="left"/>
          <w:tab w:pos="4644" w:val="left"/>
          <w:tab w:pos="5394" w:val="left"/>
        </w:tabs>
        <w:autoSpaceDE w:val="0"/>
        <w:widowControl/>
        <w:spacing w:line="316" w:lineRule="exact" w:before="0" w:after="28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Memahami pandangan hidup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memandang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kepercayaan atau agama lain, merupakan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satu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segi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terpatri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  <w:tr>
        <w:trPr>
          <w:trHeight w:hRule="exact" w:val="320"/>
        </w:trPr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0" w:right="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kehidupannya.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Waktu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pertama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kali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menyentuh masyarakat tempat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1"/>
        <w:gridCol w:w="1551"/>
        <w:gridCol w:w="1551"/>
        <w:gridCol w:w="1551"/>
      </w:tblGrid>
      <w:tr>
        <w:trPr>
          <w:trHeight w:hRule="exact" w:val="29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diadakan,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6"/>
        <w:ind w:left="198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berhadapan dengan pandangan hidup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masyarakat. Peneliti menggali pandangan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hidup, bukan mengomentari, mengkritik,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berusaha memaksakan pandangan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hidupnya. Jika hal itu yang dilakukan,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hal tersebut merupakan kesalahan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fatal dalam konteks penelitian kualitatif.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(3)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Penyesuaian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keadaan </w:t>
            </w:r>
          </w:p>
        </w:tc>
      </w:tr>
    </w:tbl>
    <w:p>
      <w:pPr>
        <w:autoSpaceDN w:val="0"/>
        <w:tabs>
          <w:tab w:pos="2554" w:val="left"/>
        </w:tabs>
        <w:autoSpaceDE w:val="0"/>
        <w:widowControl/>
        <w:spacing w:line="314" w:lineRule="exact" w:before="0" w:after="28"/>
        <w:ind w:left="19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lingkungan tempat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Pemahaman ini terjadi pada saat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pertama kali mengenal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mempelajari kondisi kebudayaan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tampak dalam unsur-unsur kekaguman,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strategi, kegembiraan, dan kesenangan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mencerminkan motivasi dan citra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rasa dalam kebersamaan hidup penduduk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setempat dengan peneliti. Tahapan ini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bercirikan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penilaian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keadaan </w:t>
            </w:r>
          </w:p>
        </w:tc>
      </w:tr>
    </w:tbl>
    <w:p>
      <w:pPr>
        <w:autoSpaceDN w:val="0"/>
        <w:tabs>
          <w:tab w:pos="1986" w:val="left"/>
          <w:tab w:pos="3432" w:val="left"/>
          <w:tab w:pos="3544" w:val="left"/>
          <w:tab w:pos="4768" w:val="left"/>
          <w:tab w:pos="5130" w:val="left"/>
          <w:tab w:pos="5640" w:val="left"/>
        </w:tabs>
        <w:autoSpaceDE w:val="0"/>
        <w:widowControl/>
        <w:spacing w:line="314" w:lineRule="exact" w:before="0" w:after="26"/>
        <w:ind w:left="127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penduduk setempat dan kebudayaannya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tanpa peneliti menonjolkan diri. Pada saat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peneliti membina ketahanan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membangun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penangkalan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tantangan,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kesukaran,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persoalan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terencana.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23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dan memanfaatkan informan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orang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dimanfaatkan untuk memberikan informasi </w:t>
      </w:r>
    </w:p>
    <w:p>
      <w:pPr>
        <w:autoSpaceDN w:val="0"/>
        <w:tabs>
          <w:tab w:pos="316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M. Djunaidi Ghony dan Fauzan Almanshur,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(Malang: Ar-Ruzzmedia, 2012), 144-146.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28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4" w:lineRule="exact" w:before="0" w:after="24"/>
        <w:ind w:left="15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situasi dan kondisi latar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Jadi, ia harus mempunyai banyak pengalaman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latar penelitian. Ia berkewajiban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sukarela menjadi anggota tim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walaupun hanya bersifat informal.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anggota tim, ia dapat memberikan pandangan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segi orang dalam tentang nilai-nilai, sikap,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bangunan, proses, dan kebudayaan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latar penelitian tersebut. Persyaratan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memilih dan menentukan seorang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informan ia harus jujur, taat pada janji, patuh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peraturan, suka berbicara, tidak termasuk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anggota salah satu kelompok yang bertikai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latar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mempunyai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1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pandangan tertentu tentang peristiwa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terjadi. </w:t>
      </w:r>
    </w:p>
    <w:p>
      <w:pPr>
        <w:autoSpaceDN w:val="0"/>
        <w:autoSpaceDE w:val="0"/>
        <w:widowControl/>
        <w:spacing w:line="316" w:lineRule="exact" w:before="0" w:after="24"/>
        <w:ind w:left="1562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Kegunaan informan bagi peneliti ialah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agar secepatnya dan tetap seteliti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mungkin dapat membenamkan diri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konteks setempat terutama bagi peneliti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belum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mengalami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latihan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etnografi.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26"/>
        <w:ind w:left="156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samping itu, pemanfaatan informan bagi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ialah agar dalam waktu yang relatif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singkat banyak informasi yang terjaring, 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sampling internal karena informan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552"/>
        <w:gridCol w:w="1552"/>
        <w:gridCol w:w="1552"/>
        <w:gridCol w:w="1552"/>
      </w:tblGrid>
      <w:tr>
        <w:trPr>
          <w:trHeight w:hRule="exact" w:val="31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dimanfaatkan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berbicara,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bertukar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pikiran, atau membandingkan suatu kejadian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ditemukan dari subjek lainnya.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316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Bogdan, R. C. &amp; Biklen, S. K,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Qualitative Research for Education: 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Introduction to Theory and Methods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(Boston: Allyn and Bacon, 1989), 65.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1254" w:val="left"/>
          <w:tab w:pos="1822" w:val="left"/>
          <w:tab w:pos="2804" w:val="left"/>
          <w:tab w:pos="4006" w:val="left"/>
          <w:tab w:pos="4722" w:val="left"/>
        </w:tabs>
        <w:autoSpaceDE w:val="0"/>
        <w:widowControl/>
        <w:spacing w:line="306" w:lineRule="exact" w:before="0" w:after="0"/>
        <w:ind w:left="9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Menyiapkan perlengkapan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hendaknya menyiapkan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perlengkapan fisik, tetapi segala macam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perlengkapan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diperlukan. </w:t>
      </w:r>
    </w:p>
    <w:p>
      <w:pPr>
        <w:autoSpaceDN w:val="0"/>
        <w:tabs>
          <w:tab w:pos="2500" w:val="left"/>
          <w:tab w:pos="3854" w:val="left"/>
          <w:tab w:pos="5452" w:val="left"/>
        </w:tabs>
        <w:autoSpaceDE w:val="0"/>
        <w:widowControl/>
        <w:spacing w:line="318" w:lineRule="exact" w:before="0" w:after="26"/>
        <w:ind w:left="125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memerlukan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mengadakan penelitian, kontak dengan daerah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menjadi latar penelitian melalui surat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orang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dikenal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4"/>
        <w:ind w:left="125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penghubung ataupun secara resmi dengan surat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jalur instansi pemerintahan.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perlu dipersiapkan ialah pengaturan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perjalanan,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terutama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apabila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lapangan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24"/>
        <w:ind w:left="125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itu jauh letaknya. Perlu pula kontak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kesehatan. Alat tulis seperti pensil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point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kertas, buku catatan, map, klip, kartu,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karet dan lain-lain. Sebaiknya tersedia juga alat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perekam seperti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tape-recorder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video-cassete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recorder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dan kamera foto. Persiapan lainnya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ialah jadwal yang mencakup waktu, kegiatan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dijabarkan secara rinci. Yang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 lagi ialah rancangan biaya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tanpa biaya penelitian tidak dapat terlaksana.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tahap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diperlukan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8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perlengkapan berupa alat-alat seperti komputer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laptop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(kalau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ada),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kartu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kategorisasi, kertas manila, map folder, kertas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folio ganda, dan kertas bergaris. </w:t>
      </w:r>
    </w:p>
    <w:p>
      <w:pPr>
        <w:autoSpaceDN w:val="0"/>
        <w:autoSpaceDE w:val="0"/>
        <w:widowControl/>
        <w:spacing w:line="316" w:lineRule="exact" w:before="4" w:after="0"/>
        <w:ind w:left="1254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penting ialah agar peneliti sejauh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mungkin sudah menyiapkan segala alat dan </w:t>
      </w:r>
    </w:p>
    <w:p>
      <w:pPr>
        <w:autoSpaceDN w:val="0"/>
        <w:autoSpaceDE w:val="0"/>
        <w:widowControl/>
        <w:spacing w:line="266" w:lineRule="exact" w:before="620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552"/>
        <w:gridCol w:w="1552"/>
        <w:gridCol w:w="1552"/>
        <w:gridCol w:w="1552"/>
      </w:tblGrid>
      <w:tr>
        <w:trPr>
          <w:trHeight w:hRule="exact" w:val="274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perlengkapan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diperlukan </w:t>
            </w:r>
          </w:p>
        </w:tc>
      </w:tr>
    </w:tbl>
    <w:p>
      <w:pPr>
        <w:autoSpaceDN w:val="0"/>
        <w:tabs>
          <w:tab w:pos="1562" w:val="left"/>
          <w:tab w:pos="2130" w:val="left"/>
        </w:tabs>
        <w:autoSpaceDE w:val="0"/>
        <w:widowControl/>
        <w:spacing w:line="316" w:lineRule="exact" w:before="0" w:after="24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sebelum ia terjun ke dalam kancah penelitian.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25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Persoalan etika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Salah satu ciri utama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ialah orang sebagai alat atau sebagai instrumen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mengumpulkan data. Hal itu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pengamatan berperanserta, 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mendalam, pengumpulan dokumen, foto,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sebagainya. Peneliti akan berhubungan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orang-orang, baik secara perseorangan maupun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kelompok atau masyarakat, 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bergaul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hidup,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merasakan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serta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4"/>
        <w:ind w:left="144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menghayati bersama tata cara dan tata hidup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suatu latar penelitian. Orang yang hidup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2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masyarakat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tentu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sejumlah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26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peraturan, norma agama, nilai sosial, hak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pribadi,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adat,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kebiasaan,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tabu,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32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semacamnya. </w:t>
      </w:r>
    </w:p>
    <w:p>
      <w:pPr>
        <w:autoSpaceDN w:val="0"/>
        <w:autoSpaceDE w:val="0"/>
        <w:widowControl/>
        <w:spacing w:line="316" w:lineRule="exact" w:before="4" w:after="26"/>
        <w:ind w:left="1562" w:right="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Persoalan etika akan timbul apabila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tidak menghormati, tidak mematuhi,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tidak mengindahkan nilai-nilai masyarakat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pribadi tersebut.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sebaiknya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5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mengikuti budaya atau nilai-nilai yang dianut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tempat penelitian dilakukan. Jika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tidak, maka terjadilah benturan nilai, konflik,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frustrasi, dan semacamnya. Hal ini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berakibat besar pada kemurnian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</w:t>
      </w:r>
    </w:p>
    <w:p>
      <w:pPr>
        <w:autoSpaceDN w:val="0"/>
        <w:tabs>
          <w:tab w:pos="316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M. Djunaidi Ghony dan Fauzan Almanshur,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(Malang: Ar-Ruzzmedia, 2012), 147.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475"/>
        <w:gridCol w:w="1475"/>
        <w:gridCol w:w="1475"/>
        <w:gridCol w:w="1475"/>
      </w:tblGrid>
      <w:tr>
        <w:trPr>
          <w:trHeight w:hRule="exact" w:val="29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menghadapi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persoalan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etika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tersebut, peneliti hendaknya mempersiapkan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diri baik secara fisik, psikologis maupun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mental.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fisik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sebaiknya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28"/>
        <w:ind w:left="125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peraturan norma nilai sosial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melalui (a) kepustakaan, (b) orang,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kenalan, teman yang berasal dari latar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belakang tersebut, dan (c) orientasi latar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Seluruh peraturan norma, nilai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475"/>
        <w:gridCol w:w="1475"/>
        <w:gridCol w:w="1475"/>
        <w:gridCol w:w="1475"/>
      </w:tblGrid>
      <w:tr>
        <w:trPr>
          <w:trHeight w:hRule="exact" w:val="3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masyarakat,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kebiasaan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kebudayaan,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tabs>
          <w:tab w:pos="5312" w:val="left"/>
        </w:tabs>
        <w:autoSpaceDE w:val="0"/>
        <w:widowControl/>
        <w:spacing w:line="310" w:lineRule="exact" w:before="0" w:after="0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semacamnya agar dicatat dalam satu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catatan khusus yang dapat dinamakan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Masyarakat/Lembaga/Organisasi. </w:t>
      </w:r>
    </w:p>
    <w:p>
      <w:pPr>
        <w:autoSpaceDN w:val="0"/>
        <w:autoSpaceDE w:val="0"/>
        <w:widowControl/>
        <w:spacing w:line="318" w:lineRule="exact" w:before="0" w:after="24"/>
        <w:ind w:left="1254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persiapan fisik, persiapan mental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pun perlu dilatih sebelumnya. Hendaknya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diusahakan agar peneliti tahu menahan diri,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menahan emosi dan perasaan terhadap hal-hal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pertama kali dilihatnya sebagai sesuatu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aneh dan tidak masuk akal,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sebagainya.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hendaknya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jangan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6"/>
        <w:ind w:left="125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reaksi yang mencolok dan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mengenakkan bagi orang-orang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diperhatikan. Peneliti hendaknya menanamkan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kesadaran dalam dirinya bahwa pada latar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penelitiannya terdapat banyak segi nilai,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kebiasaan, adat, kebudayaan yang berbeda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latar belakangnya dan dia bersedia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menerimanya.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Bahkan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merasakan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hal-hal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 sebagai khazanah kekayaan yang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32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justru akan dikumpulkannya sebagai informasi.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Oleh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hendaknya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6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menerimanya dengan jujur, dengan tangan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terbuka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pengertian.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6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Persiapan psikologis, dan mental demikian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2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membantunya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2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pekerjaannya mengumpulkan data.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Beberapa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segi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praktis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12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peneliti dalam menghadapi etika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diuraikan berikut ini. </w:t>
      </w:r>
    </w:p>
    <w:p>
      <w:pPr>
        <w:autoSpaceDN w:val="0"/>
        <w:autoSpaceDE w:val="0"/>
        <w:widowControl/>
        <w:spacing w:line="316" w:lineRule="exact" w:before="0" w:after="0"/>
        <w:ind w:left="1538" w:right="0" w:hanging="28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Sewaktu tiba dan berhadapan dengan orang-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pada latar penelitian, beritahukan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jujur dan secara terbuka maksud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kedatangan peneliti. </w:t>
      </w:r>
    </w:p>
    <w:p>
      <w:pPr>
        <w:autoSpaceDN w:val="0"/>
        <w:autoSpaceDE w:val="0"/>
        <w:widowControl/>
        <w:spacing w:line="318" w:lineRule="exact" w:before="0" w:after="28"/>
        <w:ind w:left="1538" w:right="20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Pandang dan hargailah orang-orang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diteliti bukan sebagai objek, melainkan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orang yang sama derajatnya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Hargai,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hormati,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patuhi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semua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4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peraturan, norma, nilai kepercayaan, adat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istiadat,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kebiasaan,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kebudayaan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0" w:right="4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tempat penelitian dilakukan. </w:t>
      </w:r>
    </w:p>
    <w:p>
      <w:pPr>
        <w:autoSpaceDN w:val="0"/>
        <w:autoSpaceDE w:val="0"/>
        <w:widowControl/>
        <w:spacing w:line="318" w:lineRule="exact" w:before="0" w:after="0"/>
        <w:ind w:left="1538" w:right="26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Peganglah rahasia segala sesuatu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berkenaan dengan informasi yang diberikan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subjek. </w:t>
      </w:r>
    </w:p>
    <w:p>
      <w:pPr>
        <w:autoSpaceDN w:val="0"/>
        <w:autoSpaceDE w:val="0"/>
        <w:widowControl/>
        <w:spacing w:line="316" w:lineRule="exact" w:before="0" w:after="0"/>
        <w:ind w:left="1538" w:right="0" w:hanging="28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Tulislah segala kejadian, peristiwa, cerita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lain-lain secara jujur, benar, jangan </w:t>
      </w:r>
    </w:p>
    <w:p>
      <w:pPr>
        <w:autoSpaceDN w:val="0"/>
        <w:autoSpaceDE w:val="0"/>
        <w:widowControl/>
        <w:spacing w:line="266" w:lineRule="exact" w:before="1256" w:after="0"/>
        <w:ind w:left="0" w:right="29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570" w:val="left"/>
          <w:tab w:pos="852" w:val="left"/>
          <w:tab w:pos="1132" w:val="left"/>
          <w:tab w:pos="1418" w:val="left"/>
          <w:tab w:pos="1846" w:val="left"/>
        </w:tabs>
        <w:autoSpaceDE w:val="0"/>
        <w:widowControl/>
        <w:spacing w:line="314" w:lineRule="exact" w:before="0" w:after="0"/>
        <w:ind w:left="284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ditambah dan diberi bumbu dan nyatakanlah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keadaan aslinya.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26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 Tahapan Pekerjaan Lapangan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tahap ini, peneliti mengumpulkan data-data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diperlukan dalam penelitian menggunakan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telah ditentukan. Tahapan pekerjaan lapangan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Latar Penelitian dan Persiapan Diri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latar penelitian dan persiapan diri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tahap pekerjaan lapangan masih diuraikan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beberapa tahapan, yaitu: pembatasan latar dan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peneliti, penampilan, pengenalan hubungan peneliti di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lapangan, dan jumlah waktu studi.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27</w:t>
      </w:r>
    </w:p>
    <w:p>
      <w:pPr>
        <w:autoSpaceDN w:val="0"/>
        <w:autoSpaceDE w:val="0"/>
        <w:widowControl/>
        <w:spacing w:line="266" w:lineRule="exact" w:before="17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Pembatasan latar dan peneliti </w:t>
      </w:r>
    </w:p>
    <w:p>
      <w:pPr>
        <w:autoSpaceDN w:val="0"/>
        <w:autoSpaceDE w:val="0"/>
        <w:widowControl/>
        <w:spacing w:line="318" w:lineRule="exact" w:before="118" w:after="0"/>
        <w:ind w:left="1132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harus memahami latar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bisa masuk ke tahap pekerjaan lapangan.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itu, peneliti harus mempersiapkan fisik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mental, serta etika sebelum memasuki tahap ini.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pembatasan latar, peneliti harus memahami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latar terbuka dan latar tertutup, serta memahami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posisi peneliti sebagai peneliti yang dikenal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tidak. Peneliti harus memperhitungkan latar terbuka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pengumpulan data agar efektif. Pada latar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terbuka, hubungan peneliti dengan subjek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terlalu dekat. </w:t>
      </w:r>
    </w:p>
    <w:p>
      <w:pPr>
        <w:autoSpaceDN w:val="0"/>
        <w:tabs>
          <w:tab w:pos="316" w:val="left"/>
          <w:tab w:pos="352" w:val="left"/>
        </w:tabs>
        <w:autoSpaceDE w:val="0"/>
        <w:widowControl/>
        <w:spacing w:line="230" w:lineRule="exact" w:before="81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Lexy J. Moleong,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Remaja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Rosdakarya, 2014), 135-136 . </w:t>
      </w:r>
      <w:r>
        <w:br/>
      </w:r>
      <w:r>
        <w:tab/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27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Ibid.,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137.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1132" w:right="2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Sedangkan, pada latar tertutup hubungan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dengan subjek cukup dekat, karena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mengumpulkan data dengan teliti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secara mendalam. Oleh sebab itu, peran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dalam latar tertutup sangat diperlukan,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peneliti harus benar-benar mendapatkan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dari subjek secara langsung. </w:t>
      </w:r>
    </w:p>
    <w:p>
      <w:pPr>
        <w:autoSpaceDN w:val="0"/>
        <w:autoSpaceDE w:val="0"/>
        <w:widowControl/>
        <w:spacing w:line="264" w:lineRule="exact" w:before="172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Penampilan </w:t>
      </w:r>
    </w:p>
    <w:p>
      <w:pPr>
        <w:autoSpaceDN w:val="0"/>
        <w:autoSpaceDE w:val="0"/>
        <w:widowControl/>
        <w:spacing w:line="318" w:lineRule="exact" w:before="120" w:after="26"/>
        <w:ind w:left="1132" w:right="2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tahap memahami latar penelitian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mempersiapkan diri, peneliti harus memperhatikan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penampilannya saat memasuki lapangan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menyesuaikan dengan kebiasaan, adat, tata cara,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budaya latar penelitian. Penampilan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fisik juga harus diperhatikan,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sebaiknya saat melakukan penelitian, peneliti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pakaian yang mencolok dan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 jika peneliti menggunakan pakaian yang sama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subjek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penelitian.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demikian,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4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dianggap memiliki derajat yang sama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subjek penelitian, yang memudahkan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9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menjalin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hubungan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serta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</w:tr>
    </w:tbl>
    <w:p>
      <w:pPr>
        <w:autoSpaceDN w:val="0"/>
        <w:autoSpaceDE w:val="0"/>
        <w:widowControl/>
        <w:spacing w:line="306" w:lineRule="exact" w:before="8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pengumpulan data.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28</w:t>
      </w:r>
    </w:p>
    <w:p>
      <w:pPr>
        <w:autoSpaceDN w:val="0"/>
        <w:autoSpaceDE w:val="0"/>
        <w:widowControl/>
        <w:spacing w:line="316" w:lineRule="exact" w:before="120" w:after="0"/>
        <w:ind w:left="1132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Penampilan fisik yang terlihat bukan hanya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sekedar cara berpakaian peneliti, namun juga sikap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diperlihatkan. Sikap peneliti dapat meliputi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tata cara, tindakan, gerak tubuh, cara menegur,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 sebagainya yang dapat diperlihatkan peneliti </w:t>
      </w:r>
    </w:p>
    <w:p>
      <w:pPr>
        <w:autoSpaceDN w:val="0"/>
        <w:tabs>
          <w:tab w:pos="316" w:val="left"/>
        </w:tabs>
        <w:autoSpaceDE w:val="0"/>
        <w:widowControl/>
        <w:spacing w:line="232" w:lineRule="exact" w:before="28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Lexy J. Moleong,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(Bandung:Remaja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Rosdakarya, 2014), 137-138.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ketika berada di lapangan untuk mengumpulkan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Sama halnya dengan cara berpakaian, sikap </w:t>
      </w:r>
    </w:p>
    <w:p>
      <w:pPr>
        <w:autoSpaceDN w:val="0"/>
        <w:autoSpaceDE w:val="0"/>
        <w:widowControl/>
        <w:spacing w:line="266" w:lineRule="exact" w:before="50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juga perlu disesuaikan dengan keadaan,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kebiasaan,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kepercayaan,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peraturan,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lain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sebagainya. Peneliti harus menjaga sikap di depan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subjek penelitian, agar mereka tidak merasa </w:t>
      </w:r>
    </w:p>
    <w:p>
      <w:pPr>
        <w:autoSpaceDN w:val="0"/>
        <w:autoSpaceDE w:val="0"/>
        <w:widowControl/>
        <w:spacing w:line="264" w:lineRule="exact" w:before="56" w:after="112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terganggu, tidak senang, atau bahkan terabaikan.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5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penampilan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fisik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ditunjukkan peneliti, perlu adanya persiapan secara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fisik maupun mental. Peneliti yang memasuki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 mungkin akan dituntut kesabarannya,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kejujurannya, ketekunannya, ketelitiannya, dan </w:t>
      </w:r>
    </w:p>
    <w:p>
      <w:pPr>
        <w:autoSpaceDN w:val="0"/>
        <w:autoSpaceDE w:val="0"/>
        <w:widowControl/>
        <w:spacing w:line="266" w:lineRule="exact" w:before="54" w:after="24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kemampuannya menahan segala perasaan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emosi.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Hal-hal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dilatih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dipersiapkan oleh peneliti sebelum memasuki </w:t>
      </w:r>
    </w:p>
    <w:p>
      <w:pPr>
        <w:autoSpaceDN w:val="0"/>
        <w:autoSpaceDE w:val="0"/>
        <w:widowControl/>
        <w:spacing w:line="266" w:lineRule="exact" w:before="54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lapangan. Selain cara berpakaian dan sikap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diperlihatkan,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memahami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etika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penelitian juga perlu dilakukan oleh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peneliti. Memahami situasi dan kondisi dari subjek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akan diteliti, serta menyadari posisi dan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kedudukan peneliti, maka diharapkan proses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dapat berjalan sesuai dengan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harapan. </w:t>
      </w:r>
    </w:p>
    <w:p>
      <w:pPr>
        <w:autoSpaceDN w:val="0"/>
        <w:autoSpaceDE w:val="0"/>
        <w:widowControl/>
        <w:spacing w:line="264" w:lineRule="exact" w:before="172" w:after="116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Pengenalan hubungan peneliti di lapangan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35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Jika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partisipatif, maka peneliti harus menjalin hubungan </w:t>
      </w:r>
    </w:p>
    <w:p>
      <w:pPr>
        <w:autoSpaceDN w:val="0"/>
        <w:autoSpaceDE w:val="0"/>
        <w:widowControl/>
        <w:spacing w:line="264" w:lineRule="exact" w:before="52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dekat dengan subjek penelitian, sehingga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keduanya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bekerja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saling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informasi. Peneliti harus bersikap </w:t>
      </w:r>
    </w:p>
    <w:p>
      <w:pPr>
        <w:autoSpaceDN w:val="0"/>
        <w:autoSpaceDE w:val="0"/>
        <w:widowControl/>
        <w:spacing w:line="266" w:lineRule="exact" w:before="258" w:after="0"/>
        <w:ind w:left="0" w:right="29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36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2" w:lineRule="exact" w:before="0" w:after="28"/>
        <w:ind w:left="82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netral saat berada di tengah-tengah subjek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Peneliti juga diharapkan jangan sampai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mengubah situasi pada latar penelitian.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aktif mengumpulkan informasi, tetapi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boleh ikut campur dalam peristiwa yang terjadi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latar penelitian. Peneliti juga tidak boleh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menampakkan dan memperlihatkan diri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seseorang yang sangat berilmu, pandai, dan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sebagainya. Jika peneliti sudah lama berada di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lapangan,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biasanya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subjek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ingin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8"/>
        <w:ind w:left="82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mengenal lebih dalam sosok peneliti yang ada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lingkungannya. Saat tersebut merupakan saat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 bagi peneliti untuk bisa saling bertukar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dengan subjek penelitian mengenai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pribadi mereka. Saat hal tersebut dapat terjadi,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kemungkinan akan tercipta kepercayaan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ada kecurigaan. Namun, peneliti harus tetap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selektif untuk memilih informasi yang diperlukan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menghindari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sesuatu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4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mempengaruhi data. Peneliti memiliki tugas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relevan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sebanyak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82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mungkin dari sudut pandang subjek penelitian,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tanpa mempengaruhi mereka. Di lain pihak,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juga menganggap pengumpulan data, baik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tingkatan atas, bawah, kaya, maupun miskin. </w:t>
      </w:r>
    </w:p>
    <w:p>
      <w:pPr>
        <w:autoSpaceDN w:val="0"/>
        <w:autoSpaceDE w:val="0"/>
        <w:widowControl/>
        <w:spacing w:line="264" w:lineRule="exact" w:before="17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Jumlah waktu studi </w:t>
      </w:r>
    </w:p>
    <w:p>
      <w:pPr>
        <w:autoSpaceDN w:val="0"/>
        <w:autoSpaceDE w:val="0"/>
        <w:widowControl/>
        <w:spacing w:line="264" w:lineRule="exact" w:before="172" w:after="28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harus memperhatikan waktu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Jika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memperhatikan waktu, kemungkinan peneliti akan </w:t>
      </w:r>
    </w:p>
    <w:p>
      <w:pPr>
        <w:autoSpaceDN w:val="0"/>
        <w:autoSpaceDE w:val="0"/>
        <w:widowControl/>
        <w:spacing w:line="266" w:lineRule="exact" w:before="378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37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2" w:lineRule="exact" w:before="0" w:after="26"/>
        <w:ind w:left="113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terlalu asyik dan masuk terlalu dalam ke kehidupan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subjek penelitian, sehingga waktu yang sudah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direncanakan menjadi berantakan. Peneliti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mengingat bahwa masih banyak hal yang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dilakukan, seperti menata, mengorganisasi,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data yang dikumpulkan. Peneliti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menentukan sendiri pembagian waktu, agar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digunakan secara efektif dan efisien.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tetap berpegang pada tujuan, masalah,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pembagian waktu yang telah disusun. Jika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semakin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panjang, maka tanggungan yang harus dihadapi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oleh peneliti adalah penambahan biaya.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29</w:t>
      </w:r>
    </w:p>
    <w:p>
      <w:pPr>
        <w:autoSpaceDN w:val="0"/>
        <w:autoSpaceDE w:val="0"/>
        <w:widowControl/>
        <w:spacing w:line="266" w:lineRule="exact" w:before="174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Tahap Analisis Data </w:t>
      </w:r>
    </w:p>
    <w:p>
      <w:pPr>
        <w:autoSpaceDN w:val="0"/>
        <w:autoSpaceDE w:val="0"/>
        <w:widowControl/>
        <w:spacing w:line="320" w:lineRule="exact" w:before="112" w:after="26"/>
        <w:ind w:left="570" w:right="0" w:firstLine="5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ini merupakan tahap di mana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analisis data yang telah diperoleh, baik dari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maupun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dokumen-dokumen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tahap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sebelumnya. Tahap ini diperlukan sebelum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menulis laporan penelitian. </w:t>
      </w:r>
    </w:p>
    <w:p>
      <w:pPr>
        <w:autoSpaceDN w:val="0"/>
        <w:autoSpaceDE w:val="0"/>
        <w:widowControl/>
        <w:spacing w:line="266" w:lineRule="exact" w:before="17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 Analisis Data </w:t>
      </w:r>
    </w:p>
    <w:p>
      <w:pPr>
        <w:autoSpaceDN w:val="0"/>
        <w:autoSpaceDE w:val="0"/>
        <w:widowControl/>
        <w:spacing w:line="318" w:lineRule="exact" w:before="118" w:after="0"/>
        <w:ind w:left="852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kualitatif, data diperoleh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berbagai sumber dengan menggunakan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yang bermacam-macam,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secara terus menerus sampai datanya jenuh.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pengamatan yang dilakukan secara terus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menerus, maka data yang diperoleh memiliki variasi </w:t>
      </w:r>
    </w:p>
    <w:p>
      <w:pPr>
        <w:autoSpaceDN w:val="0"/>
        <w:tabs>
          <w:tab w:pos="316" w:val="left"/>
        </w:tabs>
        <w:autoSpaceDE w:val="0"/>
        <w:widowControl/>
        <w:spacing w:line="232" w:lineRule="exact" w:before="48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29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Lexy J. Moleong,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Remaja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Rosdakarya, 2014), 139-140.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38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sangat tinggi. Data yang diperoleh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umumnya adalah data kualitatif, meskipun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menolak data kuantitatif sehingga teknik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akan digunakan belum ada polanya yang jelas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kepada orang lain. Analisis data kualitatif menurut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Seiddel, prosesnya berjalan sebagai berikut: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30</w:t>
      </w:r>
    </w:p>
    <w:p>
      <w:pPr>
        <w:autoSpaceDN w:val="0"/>
        <w:tabs>
          <w:tab w:pos="1132" w:val="left"/>
          <w:tab w:pos="4300" w:val="left"/>
        </w:tabs>
        <w:autoSpaceDE w:val="0"/>
        <w:widowControl/>
        <w:spacing w:line="318" w:lineRule="exact" w:before="122" w:after="24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Mencatat yang menghasilkan catatan lapangan,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hal itu diberi kode agar sumber datanya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 dapat ditelusuri,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memilah-memilah,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mengklasifikasi, mensintesiskan, membuat ikhtisar,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membuat indeksnya,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Berpikir, dengan jalam membuat agar kategori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mempunyai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makna,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mencari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mengemukakan pola dan hubungan-hubungan,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temuan-temuan umum. </w:t>
      </w:r>
    </w:p>
    <w:p>
      <w:pPr>
        <w:autoSpaceDN w:val="0"/>
        <w:autoSpaceDE w:val="0"/>
        <w:widowControl/>
        <w:spacing w:line="318" w:lineRule="exact" w:before="118" w:after="0"/>
        <w:ind w:left="852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analisis data dimulai dengan menelaah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seluruh data yang tersedia dari berbagai sumber,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wawancara, dokumen pribadi, dokumen resmi,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foto, dan sebagainya. Data tersebut banyak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sekali, maka setelah dibaca, dipelajari, dan ditelaah,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berikutnya ialah mengadakan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reduksi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dilakukan dengan jalan melakukan abstraksi.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Abstraksi merupakan usaha membuat rangkuman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inti, proses, dan pernyataan-pernyataan yang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dijaga sehingga tetap terjaga di dalamnya. 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selanjutnya adalah menyusunnya dalam satuan-satuan.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40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Lexy J. Moleong,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Remaja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Rosdakarya, 2014), 243.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39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8" w:lineRule="exact" w:before="0" w:after="28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Satuan-satuan itu kemudian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dikategorisasikan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berikutnya. Kategori-kategori itu dibuat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sambil melakukan koding. Tahap akhir dari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ini ialah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mengadakan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pemeriksaan keabsahan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selesai tahap ini, mulailah kini tahap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penafsiran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dalam mengolah hasil sementara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9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menjadi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teori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substantif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306" w:lineRule="exact" w:before="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beberapa metode tertentu.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31</w:t>
      </w:r>
    </w:p>
    <w:p>
      <w:pPr>
        <w:autoSpaceDN w:val="0"/>
        <w:autoSpaceDE w:val="0"/>
        <w:widowControl/>
        <w:spacing w:line="266" w:lineRule="exact" w:before="17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</w:t>
      </w:r>
    </w:p>
    <w:p>
      <w:pPr>
        <w:autoSpaceDN w:val="0"/>
        <w:autoSpaceDE w:val="0"/>
        <w:widowControl/>
        <w:spacing w:line="318" w:lineRule="exact" w:before="122" w:after="0"/>
        <w:ind w:left="852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kualitatif ini menggunakan langkah-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penelitian naturalistik, oleh karena itu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dilakukan langsung di lapangan bersamaan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pengumpulan data. Ada empat tahap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diselingi dengan pengumpulan data yaitu  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domain, b) analisis taksonomi, c)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komponen, dan d) analisis tema.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1132" w:val="left"/>
          <w:tab w:pos="1702" w:val="left"/>
        </w:tabs>
        <w:autoSpaceDE w:val="0"/>
        <w:widowControl/>
        <w:spacing w:line="318" w:lineRule="exact" w:before="118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Domain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peneliti memasuki obyek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berupa situasi sosial yang terdiri atas,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place,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86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actor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activity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(PAA),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selanjutnya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13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melaksanakan observasi partisipan, maka 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selanjutnya adalah melakukan analisis domain.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domain dilakukan untuk memperoleh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gambaran umum dan menyeluruh tentang situasi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yang diteliti atau obyek penelitian.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dari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grand tour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minitour question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52" w:lineRule="exact" w:before="356" w:after="0"/>
        <w:ind w:left="316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31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Ibid.,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147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Pendekatan Kuantitatif,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Kualitatif, dan R&amp;D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Alfabeta, 2015), 256-266.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40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82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Hasilnya berupa gambaran umum tentang obyek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diteliti, yang sebelumnya belum pernah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diketahui. Dalam analisis ini informasi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belum mendalam, masih kategori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situasi sosial yang diteliti. </w:t>
      </w:r>
    </w:p>
    <w:p>
      <w:pPr>
        <w:autoSpaceDN w:val="0"/>
        <w:autoSpaceDE w:val="0"/>
        <w:widowControl/>
        <w:spacing w:line="264" w:lineRule="exact" w:before="17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Analisis Taksonomi </w:t>
      </w:r>
    </w:p>
    <w:p>
      <w:pPr>
        <w:autoSpaceDN w:val="0"/>
        <w:autoSpaceDE w:val="0"/>
        <w:widowControl/>
        <w:spacing w:line="318" w:lineRule="exact" w:before="122" w:after="0"/>
        <w:ind w:left="824" w:right="0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taksonomi adalah analisis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keseluruhan data yang terkumpul berdasarkan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domain yang telah ditetapkan menjadi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cover term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peneliti dapat diurai secara lebih rinci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mendalam melalui analisis taksonomi ini.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taksonomi dapat disajikan dalam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diagram kotak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box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diagram garis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simpul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lines and node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out 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17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Analisis Komponensial </w:t>
      </w:r>
    </w:p>
    <w:p>
      <w:pPr>
        <w:autoSpaceDN w:val="0"/>
        <w:autoSpaceDE w:val="0"/>
        <w:widowControl/>
        <w:spacing w:line="318" w:lineRule="exact" w:before="122" w:after="26"/>
        <w:ind w:left="824" w:right="2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analisis komponensial, yang dicari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diorganisasikan dalam domain bukanlah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keserupaan dalam domain, tetapi justru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memiliki perbedaan atau yang kontradiktif. Data ini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dicari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observasi,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 yang terseleksi. Dengan teknik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bersifat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triangulasi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82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tersebut, sejumlah dimensi yang spesifik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 pada setiap elemen akan dapat ditemukan.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contoh, dalam analisis taksonomi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ditemukan berbagai jenjang dan jenis pendidikan.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jenjang dan jenis pendidikan tersebut,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selanjutnya dicari elemen yang spesifik dan kontras </w:t>
      </w:r>
    </w:p>
    <w:p>
      <w:pPr>
        <w:autoSpaceDN w:val="0"/>
        <w:autoSpaceDE w:val="0"/>
        <w:widowControl/>
        <w:spacing w:line="266" w:lineRule="exact" w:before="454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41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tujuan sekolah, kurikulum, peserta didik,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tenaga kependidikan dan sistem manajemennya. </w:t>
      </w:r>
    </w:p>
    <w:p>
      <w:pPr>
        <w:autoSpaceDN w:val="0"/>
        <w:autoSpaceDE w:val="0"/>
        <w:widowControl/>
        <w:spacing w:line="266" w:lineRule="exact" w:before="17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d. Analisis Tema </w:t>
      </w:r>
    </w:p>
    <w:p>
      <w:pPr>
        <w:autoSpaceDN w:val="0"/>
        <w:autoSpaceDE w:val="0"/>
        <w:widowControl/>
        <w:spacing w:line="318" w:lineRule="exact" w:before="122" w:after="0"/>
        <w:ind w:left="1132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tema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discovering cultural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themes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sesungguhnya merupakan upaya mencari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“benang merah” yang mengintegrasikan lintas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domain yang ada. Dengan ditemukan benang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merah dari hasil analisis domain, taksonomi,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komponensial tersebut, maka selanjutnya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tersusun suatu “konstruksi bangunan” situasi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sosial/obyek penelitian yang sebelumnya masih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gelap atau remang-remang, dan setelah dilanjutkan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maka menjadi lebih terang dan jelas. </w:t>
      </w:r>
    </w:p>
    <w:p>
      <w:pPr>
        <w:autoSpaceDN w:val="0"/>
        <w:autoSpaceDE w:val="0"/>
        <w:widowControl/>
        <w:spacing w:line="266" w:lineRule="exact" w:before="170" w:after="11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Proses Analisis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5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13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dilakukan sejak sebelum memasuki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lapangan, selama di lapangan, dan setelah selesai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lapangan. Dalam penelitian kualitatif,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lebih difokuskan selama proses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 bersamaan dengan pengumpulan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daripada setelah pengumpulan data.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33</w:t>
      </w:r>
    </w:p>
    <w:p>
      <w:pPr>
        <w:autoSpaceDN w:val="0"/>
        <w:autoSpaceDE w:val="0"/>
        <w:widowControl/>
        <w:spacing w:line="266" w:lineRule="exact" w:before="174" w:after="0"/>
        <w:ind w:left="11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sebelum lapangan </w:t>
      </w:r>
    </w:p>
    <w:p>
      <w:pPr>
        <w:autoSpaceDN w:val="0"/>
        <w:autoSpaceDE w:val="0"/>
        <w:widowControl/>
        <w:spacing w:line="318" w:lineRule="exact" w:before="118" w:after="0"/>
        <w:ind w:left="1418" w:right="28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dilakukan terhadap data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pendahuluan atau data sekunder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untuk menentukan fokus penelitian,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56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Pendekatan Kuantitatif,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Kualitatif, dan R&amp;D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 : Alfabeta, 2015), 245.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42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111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namun fokus penelitian ini masih bersifat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sementara dan akan berkembang setelah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masuk ke lapangan. Jika fokus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dirumuskan pada proposal tidak ada di lapangan,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peneliti akan merubah fokusnya. 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71800" cy="1543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422" w:val="left"/>
        </w:tabs>
        <w:autoSpaceDE w:val="0"/>
        <w:widowControl/>
        <w:spacing w:line="316" w:lineRule="exact" w:before="120" w:after="0"/>
        <w:ind w:left="20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Gambar 1.1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 Komponen dalam analisis data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interactive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model) </w:t>
      </w:r>
    </w:p>
    <w:p>
      <w:pPr>
        <w:autoSpaceDN w:val="0"/>
        <w:autoSpaceDE w:val="0"/>
        <w:widowControl/>
        <w:spacing w:line="266" w:lineRule="exact" w:before="174" w:after="11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Data reduction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(Reduksi Data)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4"/>
        <w:gridCol w:w="1474"/>
        <w:gridCol w:w="1474"/>
        <w:gridCol w:w="1474"/>
      </w:tblGrid>
      <w:tr>
        <w:trPr>
          <w:trHeight w:hRule="exact" w:val="35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Mereduksi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berarti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merangkum,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6"/>
        <w:ind w:left="111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hal-hal yang pokok, memfokuskan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hal-hal yang penting, serta dicari tema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polanya. Data yang telah direduksi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gambaran yang lebih jelas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4"/>
        <w:gridCol w:w="1474"/>
        <w:gridCol w:w="1474"/>
        <w:gridCol w:w="1474"/>
      </w:tblGrid>
      <w:tr>
        <w:trPr>
          <w:trHeight w:hRule="exact" w:val="32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mempermudah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111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selanjutnya. Reduksi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dibantu menggunakan peralatan elektronik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komputer mini dengan cara memberikan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kode-kode pada aspek tertentu.</w:t>
      </w:r>
    </w:p>
    <w:p>
      <w:pPr>
        <w:autoSpaceDN w:val="0"/>
        <w:autoSpaceDE w:val="0"/>
        <w:widowControl/>
        <w:spacing w:line="318" w:lineRule="exact" w:before="122" w:after="0"/>
        <w:ind w:left="1110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mereduksi data, setiap peneliti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dipandu oleh tujuan yang akan dicapai. Tujuan </w:t>
      </w:r>
    </w:p>
    <w:p>
      <w:pPr>
        <w:autoSpaceDN w:val="0"/>
        <w:autoSpaceDE w:val="0"/>
        <w:widowControl/>
        <w:spacing w:line="266" w:lineRule="exact" w:before="402" w:after="0"/>
        <w:ind w:left="0" w:right="29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43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utama dari penelitian kualitatif adalah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temuan. Oleh karena itu, kalau peneliti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menemukan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segala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sesuatu yang dipandang asing, tidak dikenal,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belum memiliki pola, justru hal itulah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dijadikan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perhatian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melakukan reduksi data</w:t>
      </w:r>
    </w:p>
    <w:p>
      <w:pPr>
        <w:autoSpaceDN w:val="0"/>
        <w:autoSpaceDE w:val="0"/>
        <w:widowControl/>
        <w:spacing w:line="318" w:lineRule="exact" w:before="118" w:after="28"/>
        <w:ind w:left="1110" w:right="26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Reduksi data merupakan proses berfikir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sensitif yang memerlukan kecerdasan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keluwesan serta kedalaman wawasan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tinggi. Bagi peneliti yang masih baru,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reduksi data dapat mendiskusikan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teman atau ahli. Melalui diskusi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wawasan peneliti akan berkembang,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mereduksi data-data yang memiliki nilai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temuan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teori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11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signifikan.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Contohnya dalam mereduksi catatan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 yang kompleks, rumit dan 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bermakna. Catatan lapangan berupa huruf besar,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huruf kecil, angka, dan simbol-simbol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masih berantakan yang tidak dapat dipahami.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reduksi data, maka peneliti merangkum,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mengambil data yang pokok dan penting,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kategorisasi berdasarkan huruf besar,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huruf kecil dan angka. Data yang tidak penting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diilustrasikan dalam bentuk simbol-simbol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%, #. @ dan sebagainya dibuang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dianggap tidak penting bagi peneliti. </w:t>
      </w:r>
    </w:p>
    <w:p>
      <w:pPr>
        <w:autoSpaceDN w:val="0"/>
        <w:autoSpaceDE w:val="0"/>
        <w:widowControl/>
        <w:spacing w:line="266" w:lineRule="exact" w:before="816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44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8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Data display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(penyajian data)</w:t>
      </w:r>
    </w:p>
    <w:p>
      <w:pPr>
        <w:autoSpaceDN w:val="0"/>
        <w:autoSpaceDE w:val="0"/>
        <w:widowControl/>
        <w:spacing w:line="318" w:lineRule="exact" w:before="122" w:after="0"/>
        <w:ind w:left="1110" w:right="20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data berhasil direduksi,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selanjutnya adalah mendisplaykan data.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 proses penyajian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dilakukan dalam bentuk uraian singkat,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bagan, hubungan antar kategori,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flowchart,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sebagainya. Tetapi yang paling sering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dalam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adalah teks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bersifat naratif.</w:t>
      </w:r>
    </w:p>
    <w:p>
      <w:pPr>
        <w:autoSpaceDN w:val="0"/>
        <w:autoSpaceDE w:val="0"/>
        <w:widowControl/>
        <w:spacing w:line="316" w:lineRule="exact" w:before="124" w:after="24"/>
        <w:ind w:left="1110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melakukan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display 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memudahkan peneliti untuk memahami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1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terjadi,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merencanakan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kerja </w:t>
            </w:r>
          </w:p>
        </w:tc>
      </w:tr>
      <w:tr>
        <w:trPr>
          <w:trHeight w:hRule="exact" w:val="322"/>
        </w:trPr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selanjutnya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111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dipahami tersebut. Disarankan dalam melakukan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display 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selain menggunakan teks naratif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dapat menggunakan grafik, matrik, jejaring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kerja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chart. </w:t>
      </w:r>
    </w:p>
    <w:p>
      <w:pPr>
        <w:autoSpaceDN w:val="0"/>
        <w:autoSpaceDE w:val="0"/>
        <w:widowControl/>
        <w:spacing w:line="318" w:lineRule="exact" w:before="118" w:after="0"/>
        <w:ind w:left="1110" w:right="20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peneliti berhasil mereduksi data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huruf besar, huruf kecil dan angka,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selanjutnya adalah mendisplaykan data.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mendisplaykan data, huruf besar,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kecil dan angka disusun ke dalam urutan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strukturnya dapat dipahami. Setelah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analisis secara mendalam apakah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hubungan interaktif antara ketiga hal tersebut.</w:t>
      </w:r>
    </w:p>
    <w:p>
      <w:pPr>
        <w:autoSpaceDN w:val="0"/>
        <w:autoSpaceDE w:val="0"/>
        <w:widowControl/>
        <w:spacing w:line="264" w:lineRule="exact" w:before="17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Conclusion Drawing/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verification</w:t>
      </w:r>
    </w:p>
    <w:p>
      <w:pPr>
        <w:autoSpaceDN w:val="0"/>
        <w:autoSpaceDE w:val="0"/>
        <w:widowControl/>
        <w:spacing w:line="322" w:lineRule="exact" w:before="114" w:after="0"/>
        <w:ind w:left="1110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ketiga dalam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menurut Miles dan Huberman adalah </w:t>
      </w:r>
    </w:p>
    <w:p>
      <w:pPr>
        <w:autoSpaceDN w:val="0"/>
        <w:autoSpaceDE w:val="0"/>
        <w:widowControl/>
        <w:spacing w:line="266" w:lineRule="exact" w:before="334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45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4"/>
        <w:gridCol w:w="1474"/>
        <w:gridCol w:w="1474"/>
        <w:gridCol w:w="1474"/>
      </w:tblGrid>
      <w:tr>
        <w:trPr>
          <w:trHeight w:hRule="exact" w:val="29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penarikan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kesimpulan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verifikasi.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awal yang dikemukakan masih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sementara, dan akan berubah bila tidak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ditemukan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bukti-bukti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110"/>
        <w:ind w:left="111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mendukung pada tahap pengumpulan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berikutnya. Tetapi apabila kesimpulan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dikemukakan pada tahap awal didukung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bukti-bukti yang valid dan konsisten saat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kembali ke lapangan mengumpulkan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data, maka kesimpulan yang dikemukakan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kesimpulan yang kredibel.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4"/>
        <w:gridCol w:w="1474"/>
        <w:gridCol w:w="1474"/>
        <w:gridCol w:w="1474"/>
      </w:tblGrid>
      <w:tr>
        <w:trPr>
          <w:trHeight w:hRule="exact" w:val="35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demikian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kesimpulan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11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mungkin dapat menjawab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 yang dirumuskan sejak awal,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tetapi mungkin juga tidak karena seperti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dikemukakan bahwa masalah dan rumusan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dalam penelitian kualitatif masih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sementara dan akan berkembang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berada di lapangan. Kesimpulan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merupakan temuan baru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sebelumnya belum pernah ada. Temuan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berupa deskripsi atau gambaran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 yang sebelumnya masih remang-remang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gelap sehingga setelah diteliti menjadi jelas,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berupa hubungan kausal atau interaktif,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hipotesis atau teori. </w:t>
      </w:r>
    </w:p>
    <w:p>
      <w:pPr>
        <w:autoSpaceDN w:val="0"/>
        <w:autoSpaceDE w:val="0"/>
        <w:widowControl/>
        <w:spacing w:line="266" w:lineRule="exact" w:before="1452" w:after="0"/>
        <w:ind w:left="0" w:right="29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46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11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1481"/>
        <w:gridCol w:w="1481"/>
        <w:gridCol w:w="1481"/>
        <w:gridCol w:w="1481"/>
      </w:tblGrid>
      <w:tr>
        <w:trPr>
          <w:trHeight w:hRule="exact" w:val="352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Tahapan-tahapan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(operasional lapangan/ pragmentaris) mengikuti langkah-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sebagai berikut; </w:t>
      </w:r>
    </w:p>
    <w:p>
      <w:pPr>
        <w:autoSpaceDN w:val="0"/>
        <w:tabs>
          <w:tab w:pos="568" w:val="left"/>
        </w:tabs>
        <w:autoSpaceDE w:val="0"/>
        <w:widowControl/>
        <w:spacing w:line="318" w:lineRule="exact" w:before="118" w:after="24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Pra-Lapangan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rancangan lapangan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lapangan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Mengurus perizinan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Menjajaki dan menilai keadaan lapangan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dan memanfaatkan informan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Menyiapkan instrumen dan perlengkapan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Persoalan etika penelitian dalam lapangan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Lapangan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latar penelitian dan persiapan diri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Memasuki lapangan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Berperan serta mengumpulkan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Pengolahan Data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Reduksi data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Display data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185"/>
        <w:gridCol w:w="1185"/>
        <w:gridCol w:w="1185"/>
        <w:gridCol w:w="1185"/>
        <w:gridCol w:w="1185"/>
      </w:tblGrid>
      <w:tr>
        <w:trPr>
          <w:trHeight w:hRule="exact" w:val="31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Mengambil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kesimpulan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verifikasi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kegiatan-kegiatan sebelumnya </w:t>
      </w:r>
    </w:p>
    <w:p>
      <w:pPr>
        <w:autoSpaceDN w:val="0"/>
        <w:autoSpaceDE w:val="0"/>
        <w:widowControl/>
        <w:spacing w:line="266" w:lineRule="exact" w:before="2600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47 </w:t>
      </w:r>
    </w:p>
    <w:p>
      <w:pPr>
        <w:sectPr>
          <w:pgSz w:w="8392" w:h="11908"/>
          <w:pgMar w:top="572" w:right="1052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5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48 </w:t>
      </w:r>
    </w:p>
    <w:p>
      <w:pPr>
        <w:sectPr>
          <w:pgSz w:w="8392" w:h="11908"/>
          <w:pgMar w:top="1440" w:right="1440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II </w:t>
      </w:r>
    </w:p>
    <w:p>
      <w:pPr>
        <w:autoSpaceDN w:val="0"/>
        <w:autoSpaceDE w:val="0"/>
        <w:widowControl/>
        <w:spacing w:line="318" w:lineRule="exact" w:before="122" w:after="0"/>
        <w:ind w:left="144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ANALISA DATA INDUKTIF DAN DEDUKTIF,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METODE PENGUMPULAN DATA SERTA ANALISIS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DATA MENURUT MILE AND HUBERMAN </w:t>
      </w:r>
    </w:p>
    <w:p>
      <w:pPr>
        <w:autoSpaceDN w:val="0"/>
        <w:autoSpaceDE w:val="0"/>
        <w:widowControl/>
        <w:spacing w:line="264" w:lineRule="exact" w:before="6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ANALISA SECARA INDUKTIF DAN DEDUKTIF </w:t>
      </w:r>
    </w:p>
    <w:p>
      <w:pPr>
        <w:autoSpaceDN w:val="0"/>
        <w:autoSpaceDE w:val="0"/>
        <w:widowControl/>
        <w:spacing w:line="264" w:lineRule="exact" w:before="176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</w:p>
    <w:p>
      <w:pPr>
        <w:autoSpaceDN w:val="0"/>
        <w:autoSpaceDE w:val="0"/>
        <w:widowControl/>
        <w:spacing w:line="318" w:lineRule="exact" w:before="116" w:after="0"/>
        <w:ind w:left="570" w:right="0" w:firstLine="5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terbagi menjadi dua macam, yakni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kuantitatif dan kualitatif. Di mana masing-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masing memiliki ciri tersendiri, baik dari segi tujuan, isi,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data, sumber, maupun analisis datanya. Karena masing-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masing penelitian ini memiliki tujuan yang berbeda,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setiap penelitian memiliki cara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berbeda-beda. </w:t>
      </w:r>
    </w:p>
    <w:p>
      <w:pPr>
        <w:autoSpaceDN w:val="0"/>
        <w:autoSpaceDE w:val="0"/>
        <w:widowControl/>
        <w:spacing w:line="318" w:lineRule="exact" w:before="118" w:after="26"/>
        <w:ind w:left="570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suatu penelitian selalu dikaitkan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menganalisis data, yakni kegiatan menelaah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menjelaskan data dari hasil yang diperoleh ke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sebuah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tulisan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tertentu.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57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membuktikan sebuah teori baru atau mengungkapkan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sebuah teori baru untuk dapat dimanfaatkan khalayak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umum sesuai dengan tujuan dari penelitian itu sendiri. </w:t>
      </w:r>
    </w:p>
    <w:p>
      <w:pPr>
        <w:autoSpaceDN w:val="0"/>
        <w:autoSpaceDE w:val="0"/>
        <w:widowControl/>
        <w:spacing w:line="318" w:lineRule="exact" w:before="122" w:after="0"/>
        <w:ind w:left="570" w:right="22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dibagi menjadi dua, yaitu analisis induktif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deduktif, di mana analisis induktif terdapat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kualitatif, sedangkan analisis deduktif terdapat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penelitian kuantitatif. </w:t>
      </w:r>
    </w:p>
    <w:p>
      <w:pPr>
        <w:autoSpaceDN w:val="0"/>
        <w:autoSpaceDE w:val="0"/>
        <w:widowControl/>
        <w:spacing w:line="266" w:lineRule="exact" w:before="10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49 </w:t>
      </w:r>
    </w:p>
    <w:p>
      <w:pPr>
        <w:sectPr>
          <w:pgSz w:w="8392" w:h="11908"/>
          <w:pgMar w:top="572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</w:p>
    <w:p>
      <w:pPr>
        <w:autoSpaceDN w:val="0"/>
        <w:autoSpaceDE w:val="0"/>
        <w:widowControl/>
        <w:spacing w:line="266" w:lineRule="exact" w:before="17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 Analisa </w:t>
      </w:r>
    </w:p>
    <w:p>
      <w:pPr>
        <w:autoSpaceDN w:val="0"/>
        <w:autoSpaceDE w:val="0"/>
        <w:widowControl/>
        <w:spacing w:line="318" w:lineRule="exact" w:before="118" w:after="26"/>
        <w:ind w:left="852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merupakan salah satu 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kegiatan penelitian yang sangat menentukan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ketepatan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kesahihan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hasil penelitian. Perumusan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dan pemilihan sampel yang tepat belum tentu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memberikan hasil yang benar, apabila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teknik yang tidak sesuai dengan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ada. Sebaliknya, teknik yang benar dengan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valid dan reliabel akan memberikan hasil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berlawanan dan bertentangan dengan kenyataan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 di lapangan.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Menurut Bogdan dan Biklen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Moleong, analisis data adalah upaya yang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jalan bekerja dengan data, mengorganisasikan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data, memilah-milahnya menjadi satuan yang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dikelola, menemukan apa yang penting dan apa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296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dipelajari,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memutuskan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diceritakan pada orang lain.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Setelah data terkumpul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pemilahan secara selektif disesuaikan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permasalahan yang diangkat dalam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Sebab itu, dilakukan pengolahan dengan proses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editing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yaitu dengan meneliti kembali data-data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didapat, apakah data tersebut sudah cukup baik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segera dipersiapkan untuk proses berikutnya.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90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Muri Yusuf,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 &amp;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Gabungan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Prenadamedia Group, 2015), 255.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Koentjaraningrat,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Metode-metode Penelitian Masyarakat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Gramedia Pustaka Utama, 1997), 270.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50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4" w:lineRule="exact" w:before="0" w:after="114"/>
        <w:ind w:left="852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dilakukan dalam tiga tahap yaitu,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(1) Reduksi data, (2) Sajian data, (3) Menyimpulkan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Reduksi data adalah suatu bentuk analisis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mempertajam, memilih, memfokuskan, mengurangi,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menyusun data dalam suatu cara di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kesimpulan akhir dapat digambarkan.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Sajian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mengorganisir dan menyajikan data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bentuk naratif, tabel, matrik, atau bentuk lainnya.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kualitatif, penyajian data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 dalam bentuk  uraian singkat, hubungan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 kategori, dan lainnya. Dalam hal ini Miles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Huberman menyatakan “yang paling sering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menyajikan data dalam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adalah dengan teks yang bersifat naratif”.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Sedangkan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menyimpulkan data adalah mengambil intisari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sajian data yang telah terorganisir dalam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pernyataan kalimat yang singkat tetapi mengandung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 luas.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5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Kegiatan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menganalisis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8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merupakan kegiatan inti dan pada akhirnya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melahirkan hasil dari penelitian yang berupa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kesimpulan. Pada suatu penelitian terdapat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data menggunakan cara induktif dan deduktif. </w:t>
      </w:r>
    </w:p>
    <w:p>
      <w:pPr>
        <w:autoSpaceDN w:val="0"/>
        <w:tabs>
          <w:tab w:pos="352" w:val="left"/>
        </w:tabs>
        <w:autoSpaceDE w:val="0"/>
        <w:widowControl/>
        <w:spacing w:line="230" w:lineRule="exact" w:before="129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Elvinaro Ardianto,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untuk Public Relations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Kuantitatif dan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Remaja Rosdakarya, 2011), 223. </w:t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Kualitatif, dan R&amp;D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Alfabeta, 2016), 249. </w:t>
      </w:r>
    </w:p>
    <w:p>
      <w:pPr>
        <w:autoSpaceDN w:val="0"/>
        <w:autoSpaceDE w:val="0"/>
        <w:widowControl/>
        <w:spacing w:line="266" w:lineRule="exact" w:before="18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51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967"/>
        <w:gridCol w:w="1967"/>
        <w:gridCol w:w="1967"/>
      </w:tblGrid>
      <w:tr>
        <w:trPr>
          <w:trHeight w:hRule="exact" w:val="540"/>
        </w:trPr>
        <w:tc>
          <w:tcPr>
            <w:tcW w:type="dxa" w:w="1586"/>
            <w:tcBorders>
              <w:start w:sz="3.2000000000000455" w:val="single" w:color="#000000"/>
              <w:top w:sz="3.1999999999999886" w:val="single" w:color="#000000"/>
              <w:end w:sz="3.2000000000000455" w:val="single" w:color="#000000"/>
              <w:bottom w:sz="3.2000000000000455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23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Komponen </w:t>
            </w:r>
          </w:p>
        </w:tc>
        <w:tc>
          <w:tcPr>
            <w:tcW w:type="dxa" w:w="2316"/>
            <w:tcBorders>
              <w:start w:sz="3.2000000000000455" w:val="single" w:color="#000000"/>
              <w:top w:sz="3.1999999999999886" w:val="single" w:color="#000000"/>
              <w:end w:sz="3.200000000000273" w:val="single" w:color="#000000"/>
              <w:bottom w:sz="3.2000000000000455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30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1770"/>
            <w:tcBorders>
              <w:start w:sz="3.200000000000273" w:val="single" w:color="#000000"/>
              <w:top w:sz="3.1999999999999886" w:val="single" w:color="#000000"/>
              <w:end w:sz="3.200000000000273" w:val="single" w:color="#000000"/>
              <w:bottom w:sz="3.2000000000000455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10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Kualitatif </w:t>
            </w:r>
          </w:p>
        </w:tc>
      </w:tr>
      <w:tr>
        <w:trPr>
          <w:trHeight w:hRule="exact" w:val="764"/>
        </w:trPr>
        <w:tc>
          <w:tcPr>
            <w:tcW w:type="dxa" w:w="1586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Data </w:t>
            </w:r>
          </w:p>
        </w:tc>
        <w:tc>
          <w:tcPr>
            <w:tcW w:type="dxa" w:w="231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statistik </w:t>
            </w:r>
          </w:p>
        </w:tc>
        <w:tc>
          <w:tcPr>
            <w:tcW w:type="dxa" w:w="177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narasi </w:t>
            </w:r>
          </w:p>
        </w:tc>
      </w:tr>
      <w:tr>
        <w:trPr>
          <w:trHeight w:hRule="exact" w:val="1080"/>
        </w:trPr>
        <w:tc>
          <w:tcPr>
            <w:tcW w:type="dxa" w:w="196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31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 apabila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semua data telah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terkumpul </w:t>
            </w:r>
          </w:p>
        </w:tc>
        <w:tc>
          <w:tcPr>
            <w:tcW w:type="dxa" w:w="177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1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Dimulai sejak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  <w:tr>
        <w:trPr>
          <w:trHeight w:hRule="exact" w:val="448"/>
        </w:trPr>
        <w:tc>
          <w:tcPr>
            <w:tcW w:type="dxa" w:w="196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3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Menguji hipotesis </w:t>
            </w:r>
          </w:p>
        </w:tc>
        <w:tc>
          <w:tcPr>
            <w:tcW w:type="dxa" w:w="177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Deskriptif </w:t>
            </w:r>
          </w:p>
        </w:tc>
      </w:tr>
      <w:tr>
        <w:trPr>
          <w:trHeight w:hRule="exact" w:val="454"/>
        </w:trPr>
        <w:tc>
          <w:tcPr>
            <w:tcW w:type="dxa" w:w="196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3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Deduktif </w:t>
            </w:r>
          </w:p>
        </w:tc>
        <w:tc>
          <w:tcPr>
            <w:tcW w:type="dxa" w:w="177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Induktif </w:t>
            </w:r>
          </w:p>
        </w:tc>
      </w:tr>
    </w:tbl>
    <w:p>
      <w:pPr>
        <w:autoSpaceDN w:val="0"/>
        <w:autoSpaceDE w:val="0"/>
        <w:widowControl/>
        <w:spacing w:line="266" w:lineRule="exact" w:before="44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Secara Induktif </w:t>
      </w:r>
    </w:p>
    <w:p>
      <w:pPr>
        <w:autoSpaceDN w:val="0"/>
        <w:autoSpaceDE w:val="0"/>
        <w:widowControl/>
        <w:spacing w:line="318" w:lineRule="exact" w:before="118" w:after="0"/>
        <w:ind w:left="824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kualitatif cenderung menganalisa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mereka secara induktif yakni diawali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usaha memperoleh data secara detail (riwayat hidup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responden,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life story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life style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berkenaan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topik atau masalah penelitian), tanpa evaluasi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lalu dikategori, diabstraksi dan dicari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tema, konsep atau teori sebagai temuan. Mereka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melakukan pencarian di luar data atau bukti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menolak atau menerima hipotesis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mereka ajukan sebelum pelaksanaan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yang dikembangkan dengan cara ini muncul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bawah ke atas (bukan dari atas ke bawah),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item berbeda-beda dari bukti-bukti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terkumpul saling berhubungan. Teori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didasarkan pada data. Sebagai seorang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yang merencanakan dan mengembangkan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jenis teori tentang apa yang telah diteliti, </w:t>
      </w:r>
    </w:p>
    <w:p>
      <w:pPr>
        <w:autoSpaceDN w:val="0"/>
        <w:autoSpaceDE w:val="0"/>
        <w:widowControl/>
        <w:spacing w:line="266" w:lineRule="exact" w:before="26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52 </w:t>
      </w:r>
    </w:p>
    <w:p>
      <w:pPr>
        <w:sectPr>
          <w:pgSz w:w="8392" w:h="11908"/>
          <w:pgMar w:top="566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exact" w:before="0" w:after="116"/>
        <w:ind w:left="113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arah yang dituju akan datang setelah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data dan menghabiskan waktu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dengan subjeknya.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2"/>
        <w:gridCol w:w="1552"/>
        <w:gridCol w:w="1552"/>
        <w:gridCol w:w="1552"/>
      </w:tblGrid>
      <w:tr>
        <w:trPr>
          <w:trHeight w:hRule="exact" w:val="35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Berbeda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kuantitatif,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4"/>
        <w:ind w:left="113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tidak mencari data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membuktikan hipotesis yang disusun sebelumnya.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Mereka mengumpulkan bukti-bukti di lapangan,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menyusun/ mengabstraksi berdasarkan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sumber-sumber khusus yang terdapat di lapangan.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Jadi, semua data yang dikumpulkan selama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 secara bertahap dan sejak awal dianalisis,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sedikit demi sedikit dan kemudian dikembangkan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lagi, dimaknai secara khusus; diklasifikasikan,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demi kelompok dan kemudian dianalisis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2"/>
        <w:gridCol w:w="1552"/>
        <w:gridCol w:w="1552"/>
        <w:gridCol w:w="1552"/>
      </w:tblGrid>
      <w:tr>
        <w:trPr>
          <w:trHeight w:hRule="exact" w:val="3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mendalam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didapatkanlah </w:t>
            </w:r>
          </w:p>
        </w:tc>
      </w:tr>
    </w:tbl>
    <w:p>
      <w:pPr>
        <w:autoSpaceDN w:val="0"/>
        <w:autoSpaceDE w:val="0"/>
        <w:widowControl/>
        <w:spacing w:line="306" w:lineRule="exact" w:before="6" w:after="11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kesimpulan atau teori.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2"/>
        <w:gridCol w:w="1552"/>
        <w:gridCol w:w="1552"/>
        <w:gridCol w:w="1552"/>
      </w:tblGrid>
      <w:tr>
        <w:trPr>
          <w:trHeight w:hRule="exact" w:val="35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induktif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13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menganalisa data yang diperoleh yakni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kualitatif, data yang tidak berbentuk angka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walaupun kemungkinan ada kemungkinan adanya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kualitatif yang berbentuk angka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dideskripsikan secara verbal.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data dengan menggunakan teknik induktif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analisa yang dilakukan dengan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mengomparasikan sumber pustaka yang berkaitan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54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Elvinaro Ardianto,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untuk Public Relations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Kuantitatif dan Kualitattif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Remaja Rosdakarya, 2011), 219-220.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6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39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Muri Yusuf,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 &amp;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Gabungan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(Jakarta: Prenadamedia Group, 2015),  333-334.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53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8" w:lineRule="exact" w:before="0" w:after="28"/>
        <w:ind w:left="100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fokus penelitian atau dengan kata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analisa induktif adalah analisa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berangkat dari faktor-faktor yang bersifat khusus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untuk ditarik kesimpulan yang bersifat umum.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40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metode induktif ini, peneliti menangkap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fakta atau fenomena-fenomena melalui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2"/>
        <w:gridCol w:w="1552"/>
        <w:gridCol w:w="1552"/>
        <w:gridCol w:w="1552"/>
      </w:tblGrid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4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pengamatan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lapangan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</w:tr>
      <w:tr>
        <w:trPr>
          <w:trHeight w:hRule="exact" w:val="33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menganalisisnya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2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berupaya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pengangkatan teori berdasarkan apa yang diamati. </w:t>
      </w:r>
    </w:p>
    <w:p>
      <w:pPr>
        <w:autoSpaceDN w:val="0"/>
        <w:autoSpaceDE w:val="0"/>
        <w:widowControl/>
        <w:spacing w:line="318" w:lineRule="exact" w:before="124" w:after="110"/>
        <w:ind w:left="1132" w:right="2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Induktif merupakan cara berpikir di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ditarik kesimpulan umum dari berbagai kasus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individual, selain itu metode induksi ialah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penanganan terhadap suatu objek tertentu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jalan menarik kesimpulan yang bersifat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umum atau bersifat lebih umum berdasarkan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pemahaman atau pengamatan terhadap sejumlah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 yang bersifat khusus.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2"/>
        <w:gridCol w:w="1552"/>
        <w:gridCol w:w="1552"/>
        <w:gridCol w:w="1552"/>
      </w:tblGrid>
      <w:tr>
        <w:trPr>
          <w:trHeight w:hRule="exact" w:val="35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Berfikir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induktif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bersebalikan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13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deduktif. Berfikir induktif berangkat dari temuan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fakta yang khusus. Sederhananya berfikir induktif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berfikir dari yang khusus menuju ke umum.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Fakta-fakta yang sifatnya khusus menjadi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pernyataan umum. Contoh: </w:t>
      </w:r>
    </w:p>
    <w:p>
      <w:pPr>
        <w:autoSpaceDN w:val="0"/>
        <w:autoSpaceDE w:val="0"/>
        <w:widowControl/>
        <w:spacing w:line="264" w:lineRule="exact" w:before="172" w:after="0"/>
        <w:ind w:left="0" w:right="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Empat bilangan genap habis dibagi dua </w:t>
      </w:r>
    </w:p>
    <w:p>
      <w:pPr>
        <w:autoSpaceDN w:val="0"/>
        <w:autoSpaceDE w:val="0"/>
        <w:widowControl/>
        <w:spacing w:line="264" w:lineRule="exact" w:before="176" w:after="0"/>
        <w:ind w:left="0" w:right="8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Enam bilangan genap habis dibagi dua </w:t>
      </w:r>
    </w:p>
    <w:p>
      <w:pPr>
        <w:autoSpaceDN w:val="0"/>
        <w:autoSpaceDE w:val="0"/>
        <w:widowControl/>
        <w:spacing w:line="264" w:lineRule="exact" w:before="172" w:after="0"/>
        <w:ind w:left="0" w:right="6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Delapan bilangan genap habis dibagi dua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2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Sutrisno Hadi,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 Research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(Yogyakarta: Andi Offset, 1989),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66. </w:t>
      </w:r>
    </w:p>
    <w:p>
      <w:pPr>
        <w:autoSpaceDN w:val="0"/>
        <w:autoSpaceDE w:val="0"/>
        <w:widowControl/>
        <w:spacing w:line="266" w:lineRule="exact" w:before="18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54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7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bilangan genap habis dibagi dua </w:t>
      </w:r>
    </w:p>
    <w:p>
      <w:pPr>
        <w:autoSpaceDN w:val="0"/>
        <w:autoSpaceDE w:val="0"/>
        <w:widowControl/>
        <w:spacing w:line="266" w:lineRule="exact" w:before="17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Secara Deduktif </w:t>
      </w:r>
    </w:p>
    <w:p>
      <w:pPr>
        <w:autoSpaceDN w:val="0"/>
        <w:autoSpaceDE w:val="0"/>
        <w:widowControl/>
        <w:spacing w:line="266" w:lineRule="exact" w:before="170" w:after="28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kuantitatif menganalisis data secara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deduktif,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hipotesis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disusun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13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teori yang sudah ada. Teori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menggambarkan  keadaan umum suatu konsep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konstruk. Karena penelitian kuantitatif ingin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membuktikan hipotesis yang telah disusun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ingin menggambarkan sesuatu secara umum,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harus pula dilakukan secara deduktif,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dari umum ke khusus.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Analisa secara deduktif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metode analisa data yang dimulai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dalil-dalil umum dan paradigma tertentu kemudian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menghubungkan dengan data-data empiris,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pangkal tolak pengambilan kesimpulan.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deduktif ini digunakan dalam menganalisa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berbentuk angka dari hasil tes, yang nantinya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dideskripsikan secara verbal. Penelitian kuantitatif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berproses secara deduktif, yakni dimulai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penetapan variabel lalu pengumpulan data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menyimpulkan.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43</w:t>
      </w:r>
    </w:p>
    <w:p>
      <w:pPr>
        <w:autoSpaceDN w:val="0"/>
        <w:autoSpaceDE w:val="0"/>
        <w:widowControl/>
        <w:spacing w:line="316" w:lineRule="exact" w:before="124" w:after="0"/>
        <w:ind w:left="1132" w:right="0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Berfikir atau nalar deduktif adalah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berfikir yang berlandaskan kepada teori umum atau </w:t>
      </w:r>
    </w:p>
    <w:p>
      <w:pPr>
        <w:autoSpaceDN w:val="0"/>
        <w:tabs>
          <w:tab w:pos="352" w:val="left"/>
        </w:tabs>
        <w:autoSpaceDE w:val="0"/>
        <w:widowControl/>
        <w:spacing w:line="228" w:lineRule="exact" w:before="412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Muri Yusuf,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 &amp;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Gabungan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Prenadamedia Group, 2015), 60. </w:t>
      </w:r>
    </w:p>
    <w:p>
      <w:pPr>
        <w:autoSpaceDN w:val="0"/>
        <w:autoSpaceDE w:val="0"/>
        <w:widowControl/>
        <w:spacing w:line="230" w:lineRule="exact" w:before="22" w:after="0"/>
        <w:ind w:left="0" w:right="30" w:firstLine="352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Moh. Kasiram,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“Refleksi Pengembangan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Pemahaman dan Penguasaan Metodologi Penelitian”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(Malang: UIN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Maliki, 2010), 130.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Hamidi,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Kualitatif: Aplikasi Praktis Pembuatan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Proposal dan Laporan Penelitian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(Malang: UMM Press, 2004), 15.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55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kaidah umum. Kadang orang lebih gampangnya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mengatakan berfikir dari yang umum ke khusus. </w:t>
      </w:r>
    </w:p>
    <w:p>
      <w:pPr>
        <w:autoSpaceDN w:val="0"/>
        <w:autoSpaceDE w:val="0"/>
        <w:widowControl/>
        <w:spacing w:line="266" w:lineRule="exact" w:before="50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264" w:lineRule="exact" w:before="17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mahluk hidup pasti mati </w:t>
      </w:r>
    </w:p>
    <w:p>
      <w:pPr>
        <w:autoSpaceDN w:val="0"/>
        <w:autoSpaceDE w:val="0"/>
        <w:widowControl/>
        <w:spacing w:line="264" w:lineRule="exact" w:before="172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 adalah mahluk hidup </w:t>
      </w:r>
    </w:p>
    <w:p>
      <w:pPr>
        <w:autoSpaceDN w:val="0"/>
        <w:autoSpaceDE w:val="0"/>
        <w:widowControl/>
        <w:spacing w:line="264" w:lineRule="exact" w:before="172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manusia pasti mati. </w:t>
      </w:r>
    </w:p>
    <w:p>
      <w:pPr>
        <w:autoSpaceDN w:val="0"/>
        <w:autoSpaceDE w:val="0"/>
        <w:widowControl/>
        <w:spacing w:line="318" w:lineRule="exact" w:before="122" w:after="0"/>
        <w:ind w:left="848" w:right="2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Bahasan berfikir atau nalar banyak dibahas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filsafat ilmu. Contoh berfikir deduktif di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pernyataan yang mengandung premis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mayor, premis minor dan konklusi. Contoh; </w:t>
      </w:r>
    </w:p>
    <w:p>
      <w:pPr>
        <w:autoSpaceDN w:val="0"/>
        <w:tabs>
          <w:tab w:pos="1418" w:val="left"/>
        </w:tabs>
        <w:autoSpaceDE w:val="0"/>
        <w:widowControl/>
        <w:spacing w:line="316" w:lineRule="exact" w:before="120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logam jika dipanaskan akan memuai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(premis mayor) </w:t>
      </w:r>
    </w:p>
    <w:p>
      <w:pPr>
        <w:autoSpaceDN w:val="0"/>
        <w:autoSpaceDE w:val="0"/>
        <w:widowControl/>
        <w:spacing w:line="266" w:lineRule="exact" w:before="174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Besi adalah logam (premis minor) </w:t>
      </w:r>
    </w:p>
    <w:p>
      <w:pPr>
        <w:autoSpaceDN w:val="0"/>
        <w:autoSpaceDE w:val="0"/>
        <w:widowControl/>
        <w:spacing w:line="266" w:lineRule="exact" w:before="17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besi akan memuai (konklusi). </w:t>
      </w:r>
    </w:p>
    <w:p>
      <w:pPr>
        <w:autoSpaceDN w:val="0"/>
        <w:autoSpaceDE w:val="0"/>
        <w:widowControl/>
        <w:spacing w:line="266" w:lineRule="exact" w:before="17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</w:p>
    <w:p>
      <w:pPr>
        <w:autoSpaceDN w:val="0"/>
        <w:autoSpaceDE w:val="0"/>
        <w:widowControl/>
        <w:spacing w:line="318" w:lineRule="exact" w:before="118" w:after="0"/>
        <w:ind w:left="286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adalah upaya yang dilakukan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jalan bekerja dengan data, mengorganisasikan data,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memilah-milah menjadi satuan yang dapat dikelola,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apa yang penting dan apa yang dipelajari,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memutuskan apa yang dapat diceritakan pada 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lain. Kebenaran hasil dari analisis data berkaitan erat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teknik yang digunakan dan valid dan tidaknya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Analisis data dilakukan dalam tiga tahap yaitu, (1)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Reduksi data, (2) Sajian data, (3) Menyimpulkan data.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teknik analisis data terdapat dua cara, yaitu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induktif dan deduktif.</w:t>
      </w:r>
    </w:p>
    <w:p>
      <w:pPr>
        <w:autoSpaceDN w:val="0"/>
        <w:autoSpaceDE w:val="0"/>
        <w:widowControl/>
        <w:spacing w:line="266" w:lineRule="exact" w:before="490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56 </w:t>
      </w:r>
    </w:p>
    <w:p>
      <w:pPr>
        <w:sectPr>
          <w:pgSz w:w="8392" w:h="11908"/>
          <w:pgMar w:top="568" w:right="1052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570" w:right="22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induktif cenderung digunakan oleh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kualitatif, yakni diawali dari usaha memperoleh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detail (riwayat hidup responden,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life story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life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style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berkenaan dengan topik atau masalah penelitian),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tanpa evaluasi dan interpretasi lalu dikategori, diabstraksi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dicari tema, konsep atau teori sebagai temuan.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induktif dilakukan dimulai sejak awal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penelitian.</w:t>
      </w:r>
    </w:p>
    <w:p>
      <w:pPr>
        <w:autoSpaceDN w:val="0"/>
        <w:autoSpaceDE w:val="0"/>
        <w:widowControl/>
        <w:spacing w:line="318" w:lineRule="exact" w:before="120" w:after="554"/>
        <w:ind w:left="570" w:right="26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Analisa deduktif biasa digunakan oleh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kuantitaf, karena hipotesis yang disusun berdasarkan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yang sudah ada. Teori tersebut menggambarkan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keadaan umum suatu konsep atau konstruk.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kuantitatif ingin membuktikan hipotesis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disusun atau ingin menggambarkan sesuatu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umum, maka analisis data harus pula dilakukan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deduktif, dari umum ke khusus. Analisa deduktif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setelah semua data yang dicari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terkumpul. Analisa metode deduktif ini digunakan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menganalisa data yang berbentuk angka dari hasil tes,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nantinya dideskripsikan secara verbal.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52"/>
        <w:gridCol w:w="1552"/>
        <w:gridCol w:w="1552"/>
        <w:gridCol w:w="1552"/>
      </w:tblGrid>
      <w:tr>
        <w:trPr>
          <w:trHeight w:hRule="exact" w:val="350"/>
        </w:trPr>
        <w:tc>
          <w:tcPr>
            <w:tcW w:type="dxa" w:w="1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PADA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284" w:right="273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PENELITIAN KUALITATIF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Pendahuluan</w:t>
      </w:r>
    </w:p>
    <w:p>
      <w:pPr>
        <w:autoSpaceDN w:val="0"/>
        <w:autoSpaceDE w:val="0"/>
        <w:widowControl/>
        <w:spacing w:line="264" w:lineRule="exact" w:before="172" w:after="26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pendidikan, untuk menemukan sebuah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strategi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tentu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membutuhkan proses yang panjang. Salah satu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menemukannya maka harus melakukan penelitian </w:t>
      </w:r>
    </w:p>
    <w:p>
      <w:pPr>
        <w:autoSpaceDN w:val="0"/>
        <w:autoSpaceDE w:val="0"/>
        <w:widowControl/>
        <w:spacing w:line="266" w:lineRule="exact" w:before="45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57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0" w:lineRule="exact" w:before="0" w:after="116"/>
        <w:ind w:left="28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pada peserta didik. Dengan adanya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maka akan muncul ide-ide baru dan memunculkan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teori-teori baru.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1184"/>
        <w:gridCol w:w="1184"/>
        <w:gridCol w:w="1184"/>
        <w:gridCol w:w="1184"/>
        <w:gridCol w:w="1184"/>
      </w:tblGrid>
      <w:tr>
        <w:trPr>
          <w:trHeight w:hRule="exact" w:val="35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Setiap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pekerjaan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pasti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membutuhkan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28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akan tetapi dalam penelitian tersebut terdapat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sebuah metode yang harus dikuasai agar penelitian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sia-sia, salah satu metode tersebut yaitu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data. Teknik pengumpulan data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sebuah cara untuk mendapatkan data-data di lapangan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 hasil penelitian dapat bermanfaat dan menjadi teori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baru atau penemuan baru. Dengan tanpa adanya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mengumpukan data-data yang ingin diteliti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yang menjadi tujuan penelitian akan sia-sia. Adapun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pengumpulan data yang dimaksud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observasi, wawancara, dan dokumentasi. Dengan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sebuah penelitian akan mendapatkan sebuah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valid dan dapat diuji. </w:t>
      </w:r>
    </w:p>
    <w:p>
      <w:pPr>
        <w:autoSpaceDN w:val="0"/>
        <w:autoSpaceDE w:val="0"/>
        <w:widowControl/>
        <w:spacing w:line="318" w:lineRule="exact" w:before="118" w:after="0"/>
        <w:ind w:left="286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dari itu dalam tulisan ini akan dijelaskan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mengenai metode pengumpulan data melalui wawancara,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dan dokumentasi. </w:t>
      </w:r>
    </w:p>
    <w:p>
      <w:pPr>
        <w:autoSpaceDN w:val="0"/>
        <w:autoSpaceDE w:val="0"/>
        <w:widowControl/>
        <w:spacing w:line="266" w:lineRule="exact" w:before="17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</w:p>
    <w:p>
      <w:pPr>
        <w:autoSpaceDN w:val="0"/>
        <w:autoSpaceDE w:val="0"/>
        <w:widowControl/>
        <w:spacing w:line="318" w:lineRule="exact" w:before="118" w:after="0"/>
        <w:ind w:left="286" w:right="22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Setiap orang mempunyai kekurangan dan kelebihan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masing-masing. Untuk melihat apa yang ingin dilihat,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mendengar apa yang ingin didengar dan melakukan 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menjadi keinginannya. Dengan anggapan ini maka </w:t>
      </w:r>
    </w:p>
    <w:p>
      <w:pPr>
        <w:autoSpaceDN w:val="0"/>
        <w:autoSpaceDE w:val="0"/>
        <w:widowControl/>
        <w:spacing w:line="266" w:lineRule="exact" w:before="1408" w:after="0"/>
        <w:ind w:left="0" w:right="29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58 </w:t>
      </w:r>
    </w:p>
    <w:p>
      <w:pPr>
        <w:sectPr>
          <w:pgSz w:w="8392" w:h="11908"/>
          <w:pgMar w:top="568" w:right="1054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7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kadang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mengganggu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mengadakan </w:t>
            </w:r>
          </w:p>
        </w:tc>
      </w:tr>
    </w:tbl>
    <w:p>
      <w:pPr>
        <w:autoSpaceDN w:val="0"/>
        <w:autoSpaceDE w:val="0"/>
        <w:widowControl/>
        <w:spacing w:line="306" w:lineRule="exact" w:before="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pengamatan.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44</w:t>
      </w:r>
    </w:p>
    <w:p>
      <w:pPr>
        <w:autoSpaceDN w:val="0"/>
        <w:autoSpaceDE w:val="0"/>
        <w:widowControl/>
        <w:spacing w:line="318" w:lineRule="exact" w:before="118" w:after="0"/>
        <w:ind w:left="570" w:right="22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pengamatan tidak sembarangan mengamati,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melainkan membutuhkan sebuah keseriusan agar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mengamati tersebut dapat menghasilkan hasil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 dan bermanfaat. Hasil dari mengamati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caranya agar menjadi data yang valid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dipertanggung jawabkan apabila dijadikan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Adapun Metode pengumpulan data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yaitu wawancara, observasi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dokumentasi. </w:t>
      </w:r>
    </w:p>
    <w:p>
      <w:pPr>
        <w:autoSpaceDN w:val="0"/>
        <w:autoSpaceDE w:val="0"/>
        <w:widowControl/>
        <w:spacing w:line="266" w:lineRule="exact" w:before="174" w:after="0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Definisi Wawancara </w:t>
      </w:r>
    </w:p>
    <w:p>
      <w:pPr>
        <w:autoSpaceDN w:val="0"/>
        <w:autoSpaceDE w:val="0"/>
        <w:widowControl/>
        <w:spacing w:line="318" w:lineRule="exact" w:before="118" w:after="26"/>
        <w:ind w:left="852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memiliki banyak definisi tergantung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konteksnya. Menurut Moleong, wawancara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percakapan dengan maksud tertentu. Percakapan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oleh dua pihak, yaitu pewawancara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yang mengajukan pertanyaan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terwawancara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interviewee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memberikan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atas pertanyaan itu. Gorden mendefinisikan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sebagai berikut: </w:t>
      </w:r>
    </w:p>
    <w:p>
      <w:pPr>
        <w:autoSpaceDN w:val="0"/>
        <w:autoSpaceDE w:val="0"/>
        <w:widowControl/>
        <w:spacing w:line="318" w:lineRule="exact" w:before="118" w:after="0"/>
        <w:ind w:left="852" w:right="24" w:firstLine="566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“Interviewing is conversation between two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people in which one person tries to direct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conversation to obtain information for some specific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purpose.” </w:t>
      </w:r>
    </w:p>
    <w:p>
      <w:pPr>
        <w:autoSpaceDN w:val="0"/>
        <w:autoSpaceDE w:val="0"/>
        <w:widowControl/>
        <w:spacing w:line="316" w:lineRule="exact" w:before="124" w:after="0"/>
        <w:ind w:left="852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definisi menurut Gorden tersebut berarti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wawancara merupakan percakapan antara dua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6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Suharsimi Arikunto,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Prosedur Penelitian Suatu Pendekatan Praktek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Renika Cipta, 2002), 197.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59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26"/>
        <w:ind w:left="54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di mana salah satunya bertujuan untuk menggali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mendapatkan informasi untuk suatu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tertentu. Definisi menurut Gorden memang terlalu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spesifik yaitu hanya mencakup interaksi antara dua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orang,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interviewer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(pewawancara)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dan</w:t>
            </w:r>
          </w:p>
        </w:tc>
      </w:tr>
    </w:tbl>
    <w:p>
      <w:pPr>
        <w:autoSpaceDN w:val="0"/>
        <w:autoSpaceDE w:val="0"/>
        <w:widowControl/>
        <w:spacing w:line="316" w:lineRule="exact" w:before="0" w:after="28"/>
        <w:ind w:left="544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(orang yang diwawancarai) yang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salah satu pihak saja yang memiliki tujuan,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sementara pihak lainnya seakan-akan tidak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apa pun selain menjawab pertanyaan. Definisi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atas menyiratkan bahwa terdapat garis pembatas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tegas antara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seakan-akan kedudukan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lebih tinggi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penting dibandingkan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Namun demikian, definisi ini tetap dibenarkan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tertentu saja misalnya dalam 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survei yang hendak menggali informasi berupa sikap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 atau masyarakat tentang suatu hal. Tetapi jika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ini ditarik dalam ranah yang lebih luas, seperti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riset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kerja,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promosi jabatan, tentu saja definisi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Gorden tidak cukup memenuhi. </w:t>
      </w:r>
    </w:p>
    <w:p>
      <w:pPr>
        <w:autoSpaceDN w:val="0"/>
        <w:tabs>
          <w:tab w:pos="1110" w:val="left"/>
        </w:tabs>
        <w:autoSpaceDE w:val="0"/>
        <w:widowControl/>
        <w:spacing w:line="316" w:lineRule="exact" w:before="12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Ahli-ahli lainnya seperti Stewart &amp; Cash,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mengemukakan definisi wawancara sebagai berikut: </w:t>
      </w:r>
    </w:p>
    <w:p>
      <w:pPr>
        <w:autoSpaceDN w:val="0"/>
        <w:autoSpaceDE w:val="0"/>
        <w:widowControl/>
        <w:spacing w:line="318" w:lineRule="exact" w:before="118" w:after="0"/>
        <w:ind w:left="544" w:right="22" w:firstLine="566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“An interview is interactional because there is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 exchanging, or sharing of roles, responsibilities,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feelings, beliefs, motives, and information. If one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person does all of the talking and the other all of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listening, a speech to an audience of one, not 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interview, is talking place. ” </w:t>
      </w:r>
    </w:p>
    <w:p>
      <w:pPr>
        <w:autoSpaceDN w:val="0"/>
        <w:autoSpaceDE w:val="0"/>
        <w:widowControl/>
        <w:spacing w:line="266" w:lineRule="exact" w:before="378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60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852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di atas menjelaskan bahwa 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suatu interaksi yang di dalamnya terdapat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pertukaran/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sharing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aturan, tanggung jawab, perasaan,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kepercayaan, motif, dan informasi. 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bukanlah suatu kegiatan di mana satu orang hanya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bertugas untuk melakukan/memulai pembicaraan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sementara yang lain hanya mendengarkan. Definisi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Stewart &amp; Cash di atas memiliki cakupan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lebih luas. Mereka menyebutkan bahwa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sesungguhnya adalah forum interaksi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sangat dimungkinkan terjadinya pertukaran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antara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interviewer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18" w:lineRule="exact" w:before="122" w:after="0"/>
        <w:ind w:left="852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tersebut juga menyiratkan bahwa posisi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interviewer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adalah sejajar.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ada garis pembatas yang membatasi domain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Peran sebagai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interviewer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dapat saling bertukar satu sama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keduanya dapat saling bertanya dan menjawab.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hal kepentingan dan tujuan, bukan hanya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saja yang memiliki kepentingan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ketika melakukan wawancara, tetapi keduanya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dapat saja memiliki kepentingan dan tujuan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16" w:lineRule="exact" w:before="120" w:after="0"/>
        <w:ind w:left="852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wawancara berikutnya, izinkan saya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menyatakan sebuah definisi wawancara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konteks penelitian kualitatif. Wawancara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sebuah proses interaksi komunikasi yang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setidaknya dua orang, atas dasar ketersediaan dan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40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Haris Herdiansyah,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Wawancara Observasi dan Focus Groups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PT Raja Grafindo Persada, 2015), 31.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61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8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setting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alamiah, di mana arah pembicaraan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mengacu kepada tujuan yang telah ditetapkan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mengedepankan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trust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sebagai landasan utama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memahami. </w:t>
      </w:r>
    </w:p>
    <w:p>
      <w:pPr>
        <w:autoSpaceDN w:val="0"/>
        <w:autoSpaceDE w:val="0"/>
        <w:widowControl/>
        <w:spacing w:line="264" w:lineRule="exact" w:before="176" w:after="0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Langkah-langkah Wawancara </w:t>
      </w:r>
    </w:p>
    <w:p>
      <w:pPr>
        <w:autoSpaceDN w:val="0"/>
        <w:autoSpaceDE w:val="0"/>
        <w:widowControl/>
        <w:spacing w:line="320" w:lineRule="exact" w:before="112" w:after="26"/>
        <w:ind w:left="852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Lincoln and Guba dalam Sanapiah Faisal,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mengemukakan ada tujuh langkah dalam penggunaan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6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kualitatif, yaitu: </w:t>
      </w:r>
    </w:p>
    <w:p>
      <w:pPr>
        <w:autoSpaceDN w:val="0"/>
        <w:tabs>
          <w:tab w:pos="852" w:val="left"/>
          <w:tab w:pos="1132" w:val="left"/>
        </w:tabs>
        <w:autoSpaceDE w:val="0"/>
        <w:widowControl/>
        <w:spacing w:line="318" w:lineRule="exact" w:before="122" w:after="0"/>
        <w:ind w:left="57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Menetapkan kepada siapa wawancara itu akan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Menyiapkan pokok-pokok masalah yang akan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bahan pembicaraan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Mengawali atau membuka alur wawancara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Melangsungkan alur wawancara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Mengkonfirmasikan ikhtisar hasil wawancara dan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mengakhirinya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Menuliskan hasil wawancara ke dalam cacatan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Mengidentifikasi tindak lanjut hasil wawancara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telah diperoleh.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46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Macam-macam Wawancara/Interview </w:t>
      </w:r>
    </w:p>
    <w:p>
      <w:pPr>
        <w:autoSpaceDN w:val="0"/>
        <w:autoSpaceDE w:val="0"/>
        <w:widowControl/>
        <w:spacing w:line="264" w:lineRule="exact" w:before="168" w:after="2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Estcrberg mengemukakan beberapa macam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terstruktur,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semiterstruktur, dan tidak terstruktur. </w:t>
      </w:r>
    </w:p>
    <w:p>
      <w:pPr>
        <w:autoSpaceDN w:val="0"/>
        <w:autoSpaceDE w:val="0"/>
        <w:widowControl/>
        <w:spacing w:line="264" w:lineRule="exact" w:before="172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Wawancara Terstruktur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Structured Interview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6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 Penelitian Tindakan Komprehensif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(Bandung: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Alfabeta, 2015), 269.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62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26"/>
        <w:ind w:left="824" w:right="2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terstruktur digunakan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pengumpulan data, bila peneliti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 data telah mengetahui dengan pasti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informasi apa yang akan diperoleh. Oleh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wawancara,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4"/>
        <w:ind w:left="82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 data telah menyiapkan instrumen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berupa pertanyaan-pertanyaan tertulis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alternatif jawabannya pun telah disiapkan.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wawancara terstruktur ini setiap responden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 pertanyaan yang sama, dan pengumpul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mencatatnya. Dengan wawancara terstruktur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pula, pengumpulan data dapat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pewawancara sebagai pengumpul data.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Supaya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setiap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pewawancara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mempunyai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keterampilan yang sama, maka diperlukan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training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kepada calon pewawancara. </w:t>
      </w:r>
    </w:p>
    <w:p>
      <w:pPr>
        <w:autoSpaceDN w:val="0"/>
        <w:autoSpaceDE w:val="0"/>
        <w:widowControl/>
        <w:spacing w:line="318" w:lineRule="exact" w:before="118" w:after="0"/>
        <w:ind w:left="824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melakukan wawancara, selain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membawa instrumen sebagai pedoman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wawancara, maka pengumpul data juga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alat bantu seperti tape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recorder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gambar, brosur dan material lain yang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pelaksanaan wawancara menjadi lancar.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bidang pembangunan misalnya, bila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penelitian untuk mengetahui respon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terhadap berbagai pembangunan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diarahkan untuk meningkatkan kesejahteraan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masyarakat, maka perlu membawa foto-foto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brosur tentang berbagai jenis pembangunan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dilakukan, misalnya pembangunan gedung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sekolah, bendungan untuk pengairan sawah-sawah, </w:t>
      </w:r>
    </w:p>
    <w:p>
      <w:pPr>
        <w:autoSpaceDN w:val="0"/>
        <w:autoSpaceDE w:val="0"/>
        <w:widowControl/>
        <w:spacing w:line="266" w:lineRule="exact" w:before="18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63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pembangunan pembangkit tenaga listrik dan lain-</w:t>
      </w:r>
    </w:p>
    <w:p>
      <w:pPr>
        <w:autoSpaceDN w:val="0"/>
        <w:autoSpaceDE w:val="0"/>
        <w:widowControl/>
        <w:spacing w:line="266" w:lineRule="exact" w:before="54" w:after="11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967"/>
        <w:gridCol w:w="1967"/>
        <w:gridCol w:w="1967"/>
      </w:tblGrid>
      <w:tr>
        <w:trPr>
          <w:trHeight w:hRule="exact" w:val="35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Semiterstruktur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Semistructured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82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</w:p>
    <w:p>
      <w:pPr>
        <w:autoSpaceDN w:val="0"/>
        <w:autoSpaceDE w:val="0"/>
        <w:widowControl/>
        <w:spacing w:line="264" w:lineRule="exact" w:before="172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wawancara ini sudah termasuk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kategori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in-dept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interview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pelaksanaannya lebih bebas bila dibandingkan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terstruktur.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jenis ini adalah untuk menemukan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secara lebih terbuka, di mana pihak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diajak wawancara diminta pendapat, dan ide-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idenya. Dalam melakukan wawancara, peneliti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mendengarkan secara teliti dan mencatat apa </w:t>
      </w:r>
    </w:p>
    <w:p>
      <w:pPr>
        <w:autoSpaceDN w:val="0"/>
        <w:autoSpaceDE w:val="0"/>
        <w:widowControl/>
        <w:spacing w:line="266" w:lineRule="exact" w:before="50" w:after="11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dikemukakan oleh informan.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5"/>
        <w:gridCol w:w="1475"/>
        <w:gridCol w:w="1475"/>
        <w:gridCol w:w="1475"/>
      </w:tblGrid>
      <w:tr>
        <w:trPr>
          <w:trHeight w:hRule="exact" w:val="35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Tak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Berstruktur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Unstructured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110"/>
        <w:ind w:left="82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52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terstruktur,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yang bebas di mana peneliti tidak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pedoman wawancara yang telah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tersusun secara sistematis dan lengkap untuk </w:t>
      </w:r>
    </w:p>
    <w:p>
      <w:pPr>
        <w:autoSpaceDN w:val="0"/>
        <w:autoSpaceDE w:val="0"/>
        <w:widowControl/>
        <w:spacing w:line="266" w:lineRule="exact" w:before="50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datanya. Pedoman wawancara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hanya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berupa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garis-garis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besar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yang akan ditanyakan. </w:t>
      </w:r>
    </w:p>
    <w:p>
      <w:pPr>
        <w:autoSpaceDN w:val="0"/>
        <w:autoSpaceDE w:val="0"/>
        <w:widowControl/>
        <w:spacing w:line="264" w:lineRule="exact" w:before="17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tidak terstruktur atau terbuka, </w:t>
      </w:r>
    </w:p>
    <w:p>
      <w:pPr>
        <w:autoSpaceDN w:val="0"/>
        <w:autoSpaceDE w:val="0"/>
        <w:widowControl/>
        <w:spacing w:line="264" w:lineRule="exact" w:before="56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sering digunakan dalam penelitian pendahuluan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malahan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mendalam tentang subjek yang diteliti. Pada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475"/>
        <w:gridCol w:w="1475"/>
        <w:gridCol w:w="1475"/>
        <w:gridCol w:w="1475"/>
      </w:tblGrid>
      <w:tr>
        <w:trPr>
          <w:trHeight w:hRule="exact" w:val="35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pendahuluan,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berusaha </w:t>
            </w:r>
          </w:p>
        </w:tc>
      </w:tr>
    </w:tbl>
    <w:p>
      <w:pPr>
        <w:autoSpaceDN w:val="0"/>
        <w:autoSpaceDE w:val="0"/>
        <w:widowControl/>
        <w:spacing w:line="266" w:lineRule="exact" w:before="274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64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informasi awal tentang berbagai isu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permasalahan yang ada pada objek, sehingga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menentukan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pasti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13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atau variabel apa yang harus diteliti.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mendapatkan gambaran permasalahan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lengkap, maka peneliti perlu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kepada pihak-pihak yang mewakili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tingkatan yang ada dalam objek. Misalnya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melakukan penelitian tentang iklim kerja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perusahaan, maka dapat dilakukan 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pekerja tingkat bawah, supervisor,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manajer.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47</w:t>
      </w:r>
    </w:p>
    <w:p>
      <w:pPr>
        <w:autoSpaceDN w:val="0"/>
        <w:autoSpaceDE w:val="0"/>
        <w:widowControl/>
        <w:spacing w:line="266" w:lineRule="exact" w:before="178" w:after="0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Definisi Observasi </w:t>
      </w:r>
    </w:p>
    <w:p>
      <w:pPr>
        <w:autoSpaceDN w:val="0"/>
        <w:autoSpaceDE w:val="0"/>
        <w:widowControl/>
        <w:spacing w:line="318" w:lineRule="exact" w:before="114" w:after="26"/>
        <w:ind w:left="852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 jauh membahas mengenai observasi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lebih mendalam, terlebih dahulu kita pahami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yang dimaksud dengan observasi. Ada beberapa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ahli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mengemukakan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definisi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observasi.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Matthews and Ross mendefinisikan observasi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berikut: </w:t>
      </w:r>
    </w:p>
    <w:p>
      <w:pPr>
        <w:autoSpaceDN w:val="0"/>
        <w:autoSpaceDE w:val="0"/>
        <w:widowControl/>
        <w:spacing w:line="318" w:lineRule="exact" w:before="118" w:after="0"/>
        <w:ind w:left="852" w:right="24" w:firstLine="566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Observation is the collection of data through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use of human senses. In some natural conditions,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observation is the act of watching social phenomenon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 the real world and recording events as they happen. </w:t>
      </w:r>
    </w:p>
    <w:p>
      <w:pPr>
        <w:autoSpaceDN w:val="0"/>
        <w:autoSpaceDE w:val="0"/>
        <w:widowControl/>
        <w:spacing w:line="320" w:lineRule="exact" w:before="116" w:after="26"/>
        <w:ind w:left="852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definisi menurut Matthews and Ross di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dinyatakan bahwa observasi merupakan metode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5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indera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manusia. </w:t>
            </w:r>
          </w:p>
        </w:tc>
      </w:tr>
      <w:tr>
        <w:trPr>
          <w:trHeight w:hRule="exact" w:val="326"/>
        </w:trPr>
        <w:tc>
          <w:tcPr>
            <w:tcW w:type="dxa" w:w="5780"/>
            <w:gridSpan w:val="5"/>
            <w:tcBorders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52" w:val="left"/>
        </w:tabs>
        <w:autoSpaceDE w:val="0"/>
        <w:widowControl/>
        <w:spacing w:line="232" w:lineRule="exact" w:before="9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 Penelitian Tindakan Komprehensif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(Bandung: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Alfabeta, 2015), 267.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65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pernyataan ini, indera manusia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alat utama dalam melakukan observasi. Tentu saja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indera yang terlibat bukan hanya indera penglihatan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saja, tetapi indera lainnya pun dapat dilibatkan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indera pendengaran, indera penciuman, indera perasa,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lain sebagainya. Seperti syarat sebuah perilaku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dapat diobservasi di atas yaitu dapat dilihat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(dengan menggunakan indera penglihatan).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didengar (menggunakan indera pendengaran),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pula objek observasi yang menggunakan indera perasa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misalnya mengamati kenaikan suhu, dan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sebagainya. </w:t>
      </w:r>
    </w:p>
    <w:p>
      <w:pPr>
        <w:autoSpaceDN w:val="0"/>
        <w:autoSpaceDE w:val="0"/>
        <w:widowControl/>
        <w:spacing w:line="318" w:lineRule="exact" w:before="122" w:after="0"/>
        <w:ind w:left="544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observasi dalam konteks situasi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natural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dimaksudkan oleh Matthews and Ross di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mengacu kepada kancah riset kualitatif, yaitu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mengamati subjek penelitian beserta lingkungannya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melakukan perekaman dan pemotretan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yang diamati tanpa mengubah kondisi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alamiah subjek dengan lingkungan sosialnya. </w:t>
      </w:r>
    </w:p>
    <w:p>
      <w:pPr>
        <w:autoSpaceDN w:val="0"/>
        <w:autoSpaceDE w:val="0"/>
        <w:widowControl/>
        <w:spacing w:line="318" w:lineRule="exact" w:before="118" w:after="0"/>
        <w:ind w:left="544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Matthews and Ross, ahli metodologi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ilmu sosial lainnya adalah John W. Creswell.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Creswell menyatakan definisi observasi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berikut: </w:t>
      </w:r>
    </w:p>
    <w:p>
      <w:pPr>
        <w:autoSpaceDN w:val="0"/>
        <w:autoSpaceDE w:val="0"/>
        <w:widowControl/>
        <w:spacing w:line="264" w:lineRule="exact" w:before="172" w:after="28"/>
        <w:ind w:left="111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Observation as a form of data collection is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8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process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of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gathering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open-ended,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5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firsthand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54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information by observing people and plat  at 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research site. </w:t>
      </w:r>
    </w:p>
    <w:p>
      <w:pPr>
        <w:autoSpaceDN w:val="0"/>
        <w:autoSpaceDE w:val="0"/>
        <w:widowControl/>
        <w:spacing w:line="266" w:lineRule="exact" w:before="896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66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544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menurut Creswell di atas menyatakan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sebagai sebuah proses penggalian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langsung oleh peneliti sendiri (bukan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asisten peneliti atau oleh orang lain) dengan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pengamatan mendetail terhadap manusia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objek observasi dan lingkungannya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kancah riset. Creswell menekankan bahwa observasi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dapat memisahkan objek manusia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lingkungannya karena menurut Creswell, manusia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lingkungan adalah satu paket. Manusia adalah produk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lingkungannya di mana terjadi proses saling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mempengaruhi antara satu dengan lainnya. </w:t>
      </w:r>
    </w:p>
    <w:p>
      <w:pPr>
        <w:autoSpaceDN w:val="0"/>
        <w:autoSpaceDE w:val="0"/>
        <w:widowControl/>
        <w:spacing w:line="316" w:lineRule="exact" w:before="124" w:after="114"/>
        <w:ind w:left="544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Tokoh lainnya yang mengemukakan definisi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adalah Gordon E Mills. Mills menyatakan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5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sebuah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kegiatan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54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terencana dan terfokus untuk melihat dan mencatat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serangkaian perilaku ataupun jalannya sebuah sistem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memiliki tujuan tertentu, serta mengungkap 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ada di balik munculnya perilaku dan landasan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sistem tersebut. </w:t>
      </w:r>
    </w:p>
    <w:p>
      <w:pPr>
        <w:autoSpaceDN w:val="0"/>
        <w:autoSpaceDE w:val="0"/>
        <w:widowControl/>
        <w:spacing w:line="318" w:lineRule="exact" w:before="122" w:after="0"/>
        <w:ind w:left="544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menurut Mills di atas menyiratkan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observasi pada dasarnya bukan hanya mencatat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yang dimunculkan oleh subjek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semata, tetapi juga harus mampu memprediksi 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menjadi latar belakang perilaku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dimunculkan. Mills juga menyatakan bahwa observasi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hanya dapat dilakukan pada objek perilaku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manusia, tetapi dapat dilakukan pada sebuah sistem </w:t>
      </w:r>
    </w:p>
    <w:p>
      <w:pPr>
        <w:autoSpaceDN w:val="0"/>
        <w:autoSpaceDE w:val="0"/>
        <w:widowControl/>
        <w:spacing w:line="266" w:lineRule="exact" w:before="258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67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8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 yang sedang berjalan dan memprediksi 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mendasari jalannya sistem tersebut serta mampu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kesimpulan apakah sistem tersebut berjalan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sesuai dengan tujuannya atau tidak.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48</w:t>
      </w:r>
    </w:p>
    <w:p>
      <w:pPr>
        <w:autoSpaceDN w:val="0"/>
        <w:autoSpaceDE w:val="0"/>
        <w:widowControl/>
        <w:spacing w:line="318" w:lineRule="exact" w:before="118" w:after="28"/>
        <w:ind w:left="852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beberapa definisi observasi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dikemukakan oleh ketiga tokoh di atas, saya menarik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sebuah benang merah mengenai definisi observasi.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didefinisikan sebagai suatu proses melihat,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mengamati, dan mencermati serta “merekam” perilaku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sistematis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suatu tujuan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tertentu.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8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ialah suatu kegiatan mencari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digunakan untuk memberikan suatu kesimpulan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diagnosis. </w:t>
      </w:r>
    </w:p>
    <w:p>
      <w:pPr>
        <w:autoSpaceDN w:val="0"/>
        <w:autoSpaceDE w:val="0"/>
        <w:widowControl/>
        <w:spacing w:line="318" w:lineRule="exact" w:before="118" w:after="26"/>
        <w:ind w:left="852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Inti dari observasi adalah adanya perilaku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tampak dan adanya tujuan yang ingin dicapai. Perilaku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tampak dapat berupa perilaku yang dapat dilihat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oleh mata, dapat didengar, dapat dihitung,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dapat diukur. Karena mensyaratkan perilaku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tampak, maka potensi perilaku seperti sikap dan minat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masih dalam bentuk kognisi, afeksi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intensi/kecenderungan perilaku menjadi sulit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diobservasi. Selain itu, observasi haruslah mempunyai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tertentu. Pengamatan yang tanpa tujuan, bukan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observasi. Pada dasarnya, tujuan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adalah untuk mendeskripsikan lingkungan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site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diamati,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aktivitas-aktivitas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berlangsung, individu-individu yang terlibat dalam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40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Haris Herdiansyah,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Wawancara Observasi dan Focus Groups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PT Raja Grafindo Persada,  2015), 131.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68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lingkungan tersebut beserta aktivitas dan perilaku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dimunculkan, serta makna kejadian berdasarkan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perspektif individu yang terlibat tersebut. </w:t>
      </w:r>
    </w:p>
    <w:p>
      <w:pPr>
        <w:autoSpaceDN w:val="0"/>
        <w:autoSpaceDE w:val="0"/>
        <w:widowControl/>
        <w:spacing w:line="264" w:lineRule="exact" w:before="180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Langkah-langkah yang Harus Dilakukan Ketika </w:t>
      </w:r>
    </w:p>
    <w:p>
      <w:pPr>
        <w:autoSpaceDN w:val="0"/>
        <w:autoSpaceDE w:val="0"/>
        <w:widowControl/>
        <w:spacing w:line="264" w:lineRule="exact" w:before="52" w:after="0"/>
        <w:ind w:left="54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Melakukan Observasi </w:t>
      </w:r>
    </w:p>
    <w:p>
      <w:pPr>
        <w:autoSpaceDN w:val="0"/>
        <w:autoSpaceDE w:val="0"/>
        <w:widowControl/>
        <w:spacing w:line="264" w:lineRule="exact" w:before="168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langkah-langkah yang harus dilakukan </w:t>
      </w:r>
    </w:p>
    <w:p>
      <w:pPr>
        <w:autoSpaceDN w:val="0"/>
        <w:autoSpaceDE w:val="0"/>
        <w:widowControl/>
        <w:spacing w:line="264" w:lineRule="exact" w:before="56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ketika melakukan observasi. Setiap langkah tersebut </w:t>
      </w:r>
    </w:p>
    <w:p>
      <w:pPr>
        <w:autoSpaceDN w:val="0"/>
        <w:autoSpaceDE w:val="0"/>
        <w:widowControl/>
        <w:spacing w:line="264" w:lineRule="exact" w:before="5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memiliki persiapan-persiapan yang harus dipenuhi dan </w:t>
      </w:r>
    </w:p>
    <w:p>
      <w:pPr>
        <w:autoSpaceDN w:val="0"/>
        <w:autoSpaceDE w:val="0"/>
        <w:widowControl/>
        <w:spacing w:line="266" w:lineRule="exact" w:before="5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saling terkait antara satu langkah dengan langkah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lainnya. Creswell dalam bukunya mengemukakan </w:t>
      </w:r>
    </w:p>
    <w:p>
      <w:pPr>
        <w:autoSpaceDN w:val="0"/>
        <w:tabs>
          <w:tab w:pos="1564" w:val="left"/>
          <w:tab w:pos="2594" w:val="left"/>
          <w:tab w:pos="3326" w:val="left"/>
          <w:tab w:pos="4118" w:val="left"/>
          <w:tab w:pos="5228" w:val="left"/>
        </w:tabs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sepuluh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dipenuhi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ketika </w:t>
      </w:r>
    </w:p>
    <w:p>
      <w:pPr>
        <w:autoSpaceDN w:val="0"/>
        <w:tabs>
          <w:tab w:pos="1872" w:val="left"/>
          <w:tab w:pos="3110" w:val="left"/>
          <w:tab w:pos="5062" w:val="left"/>
        </w:tabs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Langkah-langkah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lain: </w:t>
      </w:r>
    </w:p>
    <w:p>
      <w:pPr>
        <w:autoSpaceDN w:val="0"/>
        <w:autoSpaceDE w:val="0"/>
        <w:widowControl/>
        <w:spacing w:line="266" w:lineRule="exact" w:before="17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lokasi observasi yang tepat, yang </w:t>
      </w:r>
    </w:p>
    <w:p>
      <w:pPr>
        <w:autoSpaceDN w:val="0"/>
        <w:autoSpaceDE w:val="0"/>
        <w:widowControl/>
        <w:spacing w:line="266" w:lineRule="exact" w:before="50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memungkinkan peneliti dapat memahami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central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42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phenomenon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optimal,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memperoleh data dengan jelas ketika melakukan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pada lokasi tersebut. Dalam memilih </w:t>
      </w:r>
    </w:p>
    <w:p>
      <w:pPr>
        <w:autoSpaceDN w:val="0"/>
        <w:autoSpaceDE w:val="0"/>
        <w:widowControl/>
        <w:spacing w:line="266" w:lineRule="exact" w:before="54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lokasi observasi ini, jika diperlukan hal teknis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maupun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perizinan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tertentu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penggunaan tempat yang akan dilakukan observasi,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sebaiknya diselesaikan terlebih dahulu pada awal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 observasi dilakukan. </w:t>
      </w:r>
    </w:p>
    <w:p>
      <w:pPr>
        <w:autoSpaceDN w:val="0"/>
        <w:autoSpaceDE w:val="0"/>
        <w:widowControl/>
        <w:spacing w:line="264" w:lineRule="exact" w:before="5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Lakukan observasi sederhana sebelumnya dengan </w:t>
      </w:r>
    </w:p>
    <w:p>
      <w:pPr>
        <w:autoSpaceDN w:val="0"/>
        <w:autoSpaceDE w:val="0"/>
        <w:widowControl/>
        <w:spacing w:line="264" w:lineRule="exact" w:before="5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observasi kancah. Peneliti masuk ke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lokasi penelitian di mana observasi akan dilakukan.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Lakukan perkenalan, membina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rapport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</w:t>
      </w:r>
    </w:p>
    <w:p>
      <w:pPr>
        <w:autoSpaceDN w:val="0"/>
        <w:autoSpaceDE w:val="0"/>
        <w:widowControl/>
        <w:spacing w:line="264" w:lineRule="exact" w:before="5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orang-orang yang ada di lokasi tersebut, dan gali </w:t>
      </w:r>
    </w:p>
    <w:p>
      <w:pPr>
        <w:autoSpaceDN w:val="0"/>
        <w:autoSpaceDE w:val="0"/>
        <w:widowControl/>
        <w:spacing w:line="266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umum sebanyak mungkin tanpa menimbulkan </w:t>
      </w:r>
    </w:p>
    <w:p>
      <w:pPr>
        <w:autoSpaceDN w:val="0"/>
        <w:autoSpaceDE w:val="0"/>
        <w:widowControl/>
        <w:spacing w:line="266" w:lineRule="exact" w:before="258" w:after="0"/>
        <w:ind w:left="0" w:right="29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69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kecurigaan dengan orang-orang yang ada di sekitar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lokasi. </w:t>
      </w:r>
    </w:p>
    <w:p>
      <w:pPr>
        <w:autoSpaceDN w:val="0"/>
        <w:autoSpaceDE w:val="0"/>
        <w:widowControl/>
        <w:spacing w:line="318" w:lineRule="exact" w:before="0" w:after="0"/>
        <w:ind w:left="824" w:right="20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Tentukan siapa subjek yang akan diobservasi,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kapan observasi akan dilakukan, dan berapa lama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akan dilakukan. Setelah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rapport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terbina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baik terhadap orang-orang yang berada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lingkungan tersebut, peneliti pada tahap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sudah dapat menentukan atau memilih subjek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diobservasi serta kemungkinan-kemungkinan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dapat terjadi selama observasi berlangsung. </w:t>
      </w:r>
    </w:p>
    <w:p>
      <w:pPr>
        <w:autoSpaceDN w:val="0"/>
        <w:autoSpaceDE w:val="0"/>
        <w:widowControl/>
        <w:spacing w:line="318" w:lineRule="exact" w:before="0" w:after="24"/>
        <w:ind w:left="824" w:right="22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peran observer dalam observasi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dilakukan. Setelah tahap ketiga selesai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dilakukan, maka peneliti sudah dapat memprediksi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967"/>
        <w:gridCol w:w="1967"/>
        <w:gridCol w:w="1967"/>
      </w:tblGrid>
      <w:tr>
        <w:trPr>
          <w:trHeight w:hRule="exact" w:val="316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kemungkinan-kemungkinan,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kelebihan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kekurangan dari observasi yang akan dilakukan. </w:t>
      </w:r>
    </w:p>
    <w:p>
      <w:pPr>
        <w:autoSpaceDN w:val="0"/>
        <w:autoSpaceDE w:val="0"/>
        <w:widowControl/>
        <w:spacing w:line="316" w:lineRule="exact" w:before="4" w:after="0"/>
        <w:ind w:left="82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 tersebut dapat dijadikan landasan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peran observer dalam observasi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dilakukan. </w:t>
      </w:r>
    </w:p>
    <w:p>
      <w:pPr>
        <w:autoSpaceDN w:val="0"/>
        <w:autoSpaceDE w:val="0"/>
        <w:widowControl/>
        <w:spacing w:line="318" w:lineRule="exact" w:before="2" w:after="0"/>
        <w:ind w:left="824" w:right="20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Lakukan observasi berkali-kali untuk mengetahui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lebih komprehensif perilaku dan lokasi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diobservasi. Hampir bisa dipastikan, tidak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yang cukup hanya dilakukan satu kali. </w:t>
      </w:r>
    </w:p>
    <w:p>
      <w:pPr>
        <w:autoSpaceDN w:val="0"/>
        <w:autoSpaceDE w:val="0"/>
        <w:widowControl/>
        <w:spacing w:line="318" w:lineRule="exact" w:before="0" w:after="0"/>
        <w:ind w:left="82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pengulangan observasi agar memperoleh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validitas dan reliabilitas hasil observasi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didapat. </w:t>
      </w:r>
    </w:p>
    <w:p>
      <w:pPr>
        <w:autoSpaceDN w:val="0"/>
        <w:autoSpaceDE w:val="0"/>
        <w:widowControl/>
        <w:spacing w:line="318" w:lineRule="exact" w:before="0" w:after="0"/>
        <w:ind w:left="824" w:right="22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Buatlah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fieldnotes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dari setiap perilaku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diobservasi, kemudian lakukan analisis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mencari keterkaitan antara perilaku satu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lainnya. Pembuatan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fieldnotes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setiap kali melakukan observasi. Dari beberapa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70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113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fieldnotes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dihasilkan, akan dapat ditarik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benang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merah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menggambarkan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keterkaitan antara perilaku satu dengan perilaku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lainnya. </w:t>
      </w:r>
    </w:p>
    <w:p>
      <w:pPr>
        <w:autoSpaceDN w:val="0"/>
        <w:tabs>
          <w:tab w:pos="1132" w:val="left"/>
        </w:tabs>
        <w:autoSpaceDE w:val="0"/>
        <w:widowControl/>
        <w:spacing w:line="318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Berikan peta gambaran apa saja yang akan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diobservasi, kemudian lakukan penggabungan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perilaku, lingkungan, dan informasi lainnya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 dapat diperoleh gambaran secara lebih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komprehensif terhadap elemen-elemen observasi.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Lakukan pencatatan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descriptive fieldnotes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reflective fieldnotes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18" w:lineRule="exact" w:before="0" w:after="28"/>
        <w:ind w:left="1132" w:right="28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peran observer nonpartisipan, 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perkenalan dengan subjek yang akan diobservasi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tetapi peneliti jangan terlihat aktif dan interaktif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 kehadirannya tidak terlalu menjadi sesuatu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dipersepsi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oleh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subjek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sedang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sesuatu. </w:t>
      </w:r>
    </w:p>
    <w:p>
      <w:pPr>
        <w:autoSpaceDN w:val="0"/>
        <w:autoSpaceDE w:val="0"/>
        <w:widowControl/>
        <w:spacing w:line="316" w:lineRule="exact" w:before="0" w:after="0"/>
        <w:ind w:left="1276" w:right="28" w:hanging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selesai melakukan observasi, jangan pergi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begitu saja meninggalkan lokasi observasi.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etika, boleh jadi kita sudah banyak dibantu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yang ada di sekitar lokasi penelitian. </w:t>
      </w:r>
    </w:p>
    <w:p>
      <w:pPr>
        <w:autoSpaceDN w:val="0"/>
        <w:autoSpaceDE w:val="0"/>
        <w:widowControl/>
        <w:spacing w:line="316" w:lineRule="exact" w:before="4" w:after="0"/>
        <w:ind w:left="127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Selayaknya, izin untuk pamit dan mengucapkan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terima kasih kepada orang-orang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membantu proses observasi yang kita lakukan.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49</w:t>
      </w:r>
    </w:p>
    <w:p>
      <w:pPr>
        <w:autoSpaceDN w:val="0"/>
        <w:autoSpaceDE w:val="0"/>
        <w:widowControl/>
        <w:spacing w:line="264" w:lineRule="exact" w:before="176" w:after="2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Kesepuluh langkah di atas merupakan hal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Creswell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menyatakan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kesepuluh hal di atas boleh saja berubah susunannya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5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49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Haris Herdiansyah,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Wawancara Observasi dan Focus Groups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PT Raja Grafindo Persada, 2015), 152.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71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8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tergantung kepada situasi dan kondisi di lapangan.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Namun yang perlu diingat adalah jangan sampai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keberadaan peneliti, mengganggu kealamiahan situasi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respons dari perilaku subjek penelitian. Validitas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reliabilitas sangat tergantung dari kesiapan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dalam melakukan observasi. </w:t>
      </w:r>
    </w:p>
    <w:p>
      <w:pPr>
        <w:autoSpaceDN w:val="0"/>
        <w:autoSpaceDE w:val="0"/>
        <w:widowControl/>
        <w:spacing w:line="264" w:lineRule="exact" w:before="180" w:after="0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Definisi Dokumentasi </w:t>
      </w:r>
    </w:p>
    <w:p>
      <w:pPr>
        <w:autoSpaceDN w:val="0"/>
        <w:autoSpaceDE w:val="0"/>
        <w:widowControl/>
        <w:spacing w:line="264" w:lineRule="exact" w:before="168" w:after="2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GJ. Renier, sejarawan terkemuka dari University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College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London,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Fu'adz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Al-Gharuty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menjelaskan istilah dokumen dalam tiga pengertian,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pertama dalam arti luas, yaitu yang meliputi semua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sumber, baik sumber tertulis maupun sumber lisan,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kedua dalam arti sempit yaitu yang meliputi semua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tertulis saja, ketiga dalam arti spesifik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yang meliputi surat-surat resmi dan surat-surat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negara, seperti surat perjanjian, undang-undang,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konsesi, hibah dan sebagainya. Sugiyono menyatakan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dokumen merupakan catatan peristiwa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sudah berlalu yang berbentuk tulisan, gambar,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karya-karya monumental dari seseorang”.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50</w:t>
      </w:r>
    </w:p>
    <w:p>
      <w:pPr>
        <w:autoSpaceDN w:val="0"/>
        <w:autoSpaceDE w:val="0"/>
        <w:widowControl/>
        <w:spacing w:line="318" w:lineRule="exact" w:before="118" w:after="0"/>
        <w:ind w:left="852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Dokumentasi tidak kalah penting dari metode-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lain, yaitu mencari data mengenai hal-hal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yang berupa catatan, transkrip, buku, surat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kabar, prasasti, notulen rapat, lengger, agenda,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sebagainya. Dibandingkan dengan metode lain,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ini tidak begitu sulit, dalam arti apabila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kekeliruan sumber datanya masih tetap, belum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8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Haris Herdiansyah,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Wawancara Observasi dan Focus Groups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PT Raja Grafindo Persada, 2015), 274.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72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berubah. Dengan metode dokumentasi yang diamati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bukan benda hidup tetapi benda mati.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51</w:t>
      </w:r>
    </w:p>
    <w:p>
      <w:pPr>
        <w:autoSpaceDN w:val="0"/>
        <w:autoSpaceDE w:val="0"/>
        <w:widowControl/>
        <w:spacing w:line="318" w:lineRule="exact" w:before="118" w:after="0"/>
        <w:ind w:left="852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 berasal dari kata dokumen,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artinya barang-barang tertulis. Para pakar selalu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mengartikan dokumen dalam dua pengertian, pertama,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tertulis bagi informasi sejarah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kebalikan dari pada kesaksian lisan, artefak, terlukis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lain-lain. Kedua, diperuntukkan bagi surat resmi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surat negara seperti, perjanjian, undang-undang,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hibah, konsesi dan lainnya.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52</w:t>
      </w:r>
    </w:p>
    <w:p>
      <w:pPr>
        <w:autoSpaceDN w:val="0"/>
        <w:autoSpaceDE w:val="0"/>
        <w:widowControl/>
        <w:spacing w:line="318" w:lineRule="exact" w:before="118" w:after="26"/>
        <w:ind w:left="852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 merupakan teknik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tidak langsung ditujukan kepada subjek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Dokumen yang diteliti bisa berupa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resmi seperti surat putusan, surat instruksi,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sementara dokumen tidak resmi seperti surat nota,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surat pribadi yang dapat memberikan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pendukung terhadap suatu peristiwa. Dalam penelitin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dokumen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pelengkap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72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penggunaan metode observasi dan wawancara. Studi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dokumentasi yaitu mengumpulkan dokumen dan data-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diperlukan dalam permasalahan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lalu ditelaah secara mendalam sehingga dapat </w:t>
      </w:r>
    </w:p>
    <w:p>
      <w:pPr>
        <w:autoSpaceDN w:val="0"/>
        <w:tabs>
          <w:tab w:pos="352" w:val="left"/>
        </w:tabs>
        <w:autoSpaceDE w:val="0"/>
        <w:widowControl/>
        <w:spacing w:line="228" w:lineRule="exact" w:before="1516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Suharsimi Arikunto,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Prosedur Penelitian Suatu Pendekatan Praktek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Renika Cipta, 2002), 229.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6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52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Djam‟an Satori dan Aan Komariah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, Metodologi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Alfabeta, 2009), 11.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73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27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mendukung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menambah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kepercayaan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06" w:lineRule="exact" w:before="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pembuktian suatu kejadian.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53</w:t>
      </w:r>
    </w:p>
    <w:p>
      <w:pPr>
        <w:autoSpaceDN w:val="0"/>
        <w:autoSpaceDE w:val="0"/>
        <w:widowControl/>
        <w:spacing w:line="266" w:lineRule="exact" w:before="174" w:after="112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g.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Kegunaan Dokumen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5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Dokumen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sumber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dimanfaatkan oleh para peneliti, terutama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menguji, menafsirkan dan bahkan untuk meramalkan.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lanjut Moleong memberikan alasan-alasan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kenapa studi dokumen berguna bagi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kualitatif, di antaranya: </w:t>
      </w:r>
    </w:p>
    <w:p>
      <w:pPr>
        <w:autoSpaceDN w:val="0"/>
        <w:tabs>
          <w:tab w:pos="1132" w:val="left"/>
        </w:tabs>
        <w:autoSpaceDE w:val="0"/>
        <w:widowControl/>
        <w:spacing w:line="316" w:lineRule="exact" w:before="12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merupakan sumber yang stabil, kaya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mendorong pencarian data lain. </w:t>
      </w:r>
    </w:p>
    <w:p>
      <w:pPr>
        <w:autoSpaceDN w:val="0"/>
        <w:tabs>
          <w:tab w:pos="1132" w:val="left"/>
        </w:tabs>
        <w:autoSpaceDE w:val="0"/>
        <w:widowControl/>
        <w:spacing w:line="318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Berguna sebagai bukti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evidence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untuk suatu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penguji. </w:t>
      </w:r>
    </w:p>
    <w:p>
      <w:pPr>
        <w:autoSpaceDN w:val="0"/>
        <w:autoSpaceDE w:val="0"/>
        <w:widowControl/>
        <w:spacing w:line="318" w:lineRule="exact" w:before="0" w:after="0"/>
        <w:ind w:left="1132" w:right="26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Berguna dan sesuai karena sifatnya yang alamiah,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konteks, lahir, dan berada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konteks. </w:t>
      </w:r>
    </w:p>
    <w:p>
      <w:pPr>
        <w:autoSpaceDN w:val="0"/>
        <w:tabs>
          <w:tab w:pos="1132" w:val="left"/>
        </w:tabs>
        <w:autoSpaceDE w:val="0"/>
        <w:widowControl/>
        <w:spacing w:line="316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Relatif murah dan tidak sukar ditemukan, hanya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membutuhkan waktu. </w:t>
      </w:r>
    </w:p>
    <w:p>
      <w:pPr>
        <w:autoSpaceDN w:val="0"/>
        <w:autoSpaceDE w:val="0"/>
        <w:widowControl/>
        <w:spacing w:line="266" w:lineRule="exact" w:before="54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pengkajian isi akan membuka kesempatan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29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memperluas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tubuh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pengetahuan </w:t>
            </w:r>
          </w:p>
        </w:tc>
      </w:tr>
    </w:tbl>
    <w:p>
      <w:pPr>
        <w:autoSpaceDN w:val="0"/>
        <w:tabs>
          <w:tab w:pos="1132" w:val="left"/>
        </w:tabs>
        <w:autoSpaceDE w:val="0"/>
        <w:widowControl/>
        <w:spacing w:line="318" w:lineRule="exact" w:before="0" w:after="22"/>
        <w:ind w:left="284" w:right="172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terhadap sesuatu yang diselidiki.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54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sebuah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sebuah teori, namun tidak sembarangan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mendapatkan teori melainkan harus melakukan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46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Wahidmurni,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Cara Mudah Menulis Proposal dan Laporan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Lapangan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(Malang: UM Press, 2008), 35. </w:t>
      </w:r>
    </w:p>
    <w:p>
      <w:pPr>
        <w:autoSpaceDN w:val="0"/>
        <w:tabs>
          <w:tab w:pos="72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 Penelitian Tindakan Komprehensif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Alfabeta, 2015), 275.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74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57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pengumpulan data yang sesuai dan baik. Adapun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macam-macam teknik pengumpulan data khususnya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adalah wawancara, observasi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dokumentasi. </w:t>
      </w:r>
    </w:p>
    <w:p>
      <w:pPr>
        <w:autoSpaceDN w:val="0"/>
        <w:autoSpaceDE w:val="0"/>
        <w:widowControl/>
        <w:spacing w:line="316" w:lineRule="exact" w:before="0" w:after="0"/>
        <w:ind w:left="570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adalah percakapan dengan maksud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tertentu. Percakapan itu dilakukan oleh dua pihak,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pewawancara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yang mengajukan pertanyaan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yang diwawancarai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yang memberikan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atas pertanyaan itu. </w:t>
      </w:r>
    </w:p>
    <w:p>
      <w:pPr>
        <w:autoSpaceDN w:val="0"/>
        <w:autoSpaceDE w:val="0"/>
        <w:widowControl/>
        <w:spacing w:line="316" w:lineRule="exact" w:before="126" w:after="0"/>
        <w:ind w:left="570" w:right="26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 adalah suatu metode pengumpulan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digunakan dengan jalan mengadakan pengamatan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disertai dengan pencatatan terhadap keadaan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objek sasaran yang dilakukan secara langsung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lokasi yang menjadi objek penelitian. </w:t>
      </w:r>
    </w:p>
    <w:p>
      <w:pPr>
        <w:autoSpaceDN w:val="0"/>
        <w:autoSpaceDE w:val="0"/>
        <w:widowControl/>
        <w:spacing w:line="318" w:lineRule="exact" w:before="118" w:after="0"/>
        <w:ind w:left="570" w:right="24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 merupakan teknik pengumpulan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tidak langsung ditujukan kepada subjek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yang diteliti bisa berupa dokumen resmi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surat putusan, surat instruksi, sementara dokumen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resmi seperti surat nota, dan surat pribadi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memberikan informasi pendukung terhadap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peristiwa. </w:t>
      </w:r>
    </w:p>
    <w:p>
      <w:pPr>
        <w:autoSpaceDN w:val="0"/>
        <w:tabs>
          <w:tab w:pos="284" w:val="left"/>
          <w:tab w:pos="570" w:val="left"/>
          <w:tab w:pos="1132" w:val="left"/>
        </w:tabs>
        <w:autoSpaceDE w:val="0"/>
        <w:widowControl/>
        <w:spacing w:line="318" w:lineRule="exact" w:before="56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METODE ANALISIS DATA MENURUT MILES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HUBERMAN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Perkembangan dunia pendidikan menuntut  kita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selalu berinovasi dalam pembelajaran. Dengan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yang terstruktur, terarah, terinci dan </w:t>
      </w:r>
    </w:p>
    <w:p>
      <w:pPr>
        <w:autoSpaceDN w:val="0"/>
        <w:autoSpaceDE w:val="0"/>
        <w:widowControl/>
        <w:spacing w:line="266" w:lineRule="exact" w:before="45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75 </w:t>
      </w:r>
    </w:p>
    <w:p>
      <w:pPr>
        <w:sectPr>
          <w:pgSz w:w="8392" w:h="11908"/>
          <w:pgMar w:top="568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28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inovatif. Untuk menghasilkan penelitian yang inovatif,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hal yang perlu kita perhatikan yaitu sebelum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pelaksanaan penelitian, saat penelitian sampai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hasil penelitian. Rangkaian kegiatan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kunci keberhasilan dalam suatu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kata lain, rencana penelitian, proses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penulisan hasil penelitian harus menjadi fokus utama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</w:t>
      </w:r>
    </w:p>
    <w:p>
      <w:pPr>
        <w:autoSpaceDN w:val="0"/>
        <w:autoSpaceDE w:val="0"/>
        <w:widowControl/>
        <w:spacing w:line="318" w:lineRule="exact" w:before="0" w:after="0"/>
        <w:ind w:left="286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tahapan dalam penelitian perlu kita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cermati mulai dari ide penelitian, jenis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kita pilih, sampel yang diambil, proses pengambilan data,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menganalisa data selama proses penelitian,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menganalisa data sampai pada pengambilan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hasil penelitian. Analisis data dianggap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kunci utama dalam suatu penelitian,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cara menganalisis data yang benar dan sesuai kita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menuangkan hasil penelitian sebagai suatu laporan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ilmiah yang dapat diambil manfaatnya. Sehingga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bijak harus mengetahui segala teori-teori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dengan analisis data agar dapat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sesuai. Untuk itu kita akan mempelajari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terkait teori yang dikemukakan oleh Miles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Huberman, model analisis data kualitatif. </w:t>
      </w:r>
    </w:p>
    <w:p>
      <w:pPr>
        <w:autoSpaceDN w:val="0"/>
        <w:autoSpaceDE w:val="0"/>
        <w:widowControl/>
        <w:spacing w:line="264" w:lineRule="exact" w:before="17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</w:p>
    <w:p>
      <w:pPr>
        <w:autoSpaceDN w:val="0"/>
        <w:tabs>
          <w:tab w:pos="568" w:val="left"/>
          <w:tab w:pos="1134" w:val="left"/>
        </w:tabs>
        <w:autoSpaceDE w:val="0"/>
        <w:widowControl/>
        <w:spacing w:line="318" w:lineRule="exact" w:before="118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Model Miles dan Huberman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Ulasan tentang model ini dikemukakan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 Miles dan Huberman yaitu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Qualitatif Data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Analisis.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dasarnya model analisis data ini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didasarkan pada pandangan paradigmanya yang </w:t>
      </w:r>
    </w:p>
    <w:p>
      <w:pPr>
        <w:autoSpaceDN w:val="0"/>
        <w:autoSpaceDE w:val="0"/>
        <w:widowControl/>
        <w:spacing w:line="266" w:lineRule="exact" w:before="378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76 </w:t>
      </w:r>
    </w:p>
    <w:p>
      <w:pPr>
        <w:sectPr>
          <w:pgSz w:w="8392" w:h="11908"/>
          <w:pgMar w:top="568" w:right="1052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418" w:val="left"/>
        </w:tabs>
        <w:autoSpaceDE w:val="0"/>
        <w:widowControl/>
        <w:spacing w:line="316" w:lineRule="exact" w:before="0" w:after="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positivisme. Hal ini ditegaskan oleh keduanya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pendahuluannya. Analisis data itu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mendasarkan diri pada penelitian lapangan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apakah: satu atau lebih dari satu situs. Jadi seorang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analitis sewaktu hendak mengadakan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menelaah terlebih dahulu apakah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telah dilakukannya satu situs, dua situs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dari dua situs. Atas dasar pemahaman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adanya situs penelitian itu kemudian diadakan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pemetaan atau deskripsi tentang data itu ke dalam 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dinamakan matriks. Analisis data mereka jelas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menggunakan matriks.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55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pemanfaatan matriks yang dipetakan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peneliti mulai mengadakan analisis apakah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membandingkan, melihat urutan ataukah menelaah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sebab akibat sekaligus. Analisis data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kualitatif, dilakukan pada saat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berlangsung, dan setelah selesai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dalam periode tertentu. Pada saat 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sudah melakukan analisis terhadap jawaban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diwawancarai. Bila jawaban yang diwawancarai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dianalisis dirasa kurang memuaskan,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akan mengajukan pertanyaan lagi, sampai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tertentu, sampai memperoleh data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4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dianggap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kredibel.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Miles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Huberman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mengemukakan bahwa aktivitas dalam analisis data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50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Lexy J. Moleong,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PT.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Remaja Rosdakarya, 2004), 307-308.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Kuantitatif. Kualitatif, dan R&amp;D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Alfabeta, 2016), 246.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77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dilakukan secara terus menerus sampai </w:t>
      </w:r>
    </w:p>
    <w:p>
      <w:pPr>
        <w:autoSpaceDN w:val="0"/>
        <w:autoSpaceDE w:val="0"/>
        <w:widowControl/>
        <w:spacing w:line="266" w:lineRule="exact" w:before="54" w:after="31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tuntas, sehingga datanya sampai jenuh.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240"/>
        <w:gridCol w:w="1240"/>
        <w:gridCol w:w="1240"/>
        <w:gridCol w:w="1240"/>
        <w:gridCol w:w="1240"/>
      </w:tblGrid>
      <w:tr>
        <w:trPr>
          <w:trHeight w:hRule="exact" w:val="35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Langkah-langkah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Miles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Huberman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33"/>
        <w:gridCol w:w="1033"/>
        <w:gridCol w:w="1033"/>
        <w:gridCol w:w="1033"/>
        <w:gridCol w:w="1033"/>
        <w:gridCol w:w="1033"/>
      </w:tblGrid>
      <w:tr>
        <w:trPr>
          <w:trHeight w:hRule="exact" w:val="31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Menurut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Miles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Huberman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tiga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serangkaian kegiatan yang dilakukan dalam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 yang terdiri dari, sebagai berikut: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57</w:t>
      </w:r>
    </w:p>
    <w:p>
      <w:pPr>
        <w:autoSpaceDN w:val="0"/>
        <w:autoSpaceDE w:val="0"/>
        <w:widowControl/>
        <w:spacing w:line="240" w:lineRule="auto" w:before="782" w:after="0"/>
        <w:ind w:left="129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43150" cy="1047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4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exact" w:before="4020" w:after="0"/>
        <w:ind w:left="0" w:right="24" w:firstLine="352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Elvinaro Ardianto,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untuk Public Relations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Kuantitatif dan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Simbiosa Rekatama Media, 2010),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223.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78 </w:t>
      </w:r>
    </w:p>
    <w:p>
      <w:pPr>
        <w:sectPr>
          <w:pgSz w:w="8392" w:h="11908"/>
          <w:pgMar w:top="570" w:right="1060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86100" cy="4768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76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76" w:after="28"/>
        <w:ind w:left="53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Data reduction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(reduksi data)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diperolah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lapangan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6"/>
        <w:ind w:left="9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jumlahnya cukup banyak, untuk itu perlu dicatat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teliti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rinci.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9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dikemukakakan, makin lama peneliti ke lapangan, </w:t>
      </w:r>
    </w:p>
    <w:p>
      <w:pPr>
        <w:autoSpaceDN w:val="0"/>
        <w:autoSpaceDE w:val="0"/>
        <w:widowControl/>
        <w:spacing w:line="266" w:lineRule="exact" w:before="52" w:after="0"/>
        <w:ind w:left="9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jumlah data akan semakin banyak, </w:t>
      </w:r>
    </w:p>
    <w:p>
      <w:pPr>
        <w:autoSpaceDN w:val="0"/>
        <w:autoSpaceDE w:val="0"/>
        <w:widowControl/>
        <w:spacing w:line="266" w:lineRule="exact" w:before="50" w:after="0"/>
        <w:ind w:left="9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kompleks dan rumit. Untuk itu perlu segera </w:t>
      </w:r>
    </w:p>
    <w:p>
      <w:pPr>
        <w:autoSpaceDN w:val="0"/>
        <w:autoSpaceDE w:val="0"/>
        <w:widowControl/>
        <w:spacing w:line="266" w:lineRule="exact" w:before="166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79 </w:t>
      </w:r>
    </w:p>
    <w:p>
      <w:pPr>
        <w:sectPr>
          <w:pgSz w:w="8392" w:h="11908"/>
          <w:pgMar w:top="496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9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analisis data melalui reduksi data.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Mereduksi data berarti merangkum, memilih hal-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 pokok, memfokuskan pada hal-hal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penting, dicari tema dan polanya dan membuang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tidak perlu. Dengan demikian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direduksi akan memberikan gambaran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jelas, dan mempermudah peneliti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pengumpulan data selanjutnya,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mencarinya bilamana diperlukan. Reduksi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dibantu dengan peralatan elektronik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computer mini, dengan memberikan aspek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aspek-aspek tertentu. </w:t>
      </w:r>
    </w:p>
    <w:p>
      <w:pPr>
        <w:autoSpaceDN w:val="0"/>
        <w:autoSpaceDE w:val="0"/>
        <w:widowControl/>
        <w:spacing w:line="318" w:lineRule="exact" w:before="2" w:after="0"/>
        <w:ind w:left="968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Catatan lapangan merupakan bentuk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kompleks, rumit dan kadang belum bermakna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catatan lapangan biasa berupa huruf besar,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kecil, angka, dan simbul-simbul yang masih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berantakan dan sulit untuk dipahami.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adanya reduksi, maka peneliti merangkum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mengambil data yang pokok dan penting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kategorisasi, berdasarkan huruf besar,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huruf kecil dan angka. Data yang tidak penting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bentuk simbol-simbol, dibuang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dianggap tidak penting oleh peneliti. </w:t>
      </w:r>
    </w:p>
    <w:p>
      <w:pPr>
        <w:autoSpaceDN w:val="0"/>
        <w:autoSpaceDE w:val="0"/>
        <w:widowControl/>
        <w:spacing w:line="318" w:lineRule="exact" w:before="0" w:after="26"/>
        <w:ind w:left="968" w:right="2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situasi sosial tertentu, peneliti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mereduksi data mungkin akan memfokuskan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murid dari keluarga orang tua miskin, pekerjaan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sehari-hari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dikerjakan,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rumah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96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tinggalnya. Dalam bidang manajemen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memfokuskan pada bidang pengawasan,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melihat orang-orang yang jadi pengawas,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80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8" w:lineRule="exact" w:before="0" w:after="28"/>
        <w:ind w:left="96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kerja, tempat kerja, interaksi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pengawas dengan yang diawasi, serta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pengawasan. Dalam bidang pendidikan,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memasuki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setting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sekolah sebagai tempat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maka dalam mereduksi data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memfokuskan pada, murid-murid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2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memiliki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kecerdasan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tinggi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96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mengkategorikan pada aspek gaya belajar,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sosial, interaksi dengan keluarga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lingkungan, dan perilaku di kelas. </w:t>
      </w:r>
    </w:p>
    <w:p>
      <w:pPr>
        <w:autoSpaceDN w:val="0"/>
        <w:autoSpaceDE w:val="0"/>
        <w:widowControl/>
        <w:spacing w:line="318" w:lineRule="exact" w:before="0" w:after="0"/>
        <w:ind w:left="968" w:right="0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reduksi data, setiap peneliti terikat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tujuan yang akan dicapai. Tujuan utama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adalah pada temuan.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itu seorang peneliti dalam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menemukan segala sesuatu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dianggap asing, tidak dikenal dan belum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pola, justru itulah yang harus dijadikan perhatian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dalam melakukan reduksi data. Ibarat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melakukan penelitian di hutan, maka pohon-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pohon atau tumbuh-tumbuhan dan binatang-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binatang yang belum dikenal selama ini, justru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dijadikan fokus untuk pengamatan selanjutnya. </w:t>
      </w:r>
    </w:p>
    <w:p>
      <w:pPr>
        <w:autoSpaceDN w:val="0"/>
        <w:autoSpaceDE w:val="0"/>
        <w:widowControl/>
        <w:spacing w:line="318" w:lineRule="exact" w:before="0" w:after="26"/>
        <w:ind w:left="968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Reduksi data merupakan proses berpikir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sensitive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memerlukan kecerdasan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keleluasaan dan kedalaman wawasan yang tinggi.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 peneliti yang masih baru, dalam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reduksi data dapat mendiskusikan pada teman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orang lain yang dipandang ahli. Melalui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diskusi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wawasan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9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berkembang, sehingga dapat mereduksi data-data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81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276" w:val="left"/>
          <w:tab w:pos="1846" w:val="left"/>
        </w:tabs>
        <w:autoSpaceDE w:val="0"/>
        <w:widowControl/>
        <w:spacing w:line="308" w:lineRule="exact" w:before="0" w:after="28"/>
        <w:ind w:left="99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memiliki nilai temuan dan pengembangan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teori yang signifikan.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58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2)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Data Display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(Penyajian data)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data direduksi maka langkah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selanjutnya adalah men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display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Kalau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kuantitatif penyajian data ini 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1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disajikan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bentuk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tabel,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grafik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28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sejenisnya. Melalui penyajian data tersebut,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terorganisasikan, tersusun dalam pola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2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hubungan,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semakin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mudah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difahami. </w:t>
      </w:r>
    </w:p>
    <w:p>
      <w:pPr>
        <w:autoSpaceDN w:val="0"/>
        <w:autoSpaceDE w:val="0"/>
        <w:widowControl/>
        <w:spacing w:line="318" w:lineRule="exact" w:before="0" w:after="0"/>
        <w:ind w:left="1276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kualitatif, penyajian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dilakukan dalam bentuk uraian singkat,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bagan, hubungan antar kategori, dan sejenisnya.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hal ini Miles dan Huberman menyatakan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most frequen from of display data for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qualitative research data in past has been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narrative tex”.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paling sering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menyajikan data dalam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adalah dengan teks yang bersifat naratif.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mendisplaykan data, maka akan memudahkan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memahami apa yang terjadi, merencanakan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kerja selanjutnya berdasarkan apa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dipahami tersebut. Selanjutnya disarankan,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display data, selain dengan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naratif, juga dapat berupa grafik, matrik, dan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50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Lexy J. Moleong,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PT.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Remaja Rosdakarya, 2004)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247-249.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59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Jonathan Sarwono,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 dan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(Yogyakarta: Graha Ilmu, 2006), 227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82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96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sebagainya. Untuk mengecek apakah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memahami apa yang didisplaykan,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dijawab pertanyaan berikut. Apakah anda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tahu, apa isi yang didisplaykan?”. </w:t>
      </w:r>
    </w:p>
    <w:p>
      <w:pPr>
        <w:autoSpaceDN w:val="0"/>
        <w:autoSpaceDE w:val="0"/>
        <w:widowControl/>
        <w:spacing w:line="318" w:lineRule="exact" w:before="0" w:after="28"/>
        <w:ind w:left="968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peneliti dapat mereduksi data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huruf besar, huruf kecil dan angka,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selanjutnya adalah mendisplaykan data.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mendisplaykan data, huruf besar,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kecil dan angka disusun ke dalam urutan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strukturnya dapat dipahami. Selanjutnya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analisis secara mendalam, ternyata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yang interaktif antara tiga kelompok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Dalam prakteknya tidak semudah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ilustrasi yang diberikan, karena fenomena sosial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kompleks dan dinamis, sehingga apa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ditemukan pada saat memasuki lapangan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berlangsung agak lama di lapangan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mengalami perkembangan data. Untuk itu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harus selalu menguji apa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ditemukan pada saat memasuki lapangan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masih bersifat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hipotetik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berkembang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tidak. Bila setelah lama memasuki lapangan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ternyata hipotesis yang diberikan selalu didukung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data pada saat dikumpulkan di lapangan,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hipotesis tersebut terbukti, dan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berkembang menjadi teori yang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grounded.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Teori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grounded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teori yang ditemukan secara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induktif,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data-data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9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ditemukan di lapangan, dan selanjutnya diuji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pengumpulan data yang terus-menerus.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83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276" w:val="left"/>
          <w:tab w:pos="1846" w:val="left"/>
        </w:tabs>
        <w:autoSpaceDE w:val="0"/>
        <w:widowControl/>
        <w:spacing w:line="308" w:lineRule="exact" w:before="0" w:after="28"/>
        <w:ind w:left="992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Bila pola-pola yang ditemukan didukung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selama penelitian, maka pola tersebut sudah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pola yang baku yang tidak lagi berubah.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Pola tersebut selanjutnya didisplaykan pada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laporan akhir penelitian.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60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3)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Conclusion Drawing/ Verivication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Langkah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ketiga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6"/>
        <w:ind w:left="127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menurut Miles dan Huberman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penarikan kesimpulan dan verifikasi. Kesimpulan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yang dikemukakan bersifat sementara,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berubah bila ditemukan bukti-bukti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kuat yang mendukung pada tahap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selanjutnya. Tetapi apabila kesimpulan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dikemukakan pada tahap awal, dibuktikan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bukti-bukti yang valid dan konsisten saat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kembali ke lapangan mengumpulkan data, maka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" w:type="dxa"/>
      </w:tblPr>
      <w:tblGrid>
        <w:gridCol w:w="1552"/>
        <w:gridCol w:w="1552"/>
        <w:gridCol w:w="1552"/>
        <w:gridCol w:w="1552"/>
      </w:tblGrid>
      <w:tr>
        <w:trPr>
          <w:trHeight w:hRule="exact" w:val="31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kesimpulan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dikemukakan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8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yang kredibel.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demikian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kesimpulan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28"/>
        <w:ind w:left="1276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mungkin dapat menjawab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 sejak awal, tetapi mungkin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tidak, karena seperti telah dikemukakan bahwa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dan rumusan masalah dalam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masih bersifat sementara dan 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berkembang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setelah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berada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lapangan. </w:t>
      </w:r>
    </w:p>
    <w:p>
      <w:pPr>
        <w:autoSpaceDN w:val="0"/>
        <w:autoSpaceDE w:val="0"/>
        <w:widowControl/>
        <w:spacing w:line="318" w:lineRule="exact" w:before="0" w:after="0"/>
        <w:ind w:left="1276" w:right="0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dalam penelitian kualitatif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diharapkan adalah temuan baru yang sebelumnya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(Pendekatan Kuantitatif,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Kualitatif dan R&amp;D)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Alfabeta, 2014), 338-344.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84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286" w:val="left"/>
          <w:tab w:pos="848" w:val="left"/>
          <w:tab w:pos="992" w:val="left"/>
        </w:tabs>
        <w:autoSpaceDE w:val="0"/>
        <w:widowControl/>
        <w:spacing w:line="31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belum pernah ada. Temuan dapat berupa deskripsi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gambaran suatu obyek yang sebelumnya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masih remang-remang atau gelap sehingga setelah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diteliti menjadi jelas, dapat berupa hubungan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kausal atau interaktif, hipotesis atau teori. Data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display yang telah disajikan dan dikemukakan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bila didukung dengan data-data yang mantap,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maka dapat dijadikan kesimpulan yang kredibel.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61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analisis data yang terdapat dalam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Miles dan Huberman yaitu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Qualitatif Data Analisis.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dasarnya model analisis data ini didasarkan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pandangan paradigmanya yang positivisme. Miles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Huberman mengemukakan bahwa aktivitas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kualitatif dilakukan secara terus menerus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sampai tuntas, sehingga datanya sampai jenuh. </w:t>
      </w:r>
    </w:p>
    <w:p>
      <w:pPr>
        <w:autoSpaceDN w:val="0"/>
        <w:autoSpaceDE w:val="0"/>
        <w:widowControl/>
        <w:spacing w:line="318" w:lineRule="exact" w:before="0" w:after="28"/>
        <w:ind w:left="286" w:right="22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Miles dan Huberman ada tiga jenis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dalam analisis data yaitu reduksi, merupakan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sesuatu yang terpisah dengan analisis. Yaitu suatu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yang mempertajam, memilih, memfokuskan,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membuang, menyusun data di mana kesimpulan akhir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digambarkan. Yang kedua display data, merupakan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sebagai suatu kumpulan informasi yang tersusun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membolehkan pendiskripsian kesimpulan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185"/>
        <w:gridCol w:w="1185"/>
        <w:gridCol w:w="1185"/>
        <w:gridCol w:w="1185"/>
        <w:gridCol w:w="1185"/>
      </w:tblGrid>
      <w:tr>
        <w:trPr>
          <w:trHeight w:hRule="exact" w:val="31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pengambilan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tindakan.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Ketiga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penarikan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286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atau verifikasi yang merupakan pengambilan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keputusan dari permulaan pengumpulan data, alur sebab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akibat dan proporsi-proporsi lain. </w:t>
      </w:r>
    </w:p>
    <w:p>
      <w:pPr>
        <w:autoSpaceDN w:val="0"/>
        <w:autoSpaceDE w:val="0"/>
        <w:widowControl/>
        <w:spacing w:line="252" w:lineRule="exact" w:before="540" w:after="0"/>
        <w:ind w:left="68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61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Ibid.,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345. </w:t>
      </w:r>
    </w:p>
    <w:p>
      <w:pPr>
        <w:autoSpaceDN w:val="0"/>
        <w:autoSpaceDE w:val="0"/>
        <w:widowControl/>
        <w:spacing w:line="266" w:lineRule="exact" w:before="144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85 </w:t>
      </w:r>
    </w:p>
    <w:p>
      <w:pPr>
        <w:sectPr>
          <w:pgSz w:w="8392" w:h="11908"/>
          <w:pgMar w:top="570" w:right="1052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5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86 </w:t>
      </w:r>
    </w:p>
    <w:p>
      <w:pPr>
        <w:sectPr>
          <w:pgSz w:w="8392" w:h="11908"/>
          <w:pgMar w:top="1440" w:right="1440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III </w:t>
      </w:r>
    </w:p>
    <w:p>
      <w:pPr>
        <w:autoSpaceDN w:val="0"/>
        <w:autoSpaceDE w:val="0"/>
        <w:widowControl/>
        <w:spacing w:line="318" w:lineRule="exact" w:before="122" w:after="0"/>
        <w:ind w:left="144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UJI KEABSAHAN DATA,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CONTENT ANALYSIS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DAN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PENGGUNAAN SAMPLING DALAM PENELITIAN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KUALITATIF </w:t>
      </w:r>
    </w:p>
    <w:p>
      <w:pPr>
        <w:autoSpaceDN w:val="0"/>
        <w:autoSpaceDE w:val="0"/>
        <w:widowControl/>
        <w:spacing w:line="264" w:lineRule="exact" w:before="6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UJI KEABSAHAN DATA KUALITATIF </w:t>
      </w:r>
    </w:p>
    <w:p>
      <w:pPr>
        <w:autoSpaceDN w:val="0"/>
        <w:autoSpaceDE w:val="0"/>
        <w:widowControl/>
        <w:spacing w:line="264" w:lineRule="exact" w:before="176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Pendahuluan</w:t>
      </w:r>
    </w:p>
    <w:p>
      <w:pPr>
        <w:autoSpaceDN w:val="0"/>
        <w:autoSpaceDE w:val="0"/>
        <w:widowControl/>
        <w:spacing w:line="318" w:lineRule="exact" w:before="116" w:after="0"/>
        <w:ind w:left="570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merupakan cara ilmiah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data dengan tujuan dan kegunaan tertentu.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hal tersebut terdapat empat kunci yang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diperhatikan yaitu cara ilmiah, data, tujuan,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kegunaan. Data yang diperoleh melalui penelitian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data empiris yang mempunyai kriteria tertentu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valid. Valid menunjukkan derajat ketetapan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sesungguhnya terjadi pada obyek dengan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dapat dikumpulkan oleh peneliti. Ada beberapa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macam penelitian yaitu penelitian berdasarkan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dan berdasarkan tingkat kealamiahan tempat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Metode penelitian kualitatif merupakan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naturalistik. Dalam penelitian metode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berlandaskan pada filsafat postpositivisme, suatu realitas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obyek tidak  dilihat secara parsial dan dipecahkan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beberapa variabel. </w:t>
      </w:r>
    </w:p>
    <w:p>
      <w:pPr>
        <w:autoSpaceDN w:val="0"/>
        <w:autoSpaceDE w:val="0"/>
        <w:widowControl/>
        <w:spacing w:line="318" w:lineRule="exact" w:before="118" w:after="0"/>
        <w:ind w:left="570" w:right="24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memandang obyek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sesuatu yang dinamis, hasil kontruksi pemikiran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terhadap gejala yang diamati, serta utuh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setiap aspek dari obyek itu mempunyai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kesatuan yang tidak dapat dipisahkan. Sehingga dalam 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87 </w:t>
      </w:r>
    </w:p>
    <w:p>
      <w:pPr>
        <w:sectPr>
          <w:pgSz w:w="8392" w:h="11908"/>
          <w:pgMar w:top="572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26"/>
        <w:ind w:left="286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umumnya memerlukan waktu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panjang serta diperlukan pengujian keabsahan data,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tujuan penelitian kualitatif adalah bersifat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penemuan. Ada beberapa teknik dalam pengujian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185"/>
        <w:gridCol w:w="1185"/>
        <w:gridCol w:w="1185"/>
        <w:gridCol w:w="1185"/>
        <w:gridCol w:w="1185"/>
      </w:tblGrid>
      <w:tr>
        <w:trPr>
          <w:trHeight w:hRule="exact" w:val="31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keabsahan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uji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kreadibilitas,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transferability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28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dependability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konfirmability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86" w:val="left"/>
        </w:tabs>
        <w:autoSpaceDE w:val="0"/>
        <w:widowControl/>
        <w:spacing w:line="316" w:lineRule="exact" w:before="128" w:after="0"/>
        <w:ind w:left="0" w:right="172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Alasan adanya uji keabsahan data</w:t>
      </w:r>
    </w:p>
    <w:p>
      <w:pPr>
        <w:autoSpaceDN w:val="0"/>
        <w:autoSpaceDE w:val="0"/>
        <w:widowControl/>
        <w:spacing w:line="318" w:lineRule="exact" w:before="116" w:after="26"/>
        <w:ind w:left="56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keabsahan data dalam penelitian, sering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ditekankan pada uji validitas dan reabilitas.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 sejak awal rancangan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penelitiannya tidak kaku seperti penelitian kuantitatif.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sudah ditetapkan berkemungkinan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berubah setelah turun ke lapangan, karena ada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penting serta mendesak dari yang sudah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ditetapkan atau mungkin juga membatasi hanya pada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846"/>
        <w:gridCol w:w="846"/>
        <w:gridCol w:w="846"/>
        <w:gridCol w:w="846"/>
        <w:gridCol w:w="846"/>
        <w:gridCol w:w="846"/>
        <w:gridCol w:w="846"/>
      </w:tblGrid>
      <w:tr>
        <w:trPr>
          <w:trHeight w:hRule="exact" w:val="30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sebagian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kecil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sudah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dirumuskan </w:t>
            </w:r>
          </w:p>
        </w:tc>
      </w:tr>
      <w:tr>
        <w:trPr>
          <w:trHeight w:hRule="exact" w:val="330"/>
        </w:trPr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sebelumnya,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demikin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juga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56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maupun observasi. Karena situasi sosial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mempunyai karakteristik khusus: aktor, tempat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kegiatan memungkinkan pula penghayatan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sebagai instrumen penelitian terhadap kajian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konteksnya mungkin berbeda, atau mungkin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dalam pemberian maknanya. Dalam kaitan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berkelanjutan selalu dilakukan uji keabsahan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dikumpulkan sehingga tidak ditemukan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yang salah atau yang tidak sesuai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konteksnya. Untuk itu peneliti perlu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pemeriksaan keabsahan data melalui uji kredibilitas </w:t>
      </w:r>
    </w:p>
    <w:p>
      <w:pPr>
        <w:autoSpaceDN w:val="0"/>
        <w:autoSpaceDE w:val="0"/>
        <w:widowControl/>
        <w:spacing w:line="266" w:lineRule="exact" w:before="378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88 </w:t>
      </w:r>
    </w:p>
    <w:p>
      <w:pPr>
        <w:sectPr>
          <w:pgSz w:w="8392" w:h="11908"/>
          <w:pgMar w:top="568" w:right="1052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credibility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Untuk menentukan hasil penelitian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ditransfer ke wilayah lain, maka perlu dilakukan uji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551"/>
        <w:gridCol w:w="1551"/>
        <w:gridCol w:w="1551"/>
        <w:gridCol w:w="1551"/>
      </w:tblGrid>
      <w:tr>
        <w:trPr>
          <w:trHeight w:hRule="exact" w:val="31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transferabilitas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transferability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Adapun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reabilitas dapat dilakukan dengan melalui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uji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dependibilitas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dependability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hasil penelitian benar dapat pula dikaji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ulang kesesuaian antara proses dan produk melalui uji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komformitas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confirmability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62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Pemeriksaan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keabsahan data pada dasarnya, selain digunakan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menyanggah balik yang dituduhkan kepada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yang mengatakan tidak ilmiah,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unsur yang tidak terpisahkan dari tubuh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pengetahuan penelitian kualitatif.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63</w:t>
      </w:r>
    </w:p>
    <w:p>
      <w:pPr>
        <w:autoSpaceDN w:val="0"/>
        <w:tabs>
          <w:tab w:pos="852" w:val="left"/>
          <w:tab w:pos="1418" w:val="left"/>
        </w:tabs>
        <w:autoSpaceDE w:val="0"/>
        <w:widowControl/>
        <w:spacing w:line="316" w:lineRule="exact" w:before="124" w:after="44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Perbedaan Istilah dalam Pengujian Keabsahan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Data Metode Kuantitatif dan Metode Kualitatif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pengujian keabsahan data, metode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menggunakan istilah yang berbeda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penelitian kuantitatif. Perbedaan tersebut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ditunjukkan pada tabel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2.0" w:type="dxa"/>
      </w:tblPr>
      <w:tblGrid>
        <w:gridCol w:w="2069"/>
        <w:gridCol w:w="2069"/>
        <w:gridCol w:w="2069"/>
      </w:tblGrid>
      <w:tr>
        <w:trPr>
          <w:trHeight w:hRule="exact" w:val="764"/>
        </w:trPr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Aspek </w:t>
            </w:r>
          </w:p>
        </w:tc>
        <w:tc>
          <w:tcPr>
            <w:tcW w:type="dxa" w:w="18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288" w:right="28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Metode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189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432" w:right="28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Metode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kualitatif </w:t>
            </w:r>
          </w:p>
        </w:tc>
      </w:tr>
      <w:tr>
        <w:trPr>
          <w:trHeight w:hRule="exact" w:val="766"/>
        </w:trPr>
        <w:tc>
          <w:tcPr>
            <w:tcW w:type="dxa" w:w="156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Nilai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kebenaran </w:t>
            </w:r>
          </w:p>
        </w:tc>
        <w:tc>
          <w:tcPr>
            <w:tcW w:type="dxa" w:w="186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Validitas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internal </w:t>
            </w:r>
          </w:p>
        </w:tc>
        <w:tc>
          <w:tcPr>
            <w:tcW w:type="dxa" w:w="189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Kredibilitas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credibility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 </w:t>
            </w:r>
          </w:p>
        </w:tc>
      </w:tr>
      <w:tr>
        <w:trPr>
          <w:trHeight w:hRule="exact" w:val="642"/>
        </w:trPr>
        <w:tc>
          <w:tcPr>
            <w:tcW w:type="dxa" w:w="1562"/>
            <w:tcBorders>
              <w:start w:sz="4.0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penerapan </w:t>
            </w:r>
          </w:p>
        </w:tc>
        <w:tc>
          <w:tcPr>
            <w:tcW w:type="dxa" w:w="186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Validitas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eksternal </w:t>
            </w:r>
          </w:p>
        </w:tc>
        <w:tc>
          <w:tcPr>
            <w:tcW w:type="dxa" w:w="189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Transferability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keteralihan </w:t>
            </w:r>
          </w:p>
        </w:tc>
      </w:tr>
    </w:tbl>
    <w:p>
      <w:pPr>
        <w:autoSpaceDN w:val="0"/>
        <w:tabs>
          <w:tab w:pos="352" w:val="left"/>
        </w:tabs>
        <w:autoSpaceDE w:val="0"/>
        <w:widowControl/>
        <w:spacing w:line="230" w:lineRule="exact" w:before="382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 Muri Yusuf,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Penelitian Gabungan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Prenada Media Group, 2015), 393-394 . </w:t>
      </w: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Lexy J. Moleong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, Metode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(Bandung: Remaja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Rosdakarya, 2007), 320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89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2.0" w:type="dxa"/>
      </w:tblPr>
      <w:tblGrid>
        <w:gridCol w:w="2068"/>
        <w:gridCol w:w="2068"/>
        <w:gridCol w:w="2068"/>
      </w:tblGrid>
      <w:tr>
        <w:trPr>
          <w:trHeight w:hRule="exact" w:val="448"/>
        </w:trPr>
        <w:tc>
          <w:tcPr>
            <w:tcW w:type="dxa" w:w="1562"/>
            <w:tcBorders>
              <w:start w:sz="4.0" w:val="single" w:color="#000000"/>
              <w:top w:sz="3.1999999999999886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start w:sz="3.2000000000000455" w:val="single" w:color="#000000"/>
              <w:top w:sz="3.1999999999999886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(generalisasi) </w:t>
            </w:r>
          </w:p>
        </w:tc>
        <w:tc>
          <w:tcPr>
            <w:tcW w:type="dxa" w:w="1898"/>
            <w:tcBorders>
              <w:start w:sz="3.199999999999818" w:val="single" w:color="#000000"/>
              <w:top w:sz="3.1999999999999886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8"/>
        </w:trPr>
        <w:tc>
          <w:tcPr>
            <w:tcW w:type="dxa" w:w="156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Konsistensi </w:t>
            </w:r>
          </w:p>
        </w:tc>
        <w:tc>
          <w:tcPr>
            <w:tcW w:type="dxa" w:w="186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Reabilitas </w:t>
            </w:r>
          </w:p>
        </w:tc>
        <w:tc>
          <w:tcPr>
            <w:tcW w:type="dxa" w:w="189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288" w:right="144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Auditability,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dependebility </w:t>
            </w:r>
          </w:p>
        </w:tc>
      </w:tr>
      <w:tr>
        <w:trPr>
          <w:trHeight w:hRule="exact" w:val="1080"/>
        </w:trPr>
        <w:tc>
          <w:tcPr>
            <w:tcW w:type="dxa" w:w="1562"/>
            <w:tcBorders>
              <w:start w:sz="4.0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Naturalitas </w:t>
            </w:r>
          </w:p>
        </w:tc>
        <w:tc>
          <w:tcPr>
            <w:tcW w:type="dxa" w:w="1860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Obyektivitas </w:t>
            </w:r>
          </w:p>
        </w:tc>
        <w:tc>
          <w:tcPr>
            <w:tcW w:type="dxa" w:w="189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4" w:right="144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Confirmability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(dapat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dikonfirmasi) </w:t>
            </w:r>
          </w:p>
        </w:tc>
      </w:tr>
    </w:tbl>
    <w:p>
      <w:pPr>
        <w:autoSpaceDN w:val="0"/>
        <w:autoSpaceDE w:val="0"/>
        <w:widowControl/>
        <w:spacing w:line="264" w:lineRule="exact" w:before="332" w:after="108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Teknik Pengujian Keabsahan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5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Agar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8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dipertanggungjawabkan sebagai penelitian ilmiah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perlu diadakan uji keabsahan data. Adapun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pengujian keabsahan data adalah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berikut: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64</w:t>
      </w:r>
    </w:p>
    <w:p>
      <w:pPr>
        <w:autoSpaceDN w:val="0"/>
        <w:tabs>
          <w:tab w:pos="1132" w:val="left"/>
          <w:tab w:pos="1702" w:val="left"/>
          <w:tab w:pos="2360" w:val="left"/>
          <w:tab w:pos="2720" w:val="left"/>
          <w:tab w:pos="3330" w:val="left"/>
          <w:tab w:pos="4118" w:val="left"/>
          <w:tab w:pos="4902" w:val="left"/>
          <w:tab w:pos="5114" w:val="left"/>
        </w:tabs>
        <w:autoSpaceDE w:val="0"/>
        <w:widowControl/>
        <w:spacing w:line="316" w:lineRule="exact" w:before="124" w:after="0"/>
        <w:ind w:left="85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Uji kreadibilitas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kreadibilitas data atau kepercayaan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data hasil penelitian kualitatif antara lain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perpanjangan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pengamatan,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ketekunan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peningkatan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triangulasi, diskusi dengan teman sejawat, analisis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kasus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negative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membercheck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986" w:val="left"/>
        </w:tabs>
        <w:autoSpaceDE w:val="0"/>
        <w:widowControl/>
        <w:spacing w:line="316" w:lineRule="exact" w:before="4" w:after="26"/>
        <w:ind w:left="11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Perpanjangan Pengamatan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perpanjangan pengamatan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kembali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lapangan,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41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pengamatan, wawancara lagi dengan sumber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pernah ditemui maupun yang baru.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perpanjangan pengamatan ini berarti hubungan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2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Kualitatif, dan R&amp;D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Alfabeta, 2015), 270-275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90 </w:t>
      </w:r>
    </w:p>
    <w:p>
      <w:pPr>
        <w:sectPr>
          <w:pgSz w:w="8392" w:h="11908"/>
          <w:pgMar w:top="566" w:right="1056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dengan nara sumber akan semakin </w:t>
      </w:r>
    </w:p>
    <w:p>
      <w:pPr>
        <w:autoSpaceDN w:val="0"/>
        <w:autoSpaceDE w:val="0"/>
        <w:widowControl/>
        <w:spacing w:line="266" w:lineRule="exact" w:before="54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terbentuk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rapport,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semakin akrab (tidak 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jarak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lagi),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semakin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terbuka,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saling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mempercayai sehingga tidak ada informasi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disembunyikan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lagi.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Bila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terbentuk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111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rapport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maka telah terjadi kewajaran dalam </w:t>
      </w:r>
    </w:p>
    <w:p>
      <w:pPr>
        <w:autoSpaceDN w:val="0"/>
        <w:autoSpaceDE w:val="0"/>
        <w:widowControl/>
        <w:spacing w:line="264" w:lineRule="exact" w:before="5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di mana kehadiran peneliti tidak lagi </w:t>
      </w:r>
    </w:p>
    <w:p>
      <w:pPr>
        <w:autoSpaceDN w:val="0"/>
        <w:autoSpaceDE w:val="0"/>
        <w:widowControl/>
        <w:spacing w:line="264" w:lineRule="exact" w:before="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mengganggu perilaku yang dipelajari. </w:t>
      </w:r>
    </w:p>
    <w:p>
      <w:pPr>
        <w:autoSpaceDN w:val="0"/>
        <w:autoSpaceDE w:val="0"/>
        <w:widowControl/>
        <w:spacing w:line="264" w:lineRule="exact" w:before="52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tahap awal peneliti memasuki </w:t>
      </w:r>
    </w:p>
    <w:p>
      <w:pPr>
        <w:autoSpaceDN w:val="0"/>
        <w:autoSpaceDE w:val="0"/>
        <w:widowControl/>
        <w:spacing w:line="266" w:lineRule="exact" w:before="5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lapangan, peneliti masih dianggap orang asing, </w:t>
      </w:r>
    </w:p>
    <w:p>
      <w:pPr>
        <w:autoSpaceDN w:val="0"/>
        <w:autoSpaceDE w:val="0"/>
        <w:widowControl/>
        <w:spacing w:line="266" w:lineRule="exact" w:before="5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masih dicurigai, sehingga informasi yang </w:t>
      </w:r>
    </w:p>
    <w:p>
      <w:pPr>
        <w:autoSpaceDN w:val="0"/>
        <w:autoSpaceDE w:val="0"/>
        <w:widowControl/>
        <w:spacing w:line="266" w:lineRule="exact" w:before="5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diberikan belum lengkap, tidak mendalam, dan </w:t>
      </w:r>
    </w:p>
    <w:p>
      <w:pPr>
        <w:autoSpaceDN w:val="0"/>
        <w:autoSpaceDE w:val="0"/>
        <w:widowControl/>
        <w:spacing w:line="266" w:lineRule="exact" w:before="54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mungkin masih banyak yang dirahasiakan. </w:t>
      </w:r>
    </w:p>
    <w:p>
      <w:pPr>
        <w:autoSpaceDN w:val="0"/>
        <w:autoSpaceDE w:val="0"/>
        <w:widowControl/>
        <w:spacing w:line="266" w:lineRule="exact" w:before="5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perpanjangan pengamatan ini, peneliti </w:t>
      </w:r>
    </w:p>
    <w:p>
      <w:pPr>
        <w:autoSpaceDN w:val="0"/>
        <w:autoSpaceDE w:val="0"/>
        <w:widowControl/>
        <w:spacing w:line="266" w:lineRule="exact" w:before="5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mengecek kembali apakah data yang telah </w:t>
      </w:r>
    </w:p>
    <w:p>
      <w:pPr>
        <w:autoSpaceDN w:val="0"/>
        <w:autoSpaceDE w:val="0"/>
        <w:widowControl/>
        <w:spacing w:line="266" w:lineRule="exact" w:before="54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diberikan selama ini setelah dicek kembali pada </w:t>
      </w:r>
    </w:p>
    <w:p>
      <w:pPr>
        <w:autoSpaceDN w:val="0"/>
        <w:autoSpaceDE w:val="0"/>
        <w:widowControl/>
        <w:spacing w:line="266" w:lineRule="exact" w:before="50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 asli atau sumber data lain ternyata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benar,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lagi yang lebih luas dan mendalam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diperoleh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pasti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kebenarannya. </w:t>
      </w:r>
    </w:p>
    <w:p>
      <w:pPr>
        <w:autoSpaceDN w:val="0"/>
        <w:autoSpaceDE w:val="0"/>
        <w:widowControl/>
        <w:spacing w:line="266" w:lineRule="exact" w:before="54" w:after="24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Berapa lama perpanjangan pengamatan ini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0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sangat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tergantung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</w:tr>
      <w:tr>
        <w:trPr>
          <w:trHeight w:hRule="exact" w:val="33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kedalaman,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keluasan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kepastian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data.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Kedalaman artinya apakah penelitian ingin </w:t>
      </w:r>
    </w:p>
    <w:p>
      <w:pPr>
        <w:autoSpaceDN w:val="0"/>
        <w:autoSpaceDE w:val="0"/>
        <w:widowControl/>
        <w:spacing w:line="264" w:lineRule="exact" w:before="52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menggali data sampai pada tingkat makna. </w:t>
      </w:r>
    </w:p>
    <w:p>
      <w:pPr>
        <w:autoSpaceDN w:val="0"/>
        <w:autoSpaceDE w:val="0"/>
        <w:widowControl/>
        <w:spacing w:line="264" w:lineRule="exact" w:before="52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berarti data di balik yang tampak.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tampak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orang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sedang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menangis,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tetapi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sebenarnya dia tidak sedih tetapi malah sedang </w:t>
      </w:r>
    </w:p>
    <w:p>
      <w:pPr>
        <w:autoSpaceDN w:val="0"/>
        <w:autoSpaceDE w:val="0"/>
        <w:widowControl/>
        <w:spacing w:line="266" w:lineRule="exact" w:before="52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berbahagia.  Keluasan berarti, banyak tidaknya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91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8" w:lineRule="exact" w:before="0" w:after="28"/>
        <w:ind w:left="111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ketuntasan informasi yang diperoleh.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hal ini setelah peneliti memperpanjang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pengamatan, apakah akan menambah fokus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sehingga memerlukan tambahan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baru lagi. Data yang pasti adalah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valid yang sesuai dengan apa yang terjadi.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memastikan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siapa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menjadi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provokator dalam kesalahan, maka harus betul-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betul ditemukan secara pasti siapa yang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provokator. </w:t>
      </w:r>
    </w:p>
    <w:p>
      <w:pPr>
        <w:autoSpaceDN w:val="0"/>
        <w:autoSpaceDE w:val="0"/>
        <w:widowControl/>
        <w:spacing w:line="266" w:lineRule="exact" w:before="50" w:after="24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perpanjangan pengamatan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menguji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kredibilitas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ini,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11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sebaiknya difokuskan pada pengujian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telah diperoleh, apakah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itu setelah dicek kembali ke lapangan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sudah benar berarti kredibel, maka waktu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perpanjangan pengamatan dapat diakhiri. </w:t>
      </w:r>
    </w:p>
    <w:p>
      <w:pPr>
        <w:autoSpaceDN w:val="0"/>
        <w:autoSpaceDE w:val="0"/>
        <w:widowControl/>
        <w:spacing w:line="318" w:lineRule="exact" w:before="0" w:after="0"/>
        <w:ind w:left="1110" w:right="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membuktikan apakah peneliti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uji kredibilitas melalui perpanjangan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atau tidak, maka akan lebih baik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kalau dibuktikan dengan surat keterangan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perpanjangan. Selanjutnya surat keterangan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perpanjangan ini dilampirkan dalam laporan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</w:t>
      </w:r>
    </w:p>
    <w:p>
      <w:pPr>
        <w:autoSpaceDN w:val="0"/>
        <w:tabs>
          <w:tab w:pos="1110" w:val="left"/>
          <w:tab w:pos="1678" w:val="left"/>
          <w:tab w:pos="2636" w:val="left"/>
          <w:tab w:pos="3004" w:val="left"/>
          <w:tab w:pos="3946" w:val="left"/>
          <w:tab w:pos="4450" w:val="left"/>
          <w:tab w:pos="4654" w:val="left"/>
          <w:tab w:pos="5220" w:val="left"/>
        </w:tabs>
        <w:autoSpaceDE w:val="0"/>
        <w:widowControl/>
        <w:spacing w:line="316" w:lineRule="exact" w:before="8" w:after="26"/>
        <w:ind w:left="8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Meningkatkan Ketekunan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Ketekunan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pemeriksaan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keabsahan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"seberapa tinggi derajat ketekunan peneliti di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kegiatan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pengamatan”.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"Ketekunan" adalah sikap mental yang disertai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92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0" w:lineRule="exact" w:before="0" w:after="26"/>
        <w:ind w:left="141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ketelitian dan keteguhan di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pengamatan untuk memperoleh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Adapun "pengamatan", merupakan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yang kompleks, yang tersusun dari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biologis (mata, telinga) dan psikologis (daya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adaptasi yang didukung oleh sifat kritis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cermat).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2069"/>
        <w:gridCol w:w="2069"/>
        <w:gridCol w:w="2069"/>
      </w:tblGrid>
      <w:tr>
        <w:trPr>
          <w:trHeight w:hRule="exact" w:val="31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2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Meningkatkan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ketekunan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berarti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6"/>
        <w:ind w:left="141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pengamatan secara lebih cermat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berkesinambungan. Dengan cara tersebut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kepastian data dan urutan peristiwa akan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direkam secara pasti dan sistematis.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melihat sekelompok masyarakat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 olahraga pagi. Bagi orang awam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olahraga adalah untuk meningkatkan kebugaran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fisik. Tetapi bagi peneliti kualitatif tentu 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552"/>
        <w:gridCol w:w="1552"/>
        <w:gridCol w:w="1552"/>
        <w:gridCol w:w="1552"/>
      </w:tblGrid>
      <w:tr>
        <w:trPr>
          <w:trHeight w:hRule="exact" w:val="31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lain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kesimpulannya.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Setelah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peneliti,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8"/>
        <w:ind w:left="141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mencermati secara mendalam, olahraga pagi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 sekelompok masyarakat merupakan wahana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transaksi bisnis. Selanjutnya untuk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proses perdagangan narkoba,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harus melakukan pengamatan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terus-menerus dan memahami bahasa-bahasa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sandi mereka.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Meningkatkan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ketekunan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ibarat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41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mengecek soal-soal, atau yang telah dikerjakan,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yang salah atau tidak. Dengan meningkatkan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ketekunan, maka peneliti dapat melakukan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Kartini Kartono,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Pengantar Metodologi Riset Sosial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Mandar Maju, 1990), 159.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93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2" w:lineRule="exact" w:before="0" w:after="26"/>
        <w:ind w:left="111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pengecekan kembali terhadap data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ditemukan, selain itu peneliti dapat memberikan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diskripsi data yang akurat dan sistematis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diamati. Sebagai bekal peneliti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ketekunan adalah dengan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membaca berbagai referensi buku maupun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atau dokumentasi-dokumentasi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terkait dengan temuan yang diteliti.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membaca ini maka wawancara peneliti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semakin luas dan tajam, sehingga 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memeriksa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ditemukan itu benar/dipercaya atau tidak. </w:t>
      </w:r>
    </w:p>
    <w:p>
      <w:pPr>
        <w:autoSpaceDN w:val="0"/>
        <w:tabs>
          <w:tab w:pos="1110" w:val="left"/>
          <w:tab w:pos="1394" w:val="left"/>
          <w:tab w:pos="1678" w:val="left"/>
          <w:tab w:pos="1962" w:val="left"/>
        </w:tabs>
        <w:autoSpaceDE w:val="0"/>
        <w:widowControl/>
        <w:spacing w:line="316" w:lineRule="exact" w:before="8" w:after="26"/>
        <w:ind w:left="8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Triangulasi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Triangulasi dalam pengujian kreadibilitas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diartikan sebagai pengecekan data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sumber dengan cara, dan berbagai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waktu dengan penjelasan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Triangulasi Sumber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Triangulasi sumber untuk menguji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kredibilitas data dilakukan dengan cara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mengecek data yang telah diperoleh melalui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sumber. Sebagai contoh, untuk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menguji kreadibilitas data tentang gaya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967"/>
        <w:gridCol w:w="1967"/>
        <w:gridCol w:w="1967"/>
      </w:tblGrid>
      <w:tr>
        <w:trPr>
          <w:trHeight w:hRule="exact" w:val="31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3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kepemimpinan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seseorang,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maka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dan pengujian data yang telah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diperoleh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bawahan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26"/>
        <w:ind w:left="139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dipimpin, ke atasan yang menugasi, dan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teman kerja merupakan kelompok kerjasama.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dari ketiga sumber tersebut, tidak bisa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5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dirata-ratakan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66" w:lineRule="exact" w:before="24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94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967"/>
        <w:gridCol w:w="1967"/>
        <w:gridCol w:w="1967"/>
      </w:tblGrid>
      <w:tr>
        <w:trPr>
          <w:trHeight w:hRule="exact" w:val="29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kuantitatif,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tetapi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dideskripsikan,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dikategorikan, mana pandangan yang sama, </w:t>
      </w:r>
    </w:p>
    <w:p>
      <w:pPr>
        <w:autoSpaceDN w:val="0"/>
        <w:autoSpaceDE w:val="0"/>
        <w:widowControl/>
        <w:spacing w:line="266" w:lineRule="exact" w:before="5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berbeda, dan mana spesifik dari tiga </w:t>
      </w:r>
    </w:p>
    <w:p>
      <w:pPr>
        <w:autoSpaceDN w:val="0"/>
        <w:autoSpaceDE w:val="0"/>
        <w:widowControl/>
        <w:spacing w:line="266" w:lineRule="exact" w:before="54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 tersebut. Data yang telah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2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dianalisis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oleh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8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menghasilkan suatu kesimpulan selanjutnya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dimintakan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kesepakatan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ketiga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tersebut. </w:t>
      </w:r>
    </w:p>
    <w:p>
      <w:pPr>
        <w:autoSpaceDN w:val="0"/>
        <w:autoSpaceDE w:val="0"/>
        <w:widowControl/>
        <w:spacing w:line="264" w:lineRule="exact" w:before="52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Triangulasi Teknik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475"/>
        <w:gridCol w:w="1475"/>
        <w:gridCol w:w="1475"/>
        <w:gridCol w:w="1475"/>
      </w:tblGrid>
      <w:tr>
        <w:trPr>
          <w:trHeight w:hRule="exact" w:val="32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Triangulasi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menguji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kreadibilitas data dilakukan dengan cara </w:t>
      </w:r>
    </w:p>
    <w:p>
      <w:pPr>
        <w:autoSpaceDN w:val="0"/>
        <w:autoSpaceDE w:val="0"/>
        <w:widowControl/>
        <w:spacing w:line="266" w:lineRule="exact" w:before="5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mengecek data kepada sumber yang sama </w:t>
      </w:r>
    </w:p>
    <w:p>
      <w:pPr>
        <w:autoSpaceDN w:val="0"/>
        <w:autoSpaceDE w:val="0"/>
        <w:widowControl/>
        <w:spacing w:line="266" w:lineRule="exact" w:before="5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teknik yang berbeda. Misalnya data </w:t>
      </w:r>
    </w:p>
    <w:p>
      <w:pPr>
        <w:autoSpaceDN w:val="0"/>
        <w:autoSpaceDE w:val="0"/>
        <w:widowControl/>
        <w:spacing w:line="266" w:lineRule="exact" w:before="50" w:after="24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dengan wawancara, lalu dicek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observasi,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dokumentasi,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kuesioner. Bila dengan tiga teknik pengujian </w:t>
      </w:r>
    </w:p>
    <w:p>
      <w:pPr>
        <w:autoSpaceDN w:val="0"/>
        <w:autoSpaceDE w:val="0"/>
        <w:widowControl/>
        <w:spacing w:line="266" w:lineRule="exact" w:before="5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kreadibilitas data tersebut, menghasilkan data </w:t>
      </w:r>
    </w:p>
    <w:p>
      <w:pPr>
        <w:autoSpaceDN w:val="0"/>
        <w:autoSpaceDE w:val="0"/>
        <w:widowControl/>
        <w:spacing w:line="266" w:lineRule="exact" w:before="5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berbeda-beda, maka peneliti melakukan </w:t>
      </w:r>
    </w:p>
    <w:p>
      <w:pPr>
        <w:autoSpaceDN w:val="0"/>
        <w:autoSpaceDE w:val="0"/>
        <w:widowControl/>
        <w:spacing w:line="266" w:lineRule="exact" w:before="54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diskusi lebih lanjut kepada sumber data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bersangkutan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lain,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memastikan data mana yang dianggap benar. </w:t>
      </w:r>
    </w:p>
    <w:p>
      <w:pPr>
        <w:autoSpaceDN w:val="0"/>
        <w:autoSpaceDE w:val="0"/>
        <w:widowControl/>
        <w:spacing w:line="266" w:lineRule="exact" w:before="5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mungkin semuanya benar, karena sudut </w:t>
      </w:r>
    </w:p>
    <w:p>
      <w:pPr>
        <w:autoSpaceDN w:val="0"/>
        <w:autoSpaceDE w:val="0"/>
        <w:widowControl/>
        <w:spacing w:line="266" w:lineRule="exact" w:before="5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pandangnya berbeda-beda. </w:t>
      </w:r>
    </w:p>
    <w:p>
      <w:pPr>
        <w:autoSpaceDN w:val="0"/>
        <w:autoSpaceDE w:val="0"/>
        <w:widowControl/>
        <w:spacing w:line="266" w:lineRule="exact" w:before="50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Triangulasi Waktu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Waktu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juga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sering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mempengaruhi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kreadibilitas data. Data yang dikumpulkan </w:t>
      </w:r>
    </w:p>
    <w:p>
      <w:pPr>
        <w:autoSpaceDN w:val="0"/>
        <w:autoSpaceDE w:val="0"/>
        <w:widowControl/>
        <w:spacing w:line="264" w:lineRule="exact" w:before="5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teknik wawancara di pagi hari pada </w:t>
      </w:r>
    </w:p>
    <w:p>
      <w:pPr>
        <w:autoSpaceDN w:val="0"/>
        <w:autoSpaceDE w:val="0"/>
        <w:widowControl/>
        <w:spacing w:line="264" w:lineRule="exact" w:before="5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saat narasumber masih segar, belum banyak </w:t>
      </w:r>
    </w:p>
    <w:p>
      <w:pPr>
        <w:autoSpaceDN w:val="0"/>
        <w:autoSpaceDE w:val="0"/>
        <w:widowControl/>
        <w:spacing w:line="264" w:lineRule="exact" w:before="5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masalah, akan memberikan data yang lebih </w:t>
      </w:r>
    </w:p>
    <w:p>
      <w:pPr>
        <w:autoSpaceDN w:val="0"/>
        <w:autoSpaceDE w:val="0"/>
        <w:widowControl/>
        <w:spacing w:line="266" w:lineRule="exact" w:before="5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 sehingga lebih kredibel. Untuk itu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95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139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rangka pengujian kreadibilitas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dilakukan dengan cara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pengecekan wawancara, observasi atau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 dalam waktu atau situasi yang berbeda. </w:t>
      </w:r>
    </w:p>
    <w:p>
      <w:pPr>
        <w:autoSpaceDN w:val="0"/>
        <w:autoSpaceDE w:val="0"/>
        <w:widowControl/>
        <w:spacing w:line="318" w:lineRule="exact" w:before="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Bila hasil uji menghasilkan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berbeda, maka dilakukan secara berulang-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ulang sehingga sampai ditemukan kepastian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datanya. Triangulasi dapat juga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cara mengecek hasil penelitian,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 peneliti lain yang diberi tugas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data. </w:t>
      </w:r>
    </w:p>
    <w:p>
      <w:pPr>
        <w:autoSpaceDN w:val="0"/>
        <w:tabs>
          <w:tab w:pos="1110" w:val="left"/>
          <w:tab w:pos="1678" w:val="left"/>
          <w:tab w:pos="2390" w:val="left"/>
          <w:tab w:pos="2672" w:val="left"/>
          <w:tab w:pos="3296" w:val="left"/>
          <w:tab w:pos="3834" w:val="left"/>
          <w:tab w:pos="3944" w:val="left"/>
          <w:tab w:pos="4570" w:val="left"/>
          <w:tab w:pos="5238" w:val="left"/>
        </w:tabs>
        <w:autoSpaceDE w:val="0"/>
        <w:widowControl/>
        <w:spacing w:line="318" w:lineRule="exact" w:before="2" w:after="0"/>
        <w:ind w:left="8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Analisis Kasus Negatif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Kasus negatif adalah kasus yang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atau berbeda dengan hasil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hingga pada saat tertentu. Mengapa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kasus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negative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akan dapat meningkatkan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kredibilitas data? Melakukan analisis kasus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negative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berarti peneliti mencari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 atau bahkan bertentangan dengan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telah ditemukan. Bila tidak ada lagi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berbeda atau bertentangan dengan temuan,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berarti data yang ditemukan sudah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dipercaya.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data-data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bertentangan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data yang ditemukan, maka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mungkin akan merubah temuannya.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sangat tergantung seberapa besar kasus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negative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muncul tersebut. Sebagai contoh, bila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99% guru mengatakan bahwa si A, pengedar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narkoba, sedangkan 1% menyatakan tidak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96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11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(negatif). Dengan adanya kasus negatif ini,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justru harus mencari tahu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mendalam mengapa masih ada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berbeda. Peneliti harus menemukan kepastian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1% kelompok yang menyatakan si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bukan pengedar narkoba itu betul atau tidak.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Kalau akhirnya yang 1% kelompok menyatakan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si A adalah pengedar narkoba, berarti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kasus negatifnya tidak ada lagi.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 temuan penelitian menjadi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kredibel. </w:t>
      </w:r>
    </w:p>
    <w:p>
      <w:pPr>
        <w:autoSpaceDN w:val="0"/>
        <w:tabs>
          <w:tab w:pos="1110" w:val="left"/>
          <w:tab w:pos="1678" w:val="left"/>
        </w:tabs>
        <w:autoSpaceDE w:val="0"/>
        <w:widowControl/>
        <w:spacing w:line="316" w:lineRule="exact" w:before="4" w:after="28"/>
        <w:ind w:left="8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5)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Menggunakan Bahan Referensi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Referensi yang dimaksud adalah adanya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pendukung untuk membuktikan data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ditentukan oleh peneliti. Sebagai contoh,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wawancara perlu didukung dengan adanya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rekaman wawancara. Data tentang interaksi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manusia, atau gambaran suatu keadaan perlu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didukung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oleh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foto-foto.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Alat-alat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bantu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6"/>
        <w:ind w:left="111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perekam data dalam penelitian kualitatif,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kamera,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handycam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alat rekam suara sangat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diperlukan untuk mendukung kreadibilitas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ditemukan oleh peneliti. Dalam laporan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sebaiknya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data-data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11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dikemukakan perlu dilengkapi dengan foto-foto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dokumen autentik, sehingga lebih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dipercaya.</w:t>
      </w:r>
    </w:p>
    <w:p>
      <w:pPr>
        <w:autoSpaceDN w:val="0"/>
        <w:tabs>
          <w:tab w:pos="1110" w:val="left"/>
          <w:tab w:pos="1678" w:val="left"/>
        </w:tabs>
        <w:autoSpaceDE w:val="0"/>
        <w:widowControl/>
        <w:spacing w:line="316" w:lineRule="exact" w:before="10" w:after="0"/>
        <w:ind w:left="8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Mengadakan Member Check </w:t>
      </w:r>
      <w:r>
        <w:br/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Member check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adalah, proses pengecekan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diperoleh peneliti kepada pemberi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97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29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membercheck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111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seberapa jauh data yang diperoleh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apa yang diberikan oleh pemberi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Apabila data yang ditemukan disepakati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para pemberi data berarti datanya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valid, sehingga semakin kredibel/dipercaya,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tetapi apabila data yang ditemukan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berbagai penafsirannya tidak disepakati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pemberi data,  maka peneliti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diskusi dengan pemberi data,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perbedaannya tajam, maka peneliti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merubah penemuannya dan harus menyesuaikan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apa yang diberikan oleh pemberi data.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 tujuan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membercheck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agar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diperoleh digunakan dalam penulisan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laporan sesuai dengan apa yang dimaksud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 atau informan. </w:t>
      </w:r>
    </w:p>
    <w:p>
      <w:pPr>
        <w:autoSpaceDN w:val="0"/>
        <w:autoSpaceDE w:val="0"/>
        <w:widowControl/>
        <w:spacing w:line="266" w:lineRule="exact" w:before="54" w:after="26"/>
        <w:ind w:left="54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Pengujian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Transferability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dikemukakan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82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transferability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merupakan validitas eksternal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kuantitatif. Validitas eksternal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menunjukkan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derajat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ketepatan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diterapkannya hasil penelitian ke populasi di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sampel tersebut diambil.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Nilai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transfer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berkenaan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82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pertanyaan, hingga mana hasil penelitian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diterapkan atau digunakan dalam situasi lain. Bagi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naturalistik, nilai transfer bergantung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pemakai, hingga manakala hasil penelitian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digunakan dalam konteks dan situasi sosial </w:t>
      </w:r>
    </w:p>
    <w:p>
      <w:pPr>
        <w:autoSpaceDN w:val="0"/>
        <w:autoSpaceDE w:val="0"/>
        <w:widowControl/>
        <w:spacing w:line="266" w:lineRule="exact" w:before="302" w:after="0"/>
        <w:ind w:left="0" w:right="2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98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lain. Peneliti sendiri tidak menjamin “validitas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eksternal” ini. </w:t>
      </w:r>
    </w:p>
    <w:p>
      <w:pPr>
        <w:autoSpaceDN w:val="0"/>
        <w:tabs>
          <w:tab w:pos="1132" w:val="left"/>
          <w:tab w:pos="1702" w:val="left"/>
        </w:tabs>
        <w:autoSpaceDE w:val="0"/>
        <w:widowControl/>
        <w:spacing w:line="318" w:lineRule="exact" w:before="0" w:after="22"/>
        <w:ind w:left="85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karena itu, supaya orang lain 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hasil penelitian kualitatif sehingga ada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kemungkinan untuk menerapkan hasil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tersebut, maka peneliti dalam membuat laporannya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memberikan uraikan yang rinci, jelas,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sistematis, dan dapat dipercaya.  Dengan demikian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pembaca menjadi jelas atas hasil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tersebut, sehingga dapat memutuskan dapat atau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tidaknya untuk mengaplikasikan hasil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di tempat lain. Bila pembaca laporan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memperoleh gambaran yang semakin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jelas “Semacam apa” satu hasil penelitian 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diberlakukan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trasferability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maka laporan tersebut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memenuhi standar transferabilitas.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66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Pengujian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Dependability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Uji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dependability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4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audit terhadap keseluruhan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Sering terjadi peneliti tidak melakukan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1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lapangan,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tetapi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bisa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13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data. Peneliti seperti ini perlu diuji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dependabilitynya. Kalau proses penelitian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tetapi datanya ada, maka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tidak reliabel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dependable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Untuk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pengujian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dependability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dilakukan dengan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audit terhadap keseluruhan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penilaian. Caranya dilakukan oleh auditor yang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Kualitatif, dan R&amp;D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Alfabeta, 2015), 276.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99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2" w:lineRule="exact" w:before="0" w:after="26"/>
        <w:ind w:left="82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independen, atau pembimbing untuk mengaudit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keseluruhan aktivitas peneliti dalam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Bagaimana peneliti mulai menentukan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masalah/fokus, memasuki lapangan, menentukan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data, melakukan analisis data,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keabsahan data, sampai membuat kesimpulan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dapat ditunjukkan oleh peneliti. Jika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 mempunyai dan tak dapat menunjukkan "jejak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aktivitas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lapangannya",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dependabilitas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penelitiannya patut diragukan. </w:t>
      </w:r>
    </w:p>
    <w:p>
      <w:pPr>
        <w:autoSpaceDN w:val="0"/>
        <w:tabs>
          <w:tab w:pos="1394" w:val="left"/>
        </w:tabs>
        <w:autoSpaceDE w:val="0"/>
        <w:widowControl/>
        <w:spacing w:line="312" w:lineRule="exact" w:before="8" w:after="26"/>
        <w:ind w:left="54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Pengujian Konfirmability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Pengujian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konfirmability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mengusahakan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agar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dijamin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keterpercayaannya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82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kualitas data dapat diandalkan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dipertanggung jawabkan. Cara yang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mengaudit semua data yang diperoleh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menentukan kepastian dan kualitas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diperoleh. Kepastian hasil peneliti dapat diakui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banyak orang secara objektif. Dalam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menguji kevalidan data/ keabsahan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 objektif kebenarannya sangat dibutuhkan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orang narasumber sebagai informan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penelitian. </w:t>
      </w:r>
    </w:p>
    <w:p>
      <w:pPr>
        <w:autoSpaceDN w:val="0"/>
        <w:tabs>
          <w:tab w:pos="1394" w:val="left"/>
          <w:tab w:pos="2210" w:val="left"/>
          <w:tab w:pos="2396" w:val="left"/>
          <w:tab w:pos="2478" w:val="left"/>
          <w:tab w:pos="2870" w:val="left"/>
          <w:tab w:pos="3566" w:val="left"/>
          <w:tab w:pos="3592" w:val="left"/>
          <w:tab w:pos="3926" w:val="left"/>
          <w:tab w:pos="4304" w:val="left"/>
          <w:tab w:pos="4874" w:val="left"/>
          <w:tab w:pos="5184" w:val="left"/>
          <w:tab w:pos="5466" w:val="left"/>
        </w:tabs>
        <w:autoSpaceDE w:val="0"/>
        <w:widowControl/>
        <w:spacing w:line="318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Sitorus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menjelaskan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pengujian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konfirmability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merujuk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netralitas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objektivitas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dikumpulkan.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Beliau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mengutip Guba yang menyebutkan ada dua 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dapat dilakukan untuk menjamin apakah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dapat dibuktikan kebenarannya di mana </w:t>
      </w:r>
    </w:p>
    <w:p>
      <w:pPr>
        <w:autoSpaceDN w:val="0"/>
        <w:autoSpaceDE w:val="0"/>
        <w:widowControl/>
        <w:spacing w:line="266" w:lineRule="exact" w:before="620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100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penelitian sesuai data yang dikumpulkan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dicantumkan dalam laporan lapangan, yaitu: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1"/>
        <w:gridCol w:w="1551"/>
        <w:gridCol w:w="1551"/>
        <w:gridCol w:w="1551"/>
      </w:tblGrid>
      <w:tr>
        <w:trPr>
          <w:trHeight w:hRule="exact" w:val="316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5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Mempraktekkan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triangulasi,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tabs>
          <w:tab w:pos="570" w:val="left"/>
          <w:tab w:pos="1132" w:val="left"/>
          <w:tab w:pos="1418" w:val="left"/>
        </w:tabs>
        <w:autoSpaceDE w:val="0"/>
        <w:widowControl/>
        <w:spacing w:line="316" w:lineRule="exact" w:before="0" w:after="0"/>
        <w:ind w:left="284" w:right="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berbagai metode pengumpulan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dan melakukan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cross-chek 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refleksi, yaitu dengan membuat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jurnal harian dalam penelitian yang dilakukan.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67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 sejak awal rancangan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penelitiannya tidak terlalu kaku seperti pada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kuantitatif. Karena situasi sosial yang mempunyai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khusus: aktor, tempat dan kegiatan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memungkinkan pula penghayatan peneliti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instrument penelitian terhadap kajian dalam konteksnya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mungkin berbeda, atau mungkin juga dalam pemberian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maknanya. Dalam kaitan itu secara berkelanjutan selalu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uji keabsahan data yang dikumpulkan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ditemukan informasi yang salah atau yang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konteksnya. </w:t>
      </w:r>
    </w:p>
    <w:p>
      <w:pPr>
        <w:autoSpaceDN w:val="0"/>
        <w:tabs>
          <w:tab w:pos="1132" w:val="left"/>
        </w:tabs>
        <w:autoSpaceDE w:val="0"/>
        <w:widowControl/>
        <w:spacing w:line="316" w:lineRule="exact" w:before="0" w:after="26"/>
        <w:ind w:left="57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itu peneliti perlu melakukan pemeriksaan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keabsahan data melalui uji kredibilitas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credibility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perpanjangan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pengamatan,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432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peningkatan ketekunan dalam penelitian, triangulasi,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diskusi dengan teman sejawat, analisis kasus negative,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membercheck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Untuk menentukan hasil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ditransfer ke wilayah lain, maka perlu dilakukan uji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transferabilitas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(transferability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merupakan validitas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eksternal,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menunjukkan derajat ketepatan atau dapat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Masganti Situros,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Islam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(Medan: IAIN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Press, 2016), 223.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101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diterapkannya hasil penelitian ke populasi di mana </w:t>
      </w:r>
    </w:p>
    <w:p>
      <w:pPr>
        <w:autoSpaceDN w:val="0"/>
        <w:autoSpaceDE w:val="0"/>
        <w:widowControl/>
        <w:spacing w:line="266" w:lineRule="exact" w:before="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sampel tersebut diambil. Adapun untuk mengetahui </w:t>
      </w:r>
    </w:p>
    <w:p>
      <w:pPr>
        <w:autoSpaceDN w:val="0"/>
        <w:tabs>
          <w:tab w:pos="1758" w:val="left"/>
          <w:tab w:pos="2586" w:val="left"/>
          <w:tab w:pos="3840" w:val="left"/>
          <w:tab w:pos="4836" w:val="left"/>
          <w:tab w:pos="5866" w:val="left"/>
        </w:tabs>
        <w:autoSpaceDE w:val="0"/>
        <w:widowControl/>
        <w:spacing w:line="266" w:lineRule="exact" w:before="5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reabilitas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uji </w:t>
      </w:r>
    </w:p>
    <w:p>
      <w:pPr>
        <w:autoSpaceDN w:val="0"/>
        <w:tabs>
          <w:tab w:pos="2288" w:val="left"/>
          <w:tab w:pos="4118" w:val="left"/>
          <w:tab w:pos="5434" w:val="left"/>
        </w:tabs>
        <w:autoSpaceDE w:val="0"/>
        <w:widowControl/>
        <w:spacing w:line="266" w:lineRule="exact" w:before="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dependibilitas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dependability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</w:t>
      </w:r>
    </w:p>
    <w:p>
      <w:pPr>
        <w:autoSpaceDN w:val="0"/>
        <w:autoSpaceDE w:val="0"/>
        <w:widowControl/>
        <w:spacing w:line="264" w:lineRule="exact" w:before="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audit terhadap keseluruhan proses penelitian </w:t>
      </w:r>
    </w:p>
    <w:p>
      <w:pPr>
        <w:autoSpaceDN w:val="0"/>
        <w:autoSpaceDE w:val="0"/>
        <w:widowControl/>
        <w:spacing w:line="264" w:lineRule="exact" w:before="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untuk mengetahui hasil penelitian benar dapat pula </w:t>
      </w:r>
    </w:p>
    <w:p>
      <w:pPr>
        <w:autoSpaceDN w:val="0"/>
        <w:autoSpaceDE w:val="0"/>
        <w:widowControl/>
        <w:spacing w:line="264" w:lineRule="exact" w:before="5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dikaji ulang kesesuain antara proses dan produk melalui </w:t>
      </w:r>
    </w:p>
    <w:p>
      <w:pPr>
        <w:autoSpaceDN w:val="0"/>
        <w:autoSpaceDE w:val="0"/>
        <w:widowControl/>
        <w:spacing w:line="264" w:lineRule="exact" w:before="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uji komformitas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confirmability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mengusahakan </w:t>
      </w:r>
    </w:p>
    <w:p>
      <w:pPr>
        <w:autoSpaceDN w:val="0"/>
        <w:autoSpaceDE w:val="0"/>
        <w:widowControl/>
        <w:spacing w:line="264" w:lineRule="exact" w:before="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 data dapat dijamin keterpercayaannya sehingga </w:t>
      </w:r>
    </w:p>
    <w:p>
      <w:pPr>
        <w:autoSpaceDN w:val="0"/>
        <w:autoSpaceDE w:val="0"/>
        <w:widowControl/>
        <w:spacing w:line="266" w:lineRule="exact" w:before="5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kualitas data dapat diandalkan dan dipertanggung </w:t>
      </w:r>
    </w:p>
    <w:p>
      <w:pPr>
        <w:autoSpaceDN w:val="0"/>
        <w:autoSpaceDE w:val="0"/>
        <w:widowControl/>
        <w:spacing w:line="266" w:lineRule="exact" w:before="5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jawabkan. Cara yang dilakukan dengan mengaudit semua </w:t>
      </w:r>
    </w:p>
    <w:p>
      <w:pPr>
        <w:autoSpaceDN w:val="0"/>
        <w:autoSpaceDE w:val="0"/>
        <w:widowControl/>
        <w:spacing w:line="266" w:lineRule="exact" w:before="5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diperoleh untuk menentukan kepastian dan </w:t>
      </w:r>
    </w:p>
    <w:p>
      <w:pPr>
        <w:autoSpaceDN w:val="0"/>
        <w:autoSpaceDE w:val="0"/>
        <w:widowControl/>
        <w:spacing w:line="266" w:lineRule="exact" w:before="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kualitas data yang diperoleh. Kepastian hasil penelitian </w:t>
      </w:r>
    </w:p>
    <w:p>
      <w:pPr>
        <w:autoSpaceDN w:val="0"/>
        <w:autoSpaceDE w:val="0"/>
        <w:widowControl/>
        <w:spacing w:line="266" w:lineRule="exact" w:before="50" w:after="314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diakui oleh banyak orang secara objektif.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52"/>
        <w:gridCol w:w="1552"/>
        <w:gridCol w:w="1552"/>
        <w:gridCol w:w="1552"/>
      </w:tblGrid>
      <w:tr>
        <w:trPr>
          <w:trHeight w:hRule="exact" w:val="350"/>
        </w:trPr>
        <w:tc>
          <w:tcPr>
            <w:tcW w:type="dxa" w:w="1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4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284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CONTENT ANALYSIS</w:t>
      </w:r>
    </w:p>
    <w:p>
      <w:pPr>
        <w:autoSpaceDN w:val="0"/>
        <w:autoSpaceDE w:val="0"/>
        <w:widowControl/>
        <w:spacing w:line="266" w:lineRule="exact" w:before="170" w:after="11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2"/>
        <w:gridCol w:w="1552"/>
        <w:gridCol w:w="1552"/>
        <w:gridCol w:w="1552"/>
      </w:tblGrid>
      <w:tr>
        <w:trPr>
          <w:trHeight w:hRule="exact" w:val="35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Seiring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perkembangan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metodologi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lapangan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field 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pada beberapa </w:t>
      </w:r>
    </w:p>
    <w:p>
      <w:pPr>
        <w:autoSpaceDN w:val="0"/>
        <w:autoSpaceDE w:val="0"/>
        <w:widowControl/>
        <w:spacing w:line="266" w:lineRule="exact" w:before="5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dasawarsa terakhir para peneliti mengembangkan studi/ </w:t>
      </w:r>
    </w:p>
    <w:p>
      <w:pPr>
        <w:autoSpaceDN w:val="0"/>
        <w:autoSpaceDE w:val="0"/>
        <w:widowControl/>
        <w:spacing w:line="266" w:lineRule="exact" w:before="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sebagai sebuah varian dalam penelitian. Jika </w:t>
      </w:r>
    </w:p>
    <w:p>
      <w:pPr>
        <w:autoSpaceDN w:val="0"/>
        <w:autoSpaceDE w:val="0"/>
        <w:widowControl/>
        <w:spacing w:line="266" w:lineRule="exact" w:before="5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lapangan, penelusuran  pustaka </w:t>
      </w:r>
    </w:p>
    <w:p>
      <w:pPr>
        <w:autoSpaceDN w:val="0"/>
        <w:autoSpaceDE w:val="0"/>
        <w:widowControl/>
        <w:spacing w:line="264" w:lineRule="exact" w:before="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dimaksudkan  sebagai  langkah  awal  dalam </w:t>
      </w:r>
    </w:p>
    <w:p>
      <w:pPr>
        <w:autoSpaceDN w:val="0"/>
        <w:autoSpaceDE w:val="0"/>
        <w:widowControl/>
        <w:spacing w:line="264" w:lineRule="exact" w:before="5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menyiapkan kerangka penelitian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untuk </w:t>
      </w:r>
    </w:p>
    <w:p>
      <w:pPr>
        <w:autoSpaceDN w:val="0"/>
        <w:autoSpaceDE w:val="0"/>
        <w:widowControl/>
        <w:spacing w:line="264" w:lineRule="exact" w:before="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memperoleh informasi sejenis, memperdalam kajian teori </w:t>
      </w:r>
    </w:p>
    <w:p>
      <w:pPr>
        <w:autoSpaceDN w:val="0"/>
        <w:autoSpaceDE w:val="0"/>
        <w:widowControl/>
        <w:spacing w:line="264" w:lineRule="exact" w:before="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mempertajam metodologi. Dalam analisis isi, </w:t>
      </w:r>
    </w:p>
    <w:p>
      <w:pPr>
        <w:autoSpaceDN w:val="0"/>
        <w:autoSpaceDE w:val="0"/>
        <w:widowControl/>
        <w:spacing w:line="264" w:lineRule="exact" w:before="5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penelusuran teks  lebih  dari  sekedar  kajian  teori  dan </w:t>
      </w:r>
    </w:p>
    <w:p>
      <w:pPr>
        <w:autoSpaceDN w:val="0"/>
        <w:autoSpaceDE w:val="0"/>
        <w:widowControl/>
        <w:spacing w:line="266" w:lineRule="exact" w:before="69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102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metodologi, analisis isi sekaligus memanfaatkan sumber </w:t>
      </w:r>
    </w:p>
    <w:p>
      <w:pPr>
        <w:autoSpaceDN w:val="0"/>
        <w:autoSpaceDE w:val="0"/>
        <w:widowControl/>
        <w:spacing w:line="266" w:lineRule="exact" w:before="54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kepustakaan tadi sebagai bahan kajiannya. </w:t>
      </w:r>
    </w:p>
    <w:p>
      <w:pPr>
        <w:autoSpaceDN w:val="0"/>
        <w:autoSpaceDE w:val="0"/>
        <w:widowControl/>
        <w:spacing w:line="266" w:lineRule="exact" w:before="170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Tidak kalah dengan penelitian lapangan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field </w:t>
      </w:r>
    </w:p>
    <w:p>
      <w:pPr>
        <w:autoSpaceDN w:val="0"/>
        <w:autoSpaceDE w:val="0"/>
        <w:widowControl/>
        <w:spacing w:line="264" w:lineRule="exact" w:before="56" w:after="26"/>
        <w:ind w:left="28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yang menggunakan sumber-sumber primer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31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memperoleh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salah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satu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8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keunggulannya, studi teks memiliki keluasan tafsir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184"/>
        <w:gridCol w:w="1184"/>
        <w:gridCol w:w="1184"/>
        <w:gridCol w:w="1184"/>
        <w:gridCol w:w="1184"/>
      </w:tblGrid>
      <w:tr>
        <w:trPr>
          <w:trHeight w:hRule="exact" w:val="31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otentisitas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keunggulannya.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Maka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tak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mengherankan jika belakangan studi jenis ini menjadi </w:t>
      </w:r>
    </w:p>
    <w:p>
      <w:pPr>
        <w:autoSpaceDN w:val="0"/>
        <w:autoSpaceDE w:val="0"/>
        <w:widowControl/>
        <w:spacing w:line="266" w:lineRule="exact" w:before="52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sangat populer dipakai oleh para ahli di bidang ilmu </w:t>
      </w:r>
    </w:p>
    <w:p>
      <w:pPr>
        <w:autoSpaceDN w:val="0"/>
        <w:autoSpaceDE w:val="0"/>
        <w:widowControl/>
        <w:spacing w:line="266" w:lineRule="exact" w:before="54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dan humaniora sebagai bentuk dan jenis kajian </w:t>
      </w:r>
    </w:p>
    <w:p>
      <w:pPr>
        <w:autoSpaceDN w:val="0"/>
        <w:autoSpaceDE w:val="0"/>
        <w:widowControl/>
        <w:spacing w:line="266" w:lineRule="exact" w:before="50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baru. Teks dianggap sebagai wilayah kajian yang </w:t>
      </w:r>
    </w:p>
    <w:p>
      <w:pPr>
        <w:autoSpaceDN w:val="0"/>
        <w:autoSpaceDE w:val="0"/>
        <w:widowControl/>
        <w:spacing w:line="266" w:lineRule="exact" w:before="50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menantang para peneliti, yang senantiasa hidup dan </w:t>
      </w:r>
    </w:p>
    <w:p>
      <w:pPr>
        <w:autoSpaceDN w:val="0"/>
        <w:autoSpaceDE w:val="0"/>
        <w:widowControl/>
        <w:spacing w:line="266" w:lineRule="exact" w:before="54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dinamis. </w:t>
      </w:r>
    </w:p>
    <w:p>
      <w:pPr>
        <w:autoSpaceDN w:val="0"/>
        <w:autoSpaceDE w:val="0"/>
        <w:widowControl/>
        <w:spacing w:line="266" w:lineRule="exact" w:before="17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Pengertian Metode Analisis Data secara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Content </w:t>
      </w:r>
    </w:p>
    <w:p>
      <w:pPr>
        <w:autoSpaceDN w:val="0"/>
        <w:tabs>
          <w:tab w:pos="1134" w:val="left"/>
        </w:tabs>
        <w:autoSpaceDE w:val="0"/>
        <w:widowControl/>
        <w:spacing w:line="312" w:lineRule="exact" w:before="8" w:after="26"/>
        <w:ind w:left="568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Analysis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 data diperoleh dari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184"/>
        <w:gridCol w:w="1184"/>
        <w:gridCol w:w="1184"/>
        <w:gridCol w:w="1184"/>
        <w:gridCol w:w="1184"/>
      </w:tblGrid>
      <w:tr>
        <w:trPr>
          <w:trHeight w:hRule="exact" w:val="31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berbagai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sumber,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yang bermacam-macam dan </w:t>
      </w:r>
    </w:p>
    <w:p>
      <w:pPr>
        <w:autoSpaceDN w:val="0"/>
        <w:autoSpaceDE w:val="0"/>
        <w:widowControl/>
        <w:spacing w:line="266" w:lineRule="exact" w:before="50" w:after="24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secara terus menerus. Berdasarkan hal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dijelaskan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proses mencari dan menyusun secara </w:t>
      </w:r>
    </w:p>
    <w:p>
      <w:pPr>
        <w:autoSpaceDN w:val="0"/>
        <w:autoSpaceDE w:val="0"/>
        <w:widowControl/>
        <w:spacing w:line="266" w:lineRule="exact" w:before="50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sistematis dan yang diperoleh dari hasil wawancara, </w:t>
      </w:r>
    </w:p>
    <w:p>
      <w:pPr>
        <w:autoSpaceDN w:val="0"/>
        <w:autoSpaceDE w:val="0"/>
        <w:widowControl/>
        <w:spacing w:line="264" w:lineRule="exact" w:before="52" w:after="28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catatan lapangan, dan dokumentasi dengan 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184"/>
        <w:gridCol w:w="1184"/>
        <w:gridCol w:w="1184"/>
        <w:gridCol w:w="1184"/>
        <w:gridCol w:w="1184"/>
      </w:tblGrid>
      <w:tr>
        <w:trPr>
          <w:trHeight w:hRule="exact" w:val="31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mengorganisasikan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kategori,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menjabarkan ke dalam unit-unit, melakukan sintesa, </w:t>
      </w:r>
    </w:p>
    <w:p>
      <w:pPr>
        <w:autoSpaceDN w:val="0"/>
        <w:autoSpaceDE w:val="0"/>
        <w:widowControl/>
        <w:spacing w:line="264" w:lineRule="exact" w:before="52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ke dalam pola, memilih mana yang penting </w:t>
      </w:r>
    </w:p>
    <w:p>
      <w:pPr>
        <w:autoSpaceDN w:val="0"/>
        <w:autoSpaceDE w:val="0"/>
        <w:widowControl/>
        <w:spacing w:line="264" w:lineRule="exact" w:before="56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yang akan dipelajari, dan membuat kesimpulan </w:t>
      </w:r>
    </w:p>
    <w:p>
      <w:pPr>
        <w:autoSpaceDN w:val="0"/>
        <w:autoSpaceDE w:val="0"/>
        <w:widowControl/>
        <w:spacing w:line="266" w:lineRule="exact" w:before="52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mudah dipahami oleh diri sendiri maupun </w:t>
      </w:r>
    </w:p>
    <w:p>
      <w:pPr>
        <w:autoSpaceDN w:val="0"/>
        <w:autoSpaceDE w:val="0"/>
        <w:widowControl/>
        <w:spacing w:line="266" w:lineRule="exact" w:before="258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103 </w:t>
      </w:r>
    </w:p>
    <w:p>
      <w:pPr>
        <w:sectPr>
          <w:pgSz w:w="8392" w:h="11908"/>
          <w:pgMar w:top="568" w:right="1054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tabs>
          <w:tab w:pos="1132" w:val="left"/>
        </w:tabs>
        <w:autoSpaceDE w:val="0"/>
        <w:widowControl/>
        <w:spacing w:line="316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orang lain.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68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Setelah mengetahui apa itu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dilanjutkan mengenai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content analisys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(analisis isi), berikut beberapa pendapat menurut para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ahli mengenai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content analisys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Berelson dan Kerlinger, analisis isi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content analisys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merupakan suatu metode untuk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mempelajari dan menganalisis komunikasi secara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sistematik, objektif dan kuantitatif terhadap pesan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tampak. </w:t>
      </w:r>
    </w:p>
    <w:p>
      <w:pPr>
        <w:autoSpaceDN w:val="0"/>
        <w:autoSpaceDE w:val="0"/>
        <w:widowControl/>
        <w:spacing w:line="318" w:lineRule="exact" w:before="4" w:after="0"/>
        <w:ind w:left="1132" w:right="26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Krippendorf, analisis isi adalah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penelitian untuk membuat inferensi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direplikasi (ditiru) dan shahih datanya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memerhatikan konteksnya. </w:t>
      </w:r>
    </w:p>
    <w:p>
      <w:pPr>
        <w:autoSpaceDN w:val="0"/>
        <w:autoSpaceDE w:val="0"/>
        <w:widowControl/>
        <w:spacing w:line="318" w:lineRule="exact" w:before="0" w:after="0"/>
        <w:ind w:left="1132" w:right="22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Weber, analisis   isi   adalah  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  penelitian   dengan  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seperangkat prosedur untuk membuat inferensi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valid dari teks. </w:t>
      </w:r>
    </w:p>
    <w:p>
      <w:pPr>
        <w:autoSpaceDN w:val="0"/>
        <w:autoSpaceDE w:val="0"/>
        <w:widowControl/>
        <w:spacing w:line="266" w:lineRule="exact" w:before="50" w:after="28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Jadi, dapat disimpulkan bahwa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content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sebuah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mengalisis dan memahamai teks, atau bisa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diartikan sebagai teknik penyelidikan yang berusaha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9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menguraikan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objektif,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sistematik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tabs>
          <w:tab w:pos="852" w:val="left"/>
          <w:tab w:pos="1418" w:val="left"/>
        </w:tabs>
        <w:autoSpaceDE w:val="0"/>
        <w:widowControl/>
        <w:spacing w:line="316" w:lineRule="exact" w:before="0" w:after="0"/>
        <w:ind w:left="57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kuantitatif.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69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Penggunaan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Content Analysis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banyak manfaat dalam penggunaan metode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isi, bukan hanya untuk mempelajari isi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komunikasi namun juga untuk menarik kesimpulan </w:t>
      </w:r>
    </w:p>
    <w:p>
      <w:pPr>
        <w:autoSpaceDN w:val="0"/>
        <w:autoSpaceDE w:val="0"/>
        <w:widowControl/>
        <w:spacing w:line="252" w:lineRule="exact" w:before="400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 Penelitian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Alfabeta, 2015), 244.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69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Lexy J. Moleong,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Kualitatif (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Bandung: PT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Remaja Rosdakarya, 2017), 45.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104 </w:t>
      </w:r>
    </w:p>
    <w:p>
      <w:pPr>
        <w:sectPr>
          <w:pgSz w:w="8392" w:h="11908"/>
          <w:pgMar w:top="55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8" w:lineRule="exact" w:before="0" w:after="26"/>
        <w:ind w:left="54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mengenai sifat komunikator, keadaan khalayak,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maupun efek komunikasi. Menurut Winner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Dominick, ada beberapa penggunaan yang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dalam metode penelitian analisis isi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Menggambarkan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Isi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Komunikasi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Describing </w:t>
            </w:r>
          </w:p>
        </w:tc>
      </w:tr>
    </w:tbl>
    <w:p>
      <w:pPr>
        <w:autoSpaceDN w:val="0"/>
        <w:tabs>
          <w:tab w:pos="1394" w:val="left"/>
        </w:tabs>
        <w:autoSpaceDE w:val="0"/>
        <w:widowControl/>
        <w:spacing w:line="314" w:lineRule="exact" w:before="0" w:after="0"/>
        <w:ind w:left="82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Communication Content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berfungsi untuk mengungkap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kecenderungan yang ada pada isi komunikasi, baik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media cetak maupun elektronik. Misalnya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ingin meneliti apakah ada perbedaan antara makna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cantik di tahun 1980-an dengan tahun 2000-an? </w:t>
      </w:r>
    </w:p>
    <w:p>
      <w:pPr>
        <w:autoSpaceDN w:val="0"/>
        <w:autoSpaceDE w:val="0"/>
        <w:widowControl/>
        <w:spacing w:line="316" w:lineRule="exact" w:before="4" w:after="0"/>
        <w:ind w:left="82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cara membandingkan model iklan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 1980-an dengan tahun 2000, misal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perbandingan rambutnya, apakah ikal, lurus,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keriting. Penelitian ini berupaya mengetahui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perubahan isi pesan pada periode itu, apakah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termasuk perubahan penampilan para modelnya. </w:t>
      </w:r>
    </w:p>
    <w:p>
      <w:pPr>
        <w:autoSpaceDN w:val="0"/>
        <w:tabs>
          <w:tab w:pos="824" w:val="left"/>
        </w:tabs>
        <w:autoSpaceDE w:val="0"/>
        <w:widowControl/>
        <w:spacing w:line="316" w:lineRule="exact" w:before="4" w:after="26"/>
        <w:ind w:left="54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semakin “sopan” atau semakin “seronok”.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Menguji Hipotesis tentang Karakteritsik Pesan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Testing Hypothesis of Messages Characteristic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0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2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Sejumlah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isi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berusaha </w:t>
            </w:r>
          </w:p>
        </w:tc>
      </w:tr>
      <w:tr>
        <w:trPr>
          <w:trHeight w:hRule="exact" w:val="33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menghubungkan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karakteristik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2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tertentu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82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komunikator (sumber) dengan karakteristik pesan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dihasilkan. Misalnya pada tahun 1988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isi liputan pemilihan presiden di 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bahwa peliputan berita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Washington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cenderung imbang dan tidak memihak,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sementara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Washington Times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meliput dengan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menguntungkan partai Republik. </w:t>
      </w:r>
    </w:p>
    <w:p>
      <w:pPr>
        <w:autoSpaceDN w:val="0"/>
        <w:autoSpaceDE w:val="0"/>
        <w:widowControl/>
        <w:spacing w:line="266" w:lineRule="exact" w:before="302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105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132" w:val="left"/>
          <w:tab w:pos="1702" w:val="left"/>
        </w:tabs>
        <w:autoSpaceDE w:val="0"/>
        <w:widowControl/>
        <w:spacing w:line="310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Membandingkan isi Media dengan Dunia Nyata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Comparing Media Content to the “Real World”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analisis isi digunakan untuk menguji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yang ada di media dengan situasi aktual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di kehidupan nyata. Misalnya membandingkan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kekerasan yang ada di dunia televisi dengan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kekerasan di dunia nyata. </w:t>
      </w:r>
    </w:p>
    <w:p>
      <w:pPr>
        <w:autoSpaceDN w:val="0"/>
        <w:autoSpaceDE w:val="0"/>
        <w:widowControl/>
        <w:spacing w:line="318" w:lineRule="exact" w:before="0" w:after="26"/>
        <w:ind w:left="1132" w:right="26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Memperkirakan Gambaran Kelompok Tertentu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Masyarakat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Assesing the Image of Particular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Groups in Society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Sejumlah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isi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6"/>
        <w:ind w:left="113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memfokuskan dan mengungkap gambaran media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mengenai kelompok minoritas tertentu. Di sini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digunakan untuk meneliti masalah sosial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diskriminasi dan prasangka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minoritas, agama tertentu, etnik,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lainnya. Misalnya meneliti bagaimana orang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berkulit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hitam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ditampilkan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film-film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Amerika. Apakah lebih sering sebagai lakon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baik hati atau pelaku kejahatan.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70</w:t>
      </w:r>
    </w:p>
    <w:p>
      <w:pPr>
        <w:autoSpaceDN w:val="0"/>
        <w:autoSpaceDE w:val="0"/>
        <w:widowControl/>
        <w:spacing w:line="266" w:lineRule="exact" w:before="174" w:after="0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Tahapan Penelitian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Content Analysis</w:t>
      </w:r>
    </w:p>
    <w:p>
      <w:pPr>
        <w:autoSpaceDN w:val="0"/>
        <w:autoSpaceDE w:val="0"/>
        <w:widowControl/>
        <w:spacing w:line="266" w:lineRule="exact" w:before="17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Permasalahan </w:t>
      </w:r>
    </w:p>
    <w:p>
      <w:pPr>
        <w:autoSpaceDN w:val="0"/>
        <w:autoSpaceDE w:val="0"/>
        <w:widowControl/>
        <w:spacing w:line="266" w:lineRule="exact" w:before="170" w:after="26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merupakan titik tolak dari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keseluruhan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menentukan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permasalahan, hendaknya peneliti mnegungkap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terlebih dahulu konteks atau latar belakang </w:t>
      </w:r>
    </w:p>
    <w:p>
      <w:pPr>
        <w:autoSpaceDN w:val="0"/>
        <w:autoSpaceDE w:val="0"/>
        <w:widowControl/>
        <w:spacing w:line="230" w:lineRule="exact" w:before="378" w:after="0"/>
        <w:ind w:left="0" w:right="32" w:firstLine="352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Burhan Bungin,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Kualitatif: Aktualisasi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Metodologis ke Arah Ragam Varian Kontemporer 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(Depok: PT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Rajagrafindo Persada, 2012), 188-191.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106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permasalahan yang muncul. Kemudian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08"/>
        </w:trPr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mengidentifikasi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permasalahan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  <w:tr>
        <w:trPr>
          <w:trHeight w:hRule="exact" w:val="32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dirumuskan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11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research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82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question.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Perumusan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research question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dirumuskan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bentuk pertanyaan yang bersifat konseptual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(berupa konsep). </w:t>
      </w:r>
    </w:p>
    <w:p>
      <w:pPr>
        <w:autoSpaceDN w:val="0"/>
        <w:autoSpaceDE w:val="0"/>
        <w:widowControl/>
        <w:spacing w:line="264" w:lineRule="exact" w:before="176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Menyusun Kerangka Pemikiran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Conceptual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</w:t>
      </w:r>
    </w:p>
    <w:p>
      <w:pPr>
        <w:autoSpaceDN w:val="0"/>
        <w:autoSpaceDE w:val="0"/>
        <w:widowControl/>
        <w:spacing w:line="264" w:lineRule="exact" w:before="52" w:after="112"/>
        <w:ind w:left="82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Theoretical Framework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5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Sebelum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diharapkan telah mampu merumuskan gejala atau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yang akan diteliti. Dengan kata lain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telah mengemukakan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conceptual definition</w:t>
      </w:r>
    </w:p>
    <w:p>
      <w:pPr>
        <w:autoSpaceDN w:val="0"/>
        <w:autoSpaceDE w:val="0"/>
        <w:widowControl/>
        <w:spacing w:line="266" w:lineRule="exact" w:before="54" w:after="24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terlebih dahulu terhadap gejala yang akan diteliti.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deskriptif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hanya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mengemukakan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conceptual definition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dengan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dilengkapi dimensi-dimensi yang akan diteliti.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Namun, untuk penelitian eksplansif tidak cukup </w:t>
      </w:r>
    </w:p>
    <w:p>
      <w:pPr>
        <w:autoSpaceDN w:val="0"/>
        <w:tabs>
          <w:tab w:pos="1684" w:val="left"/>
          <w:tab w:pos="3498" w:val="left"/>
          <w:tab w:pos="4832" w:val="left"/>
        </w:tabs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mengemukakan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conceptual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definition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</w:p>
    <w:p>
      <w:pPr>
        <w:autoSpaceDN w:val="0"/>
        <w:tabs>
          <w:tab w:pos="2268" w:val="left"/>
          <w:tab w:pos="3122" w:val="left"/>
          <w:tab w:pos="4086" w:val="left"/>
          <w:tab w:pos="5336" w:val="left"/>
        </w:tabs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melainkan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berteori,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menghubungkan antarasatu definisi konseptual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definisi konseptual lain. </w:t>
      </w:r>
    </w:p>
    <w:p>
      <w:pPr>
        <w:autoSpaceDN w:val="0"/>
        <w:autoSpaceDE w:val="0"/>
        <w:widowControl/>
        <w:spacing w:line="266" w:lineRule="exact" w:before="17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Perangkat Metodologi </w:t>
      </w:r>
    </w:p>
    <w:p>
      <w:pPr>
        <w:autoSpaceDN w:val="0"/>
        <w:autoSpaceDE w:val="0"/>
        <w:widowControl/>
        <w:spacing w:line="264" w:lineRule="exact" w:before="17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tahapan ini peneliti mampu menyusun </w:t>
      </w:r>
    </w:p>
    <w:p>
      <w:pPr>
        <w:autoSpaceDN w:val="0"/>
        <w:autoSpaceDE w:val="0"/>
        <w:widowControl/>
        <w:spacing w:line="264" w:lineRule="exact" w:before="52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perangkat metodologi yang akan digunakan. </w:t>
      </w:r>
    </w:p>
    <w:p>
      <w:pPr>
        <w:autoSpaceDN w:val="0"/>
        <w:autoSpaceDE w:val="0"/>
        <w:widowControl/>
        <w:spacing w:line="264" w:lineRule="exact" w:before="5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Perangkat metodologi pada dasarnya merupakan </w:t>
      </w:r>
    </w:p>
    <w:p>
      <w:pPr>
        <w:autoSpaceDN w:val="0"/>
        <w:autoSpaceDE w:val="0"/>
        <w:widowControl/>
        <w:spacing w:line="264" w:lineRule="exact" w:before="52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rangkaian metode yang sekurangnya mencakup </w:t>
      </w:r>
    </w:p>
    <w:p>
      <w:pPr>
        <w:autoSpaceDN w:val="0"/>
        <w:autoSpaceDE w:val="0"/>
        <w:widowControl/>
        <w:spacing w:line="264" w:lineRule="exact" w:before="52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hal-hal berikut. Menentukan metode pengukuran </w:t>
      </w: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prosedur operasionalisasi konsep. </w:t>
      </w:r>
    </w:p>
    <w:p>
      <w:pPr>
        <w:autoSpaceDN w:val="0"/>
        <w:autoSpaceDE w:val="0"/>
        <w:widowControl/>
        <w:spacing w:line="266" w:lineRule="exact" w:before="45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107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110" w:val="left"/>
        </w:tabs>
        <w:autoSpaceDE w:val="0"/>
        <w:widowControl/>
        <w:spacing w:line="294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populasi yang akan diteliti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pengambilan sampelnya.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metode pengumpulan data. </w:t>
      </w:r>
    </w:p>
    <w:p>
      <w:pPr>
        <w:autoSpaceDN w:val="0"/>
        <w:autoSpaceDE w:val="0"/>
        <w:widowControl/>
        <w:spacing w:line="264" w:lineRule="exact" w:before="17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metode analisis. </w:t>
      </w:r>
    </w:p>
    <w:p>
      <w:pPr>
        <w:autoSpaceDN w:val="0"/>
        <w:autoSpaceDE w:val="0"/>
        <w:widowControl/>
        <w:spacing w:line="264" w:lineRule="exact" w:before="17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</w:t>
      </w:r>
    </w:p>
    <w:p>
      <w:pPr>
        <w:autoSpaceDN w:val="0"/>
        <w:autoSpaceDE w:val="0"/>
        <w:widowControl/>
        <w:spacing w:line="264" w:lineRule="exact" w:before="172" w:after="28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analisis terhadap data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berhasil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dikumpulkan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oleh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82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perangkat metodologi tertentu. Untuk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eksplansif, yang bertolak pada suatu hipotesis,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bagian ini merupakan tahap di mana 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 melakukan pengujian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statistical hypothesis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 hypothesis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tanpa memberikan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berdasarkan hal-hal atau teori-teori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luar data yang diperoleh. </w:t>
      </w:r>
    </w:p>
    <w:p>
      <w:pPr>
        <w:autoSpaceDN w:val="0"/>
        <w:autoSpaceDE w:val="0"/>
        <w:widowControl/>
        <w:spacing w:line="266" w:lineRule="exact" w:before="17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Data </w:t>
      </w:r>
    </w:p>
    <w:p>
      <w:pPr>
        <w:autoSpaceDN w:val="0"/>
        <w:autoSpaceDE w:val="0"/>
        <w:widowControl/>
        <w:spacing w:line="316" w:lineRule="exact" w:before="124" w:after="0"/>
        <w:ind w:left="824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bagian ini peneliti mendiskusikan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melalui interpretasi terhadap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dengan menggunakan kerangka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pemikiran atau kerangka teori yang semula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ditetapkan.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71</w:t>
      </w:r>
    </w:p>
    <w:p>
      <w:pPr>
        <w:autoSpaceDN w:val="0"/>
        <w:autoSpaceDE w:val="0"/>
        <w:widowControl/>
        <w:spacing w:line="266" w:lineRule="exact" w:before="174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Bentuk Klasifikasi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Content Analysis</w:t>
      </w:r>
    </w:p>
    <w:p>
      <w:pPr>
        <w:autoSpaceDN w:val="0"/>
        <w:tabs>
          <w:tab w:pos="1110" w:val="left"/>
        </w:tabs>
        <w:autoSpaceDE w:val="0"/>
        <w:widowControl/>
        <w:spacing w:line="316" w:lineRule="exact" w:before="12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beberapa bentuk klasifikasi dalam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isi sebagai berikut. </w:t>
      </w:r>
    </w:p>
    <w:p>
      <w:pPr>
        <w:autoSpaceDN w:val="0"/>
        <w:autoSpaceDE w:val="0"/>
        <w:widowControl/>
        <w:spacing w:line="320" w:lineRule="exact" w:before="116" w:after="0"/>
        <w:ind w:left="824" w:right="0" w:hanging="28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Analisis Isi Pragmatis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di mana klasifikasi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terhadap tanda menurut sebab-akibatnya </w:t>
      </w:r>
    </w:p>
    <w:p>
      <w:pPr>
        <w:autoSpaceDN w:val="0"/>
        <w:autoSpaceDE w:val="0"/>
        <w:widowControl/>
        <w:spacing w:line="252" w:lineRule="exact" w:before="412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71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Ibid.,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193-197. </w:t>
      </w:r>
    </w:p>
    <w:p>
      <w:pPr>
        <w:autoSpaceDN w:val="0"/>
        <w:autoSpaceDE w:val="0"/>
        <w:widowControl/>
        <w:spacing w:line="266" w:lineRule="exact" w:before="144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108 </w:t>
      </w:r>
    </w:p>
    <w:p>
      <w:pPr>
        <w:sectPr>
          <w:pgSz w:w="8392" w:h="11908"/>
          <w:pgMar w:top="570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mungkin. Misalnya, berapa kali suatu kata </w:t>
      </w:r>
    </w:p>
    <w:p>
      <w:pPr>
        <w:autoSpaceDN w:val="0"/>
        <w:autoSpaceDE w:val="0"/>
        <w:widowControl/>
        <w:spacing w:line="266" w:lineRule="exact" w:before="54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 yang dapat mengakibatkan munculnya </w:t>
      </w:r>
    </w:p>
    <w:p>
      <w:pPr>
        <w:autoSpaceDN w:val="0"/>
        <w:autoSpaceDE w:val="0"/>
        <w:widowControl/>
        <w:spacing w:line="266" w:lineRule="exact" w:before="50" w:after="2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sikap suka terhadap produk sikat gigi 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2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60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2)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Isi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Semantik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mengklasifikasikan tanda menurut maknanya. </w:t>
      </w:r>
    </w:p>
    <w:p>
      <w:pPr>
        <w:autoSpaceDN w:val="0"/>
        <w:autoSpaceDE w:val="0"/>
        <w:widowControl/>
        <w:spacing w:line="264" w:lineRule="exact" w:before="52" w:after="2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ini terdiri dari tiga jenis berikut.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2069"/>
        <w:gridCol w:w="2069"/>
        <w:gridCol w:w="2069"/>
      </w:tblGrid>
      <w:tr>
        <w:trPr>
          <w:trHeight w:hRule="exact" w:val="31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2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Penunjukan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designation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),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menggambarkan frekuensi seberapa sering </w:t>
      </w:r>
    </w:p>
    <w:p>
      <w:pPr>
        <w:autoSpaceDN w:val="0"/>
        <w:autoSpaceDE w:val="0"/>
        <w:widowControl/>
        <w:spacing w:line="264" w:lineRule="exact" w:before="52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 tertentu (orang, benda, kelompok, atau </w:t>
      </w:r>
    </w:p>
    <w:p>
      <w:pPr>
        <w:autoSpaceDN w:val="0"/>
        <w:autoSpaceDE w:val="0"/>
        <w:widowControl/>
        <w:spacing w:line="266" w:lineRule="exact" w:before="56" w:after="26"/>
        <w:ind w:left="0" w:right="30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konsep) dirujuk.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2069"/>
        <w:gridCol w:w="2069"/>
        <w:gridCol w:w="2069"/>
      </w:tblGrid>
      <w:tr>
        <w:trPr>
          <w:trHeight w:hRule="exact" w:val="31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3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(b)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Penyifatan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3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attributions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),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26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menggambarkan frekuensi seberapa sering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karakterisasi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tertentu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dirujuk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(misalnya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referensi kepada ketidakjujuran, kenakalan, </w:t>
      </w:r>
    </w:p>
    <w:p>
      <w:pPr>
        <w:autoSpaceDN w:val="0"/>
        <w:autoSpaceDE w:val="0"/>
        <w:widowControl/>
        <w:spacing w:line="266" w:lineRule="exact" w:before="50" w:after="28"/>
        <w:ind w:left="0" w:right="20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penipuan dan sebagainya).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2069"/>
        <w:gridCol w:w="2069"/>
        <w:gridCol w:w="2069"/>
      </w:tblGrid>
      <w:tr>
        <w:trPr>
          <w:trHeight w:hRule="exact" w:val="31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3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(c)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Pernyataan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3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assertions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),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6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menggambarkan frekuensi seberapa sering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objek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tertentu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dikarakteristikkan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khusus. Analisis ini secara dasar disebut </w:t>
      </w:r>
    </w:p>
    <w:p>
      <w:pPr>
        <w:autoSpaceDN w:val="0"/>
        <w:autoSpaceDE w:val="0"/>
        <w:widowControl/>
        <w:spacing w:line="266" w:lineRule="exact" w:before="50" w:after="0"/>
        <w:ind w:left="0" w:right="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tematik. Contohnya, referensi terhadap </w:t>
      </w:r>
    </w:p>
    <w:p>
      <w:pPr>
        <w:autoSpaceDN w:val="0"/>
        <w:autoSpaceDE w:val="0"/>
        <w:widowControl/>
        <w:spacing w:line="266" w:lineRule="exact" w:before="50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nyontek di kalangan mahasiswa </w:t>
      </w:r>
    </w:p>
    <w:p>
      <w:pPr>
        <w:autoSpaceDN w:val="0"/>
        <w:autoSpaceDE w:val="0"/>
        <w:widowControl/>
        <w:spacing w:line="266" w:lineRule="exact" w:before="54" w:after="24"/>
        <w:ind w:left="0" w:right="2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maling, pembohong, dan sebagainya.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(d)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Sarana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Tanda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sign-vehicle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),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untuk mengklasifikasikan isi pesan </w:t>
      </w:r>
    </w:p>
    <w:p>
      <w:pPr>
        <w:autoSpaceDN w:val="0"/>
        <w:autoSpaceDE w:val="0"/>
        <w:widowControl/>
        <w:spacing w:line="316" w:lineRule="exact" w:before="4" w:after="0"/>
        <w:ind w:left="1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sifat psikofisik dari tanda. Misalnya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berapa kali  kata “cantik” muncul.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72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96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Burhan Bungin,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Kencana Prenada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Media Group, 2008), 156-159.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109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66" w:lineRule="exact" w:before="0" w:after="110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Kelemahan dan Kelebihan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552"/>
        <w:gridCol w:w="1552"/>
        <w:gridCol w:w="1552"/>
        <w:gridCol w:w="1552"/>
      </w:tblGrid>
      <w:tr>
        <w:trPr>
          <w:trHeight w:hRule="exact" w:val="35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Apabila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dibandingkan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tabs>
          <w:tab w:pos="1276" w:val="left"/>
        </w:tabs>
        <w:autoSpaceDE w:val="0"/>
        <w:widowControl/>
        <w:spacing w:line="314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lapangan, analisis isi relatif lebih mudah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memiliki beberapa kelebihan,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hemat waktu, tenaga dan biaya;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lebih aman dilakukan;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memungkinkan kita meneliti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jangka waktu yang sangat panjang;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tidak memiliki efek sosial karena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objeknya bersifat pasif. </w:t>
      </w:r>
    </w:p>
    <w:p>
      <w:pPr>
        <w:autoSpaceDN w:val="0"/>
        <w:tabs>
          <w:tab w:pos="1418" w:val="left"/>
        </w:tabs>
        <w:autoSpaceDE w:val="0"/>
        <w:widowControl/>
        <w:spacing w:line="316" w:lineRule="exact" w:before="0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Meskipun demikian, analisis isi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beberapa kelemahan, yaitu: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memiliki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keterbatasan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kemampuan </w:t>
            </w:r>
          </w:p>
        </w:tc>
      </w:tr>
    </w:tbl>
    <w:p>
      <w:pPr>
        <w:autoSpaceDN w:val="0"/>
        <w:tabs>
          <w:tab w:pos="1276" w:val="left"/>
        </w:tabs>
        <w:autoSpaceDE w:val="0"/>
        <w:widowControl/>
        <w:spacing w:line="312" w:lineRule="exact" w:before="0" w:after="0"/>
        <w:ind w:left="85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merekam data; pada masalah validitas data;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yang digali sangat banyak, sehingga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memerlukan kehati-hatian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kejelian 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terutama saat melakukan koding data.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73</w:t>
      </w:r>
    </w:p>
    <w:p>
      <w:pPr>
        <w:autoSpaceDN w:val="0"/>
        <w:autoSpaceDE w:val="0"/>
        <w:widowControl/>
        <w:spacing w:line="266" w:lineRule="exact" w:before="178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</w:p>
    <w:p>
      <w:pPr>
        <w:autoSpaceDN w:val="0"/>
        <w:autoSpaceDE w:val="0"/>
        <w:widowControl/>
        <w:spacing w:line="318" w:lineRule="exact" w:before="114" w:after="0"/>
        <w:ind w:left="570" w:right="22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kualitatif, penggunaan analisis 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banyak ditekankan pada bagaimana simbol-simbol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ada pada komunikasi itu terbaca dalam interaksi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sosial, dan bagaimana simbol-simbol itu terbaca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dianalisis oleh peneliti. Dan sebagaimana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lainnya, kredibelitas peneliti yang menjadi amat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penting. Analisis isi memerlukan peneliti yang mampu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ketajaman analisisnya untuk merajut </w:t>
      </w:r>
    </w:p>
    <w:p>
      <w:pPr>
        <w:autoSpaceDN w:val="0"/>
        <w:autoSpaceDE w:val="0"/>
        <w:widowControl/>
        <w:spacing w:line="230" w:lineRule="exact" w:before="366" w:after="0"/>
        <w:ind w:left="0" w:right="34" w:firstLine="352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Jumal Ahmad,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Desain Penelitian Analisis Isi (Content </w:t>
      </w:r>
      <w:r>
        <w:rPr>
          <w:w w:val="102.59783895392167"/>
          <w:rFonts w:ascii="Times New Roman,Italic" w:hAnsi="Times New Roman,Italic" w:eastAsia="Times New Roman,Italic"/>
          <w:b w:val="0"/>
          <w:i/>
          <w:color w:val="000000"/>
          <w:sz w:val="19"/>
        </w:rPr>
        <w:t xml:space="preserve">Analysis) </w:t>
      </w:r>
      <w:r>
        <w:rPr>
          <w:w w:val="102.59783895392167"/>
          <w:rFonts w:ascii="Times New Roman" w:hAnsi="Times New Roman" w:eastAsia="Times New Roman"/>
          <w:b w:val="0"/>
          <w:i w:val="0"/>
          <w:color w:val="000000"/>
          <w:sz w:val="19"/>
        </w:rPr>
        <w:t xml:space="preserve">Jurnal </w:t>
      </w:r>
      <w:r>
        <w:rPr>
          <w:w w:val="102.59783895392167"/>
          <w:rFonts w:ascii="Times New Roman" w:hAnsi="Times New Roman" w:eastAsia="Times New Roman"/>
          <w:b w:val="0"/>
          <w:i w:val="0"/>
          <w:color w:val="000000"/>
          <w:sz w:val="19"/>
        </w:rPr>
        <w:t xml:space="preserve">Penelitian,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Pascasarjana UIN Syarif Hidayatullah, diakses pada tanggal 27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Februari 2019, pukul 20.30 WIB.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110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fenomena isi komunikasi menjadi fenomena sosial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terbaca oleh orang pada umumnya. </w:t>
      </w:r>
    </w:p>
    <w:p>
      <w:pPr>
        <w:autoSpaceDN w:val="0"/>
        <w:autoSpaceDE w:val="0"/>
        <w:widowControl/>
        <w:spacing w:line="318" w:lineRule="exact" w:before="118" w:after="0"/>
        <w:ind w:left="570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Disadari bahwa makna simbol dan interaksi amat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majemuk sehingga penafsiran ganda terhadap objek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simbol tunggal umumnya menjadi fenomena umum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sosial. Oleh karena itu, analisis isi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tantangan besar bagi peneliti itu sendiri.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pemahaman dasar terhadap kultur di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komunikasi itu terjadi amat penting. Kultur ini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muara yang luas terhadap berbagai macam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komunikasi di masyarakat. </w:t>
      </w:r>
    </w:p>
    <w:p>
      <w:pPr>
        <w:autoSpaceDN w:val="0"/>
        <w:autoSpaceDE w:val="0"/>
        <w:widowControl/>
        <w:spacing w:line="266" w:lineRule="exact" w:before="6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TEKNIK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PURPOSIVE DAN SNOWBALL SAMPLING</w:t>
      </w:r>
    </w:p>
    <w:p>
      <w:pPr>
        <w:autoSpaceDN w:val="0"/>
        <w:autoSpaceDE w:val="0"/>
        <w:widowControl/>
        <w:spacing w:line="266" w:lineRule="exact" w:before="170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</w:p>
    <w:p>
      <w:pPr>
        <w:autoSpaceDN w:val="0"/>
        <w:autoSpaceDE w:val="0"/>
        <w:widowControl/>
        <w:spacing w:line="318" w:lineRule="exact" w:before="114" w:after="26"/>
        <w:ind w:left="570" w:right="26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dilakukan untuk menganalisis suatu hal,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dapat diketahui kelebihan dan kekurangan 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atau menemukan hal baru yang lebih efektif.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kompleks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aktivitas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57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fakta, bukti, atau hasil secara sistematis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rangka untuk menemukan, mengembangkan,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menguji pengetahuan tentang fenomena alam maupun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sosial. Penelitian memiliki fungsi yang besar bagi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perkembangan ilmu pengetahuan. Oleh karena itu,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sebaiknya dapat diketahui oleh seluruh lapisan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masyarakat. </w:t>
      </w:r>
    </w:p>
    <w:p>
      <w:pPr>
        <w:autoSpaceDN w:val="0"/>
        <w:autoSpaceDE w:val="0"/>
        <w:widowControl/>
        <w:spacing w:line="318" w:lineRule="exact" w:before="0" w:after="0"/>
        <w:ind w:left="570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Jumlah populasi yang sangat banyak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sampling untuk efisiensi tenaga, waktu,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biaya. Untuk mendapatkan sampel dibutuhkan dengan </w:t>
      </w:r>
    </w:p>
    <w:p>
      <w:pPr>
        <w:autoSpaceDN w:val="0"/>
        <w:autoSpaceDE w:val="0"/>
        <w:widowControl/>
        <w:spacing w:line="266" w:lineRule="exact" w:before="3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111 </w:t>
      </w:r>
    </w:p>
    <w:p>
      <w:pPr>
        <w:sectPr>
          <w:pgSz w:w="8392" w:h="11908"/>
          <w:pgMar w:top="568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adanya teknik sampling. Terdapat berbagai teknik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dikelompokkan menjadi dua yaitu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probability sampling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non probability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Namun, di sini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membahas dua teknik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non probability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yaitu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purposive 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snowball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karena penelitian kualitatif yang sering dipakai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purposive 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snowball 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4" w:lineRule="exact" w:before="176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</w:p>
    <w:p>
      <w:pPr>
        <w:autoSpaceDN w:val="0"/>
        <w:tabs>
          <w:tab w:pos="852" w:val="left"/>
          <w:tab w:pos="1418" w:val="left"/>
        </w:tabs>
        <w:autoSpaceDE w:val="0"/>
        <w:widowControl/>
        <w:spacing w:line="318" w:lineRule="exact" w:before="120" w:after="0"/>
        <w:ind w:left="5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Populasi, Sampel, dan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Sampling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penelitian, sering digunakan populasi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sampel. Populasi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universe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adalah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keseluruhan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 yang diteliti, baik berupa orang, benda,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kejadian, nilai maupun hal yang terjadi.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Populasi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population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mempunyai arti yang bervariasi.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Ary,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population is all members of well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defined class of people, events or objects.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Populasi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Babbie tidak lain adalah elemen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hidup dan tinggal bersama-sama dan secara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teoritis menjadi target hasil penelitian. Jadi, populasi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prinsipnya adalah semua anggota kelompok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manusia, binatang, peristiwa, atau benda yang tinggal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bersama dalam satu tempat dan secara terencana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target kesimpulan dari hasil akhir suatu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Populasi dapat berupa guru, siswa,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kurikulum, fasilitas, lembaga sekolah, hubungan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sekolah dan masyarakat, karyawan perusahaan, jenis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72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Zainal Arifin,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Penelitian Pendidikan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PT. Remaja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Rosdakarya, 2014), 215.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112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tanaman hutan, jenis padi, kegiatan marketing,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produksi, dan sebagainya.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Sedangkan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sampel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sebagian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tabs>
          <w:tab w:pos="1418" w:val="left"/>
        </w:tabs>
        <w:autoSpaceDE w:val="0"/>
        <w:widowControl/>
        <w:spacing w:line="316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populasi yang akan diselidiki atau dapat dikatakan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sampel adalah populasi dalam bentuk mini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(miniatur population)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Dengan kata lain, jika seluruh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anggota populasi diambil semua untuk dijadikan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data, maka cara ini disebut sensus. Tetapi jika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sebagian dari populasi yang dijadikan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sumber data, maka disebut sampel.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76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Sampel berbeda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Sampling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cara yang digunakan untuk mengambil sampel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biasanya mengikuti teknik atau jenis sampling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digunakan.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Teknik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sampling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cara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sampel yang jumlahnya sesuai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ukuran sampel yang akan dijadikan sumber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sebenarnya, dengan memperhatikan sifat-sifat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penyebaran populasi agar diperoleh sampel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representatif.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Manfaat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sampling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sangat besar,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antaranya dapat menghemat biaya, waktu dan tenaga,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memperluas ruang lingkup penelitian, dan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ketelitian. Penelitian yang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dilakukan terhadap seluruh populasi yang tak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terhingga (besar) dapat berakibat ketidaktelitian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pihak peneliti. Peneliti mungkin sudah mempunyai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6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Sukardi,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PT. Bumi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Aksara, 2003), 53. </w:t>
      </w:r>
    </w:p>
    <w:p>
      <w:pPr>
        <w:autoSpaceDN w:val="0"/>
        <w:autoSpaceDE w:val="0"/>
        <w:widowControl/>
        <w:spacing w:line="252" w:lineRule="exact" w:before="0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Zainal Arifin,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Penelitian Pendidikan,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215. </w:t>
      </w:r>
    </w:p>
    <w:p>
      <w:pPr>
        <w:autoSpaceDN w:val="0"/>
        <w:autoSpaceDE w:val="0"/>
        <w:widowControl/>
        <w:spacing w:line="252" w:lineRule="exact" w:before="0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77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Ibid.,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216.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S. Margono,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Rineka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Cipta, 2005), 125.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113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exact" w:before="0" w:after="26"/>
        <w:ind w:left="85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kerangka jawaban yang diperoleh dari jawaban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terhadap sampel yang lalu, sehingga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kecenderungan sengaja atau tidak sengaja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552"/>
        <w:gridCol w:w="1552"/>
        <w:gridCol w:w="1552"/>
        <w:gridCol w:w="1552"/>
      </w:tblGrid>
      <w:tr>
        <w:trPr>
          <w:trHeight w:hRule="exact" w:val="32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menyamaratakan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pengamatannya.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26"/>
        <w:ind w:left="8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demikian, pengumpulan data semacam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menyebabkan terjadinya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bias (biased conclusion)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atau simpulan yang menyimpang.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4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Bias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hanya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terjadi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cara </w:t>
            </w:r>
          </w:p>
        </w:tc>
      </w:tr>
    </w:tbl>
    <w:p>
      <w:pPr>
        <w:autoSpaceDN w:val="0"/>
        <w:tabs>
          <w:tab w:pos="852" w:val="left"/>
          <w:tab w:pos="1418" w:val="left"/>
          <w:tab w:pos="1936" w:val="left"/>
          <w:tab w:pos="2480" w:val="left"/>
          <w:tab w:pos="2938" w:val="left"/>
          <w:tab w:pos="3742" w:val="left"/>
          <w:tab w:pos="4266" w:val="left"/>
          <w:tab w:pos="4736" w:val="left"/>
          <w:tab w:pos="4740" w:val="left"/>
          <w:tab w:pos="5604" w:val="left"/>
        </w:tabs>
        <w:autoSpaceDE w:val="0"/>
        <w:widowControl/>
        <w:spacing w:line="316" w:lineRule="exact" w:before="0" w:after="26"/>
        <w:ind w:left="57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yang terarah pada satu keinginan,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tetapi dapat juga terjadi pada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yaitu jika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menentukan pengambilan sampel tanpa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diperhitungkan kemungkinan pengolahan yang terjadi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sampel atau sampel yang tidak memiliki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dalam populasi.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Bias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disebabkan oleh pengambilan sampel yang diarahkan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peneliti dengan sengaja untuk memperoleh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diinginkannya.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tidak 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bias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jika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terlebih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dahulu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diperhitungkan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kemungkinan-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kemungkinan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sampel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dihindari.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80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Teknik Purposive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Sampling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Purposive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sampling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bertujuan) yaitu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digunakan oleh peneliti jika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2069"/>
        <w:gridCol w:w="2069"/>
        <w:gridCol w:w="2069"/>
      </w:tblGrid>
      <w:tr>
        <w:trPr>
          <w:trHeight w:hRule="exact" w:val="29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mempunyai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pertimbangan-pertimbangan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tertentu di dalam pemgambilan sampelnya.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81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biasanya dilakukan karena beberapa pertimbangan, </w:t>
      </w:r>
    </w:p>
    <w:p>
      <w:pPr>
        <w:autoSpaceDN w:val="0"/>
        <w:autoSpaceDE w:val="0"/>
        <w:widowControl/>
        <w:spacing w:line="252" w:lineRule="exact" w:before="484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79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Zainal Arifin,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Penelitian Pendidikan,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216. </w:t>
      </w:r>
    </w:p>
    <w:p>
      <w:pPr>
        <w:autoSpaceDN w:val="0"/>
        <w:autoSpaceDE w:val="0"/>
        <w:widowControl/>
        <w:spacing w:line="252" w:lineRule="exact" w:before="0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80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., 216.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Suharsimi Arikunto,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Manajemen Penelitian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PT. Rineka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Cipta, 2003), 128.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114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418" w:val="left"/>
        </w:tabs>
        <w:autoSpaceDE w:val="0"/>
        <w:widowControl/>
        <w:spacing w:line="314" w:lineRule="exact" w:before="0" w:after="24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misalnya alasan keterbatasan waktu, tenaga, dan dana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tidak dapat mengambil sampel yang besar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jauh. Pertimbangan lain yang biasa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menentukan sampel bertujuan adalah lokasi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tempat subjek penelitian atau responden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berada. Kadang-kadang peneliti menentukan subjek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responden yang di daerah yang lebih mudah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dikunjungi.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82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Walaupun cara seperti itu diperbolehkan,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peneliti bisa menentukan sampel berdasarkan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tertentu, tetapi ada syarat-syarat yang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dipenuhi,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Pengambilan sampel harus didasarkan atas ciri-ciri,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sifat-sifat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karakteristik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tertentu,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ciri-ciri pokok populasi. </w:t>
      </w:r>
    </w:p>
    <w:p>
      <w:pPr>
        <w:autoSpaceDN w:val="0"/>
        <w:autoSpaceDE w:val="0"/>
        <w:widowControl/>
        <w:spacing w:line="266" w:lineRule="exact" w:before="54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Subjek yang diambil sebagai sampel benar-benar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subjek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paling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mengandung ciri-ciri yang terdapat pada populasi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(key subjects).</w:t>
      </w:r>
    </w:p>
    <w:p>
      <w:pPr>
        <w:autoSpaceDN w:val="0"/>
        <w:tabs>
          <w:tab w:pos="1132" w:val="left"/>
          <w:tab w:pos="1418" w:val="left"/>
        </w:tabs>
        <w:autoSpaceDE w:val="0"/>
        <w:widowControl/>
        <w:spacing w:line="316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Penentuan karakteristik populasi dilakukan dengan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cermat di dalam studi pendahuluan.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83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Contoh, kita ingin meneliti tentang sikap guru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KTSP di Indonesia. Dalam hal ini,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mengambil anggota sampel yang ada di kota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besar dan menengah. Penetapan anggota sampel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tentu sudah berdasarkan pertimbangan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tertentu, serta berdasarkan karakteristik populasi, </w:t>
      </w:r>
    </w:p>
    <w:p>
      <w:pPr>
        <w:autoSpaceDN w:val="0"/>
        <w:autoSpaceDE w:val="0"/>
        <w:widowControl/>
        <w:spacing w:line="252" w:lineRule="exact" w:before="400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82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., 128.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Suharsimi Arikunto,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Prosedur Penelitian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PT. Rineka Cipta,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2002), 117.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115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exact" w:before="0" w:after="26"/>
        <w:ind w:left="85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misalnya karena sudah diadakan sensus pendidikan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sebelumnya. Dari uraian tersebut dapat diketahui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ada dua hal yang harus diperhatikan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2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pengambilan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sampel.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Pertama,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28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mengidentifikasi seluruh ciri-ciri atau sifat-sifat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populasi dengan cara mengadakan studi pendahuluan,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sejenisnya.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Kedua,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</w:tr>
    </w:tbl>
    <w:p>
      <w:pPr>
        <w:autoSpaceDN w:val="0"/>
        <w:tabs>
          <w:tab w:pos="1418" w:val="left"/>
        </w:tabs>
        <w:autoSpaceDE w:val="0"/>
        <w:widowControl/>
        <w:spacing w:line="310" w:lineRule="exact" w:before="0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besar kecilnya sampel yang akan diambil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berdasarkan pertimbangan tertentu.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84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lainnya, seseorang akan melakukan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0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2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mengenai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pengaruh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pembelajaran </w:t>
            </w:r>
          </w:p>
        </w:tc>
      </w:tr>
      <w:tr>
        <w:trPr>
          <w:trHeight w:hRule="exact" w:val="32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Matematika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media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pembelajaran </w:t>
            </w:r>
          </w:p>
        </w:tc>
      </w:tr>
    </w:tbl>
    <w:p>
      <w:pPr>
        <w:autoSpaceDN w:val="0"/>
        <w:tabs>
          <w:tab w:pos="1418" w:val="left"/>
        </w:tabs>
        <w:autoSpaceDE w:val="0"/>
        <w:widowControl/>
        <w:spacing w:line="316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interaktif terhadap kemampuan penalaran matematis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siswa sekolah dasar yaitu dengan memilih siswa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sekolah dasar yang telah memiliki kemampuan dasar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mengoperasikan komputer sehingga dapat menunjang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terselenggaranya penelitian yang akan dilakukan.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hal ini, pemilihan siswa sekolah dasar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memiliki kemampuan dalam mengoperasikan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komputer dapat dikategorikan sebagai pertimbangan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tertentu.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85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lebih jelasnya, ikuti contoh lain berikut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ini: Seorang mahasiswa ingin meneliti faktor-faktor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mempengaruhi tingkat kesuksesan badan usaha.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Mahasiswa ini mengambil koperasi sebagai objek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penelitian. Dipilihnya dua buah koperasi yang sama-</w:t>
      </w:r>
    </w:p>
    <w:p>
      <w:pPr>
        <w:autoSpaceDN w:val="0"/>
        <w:autoSpaceDE w:val="0"/>
        <w:widowControl/>
        <w:spacing w:line="252" w:lineRule="exact" w:before="484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Zainal Arifin,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Penelitian Pendidikan,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221.</w:t>
      </w:r>
    </w:p>
    <w:p>
      <w:pPr>
        <w:autoSpaceDN w:val="0"/>
        <w:autoSpaceDE w:val="0"/>
        <w:widowControl/>
        <w:spacing w:line="230" w:lineRule="exact" w:before="22" w:after="0"/>
        <w:ind w:left="0" w:right="32" w:firstLine="352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Karunia Eka Lestari dan Mokhammad Ridwan Yudhanegara,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Penelitian Pendidikan Matematika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PT. Revika Aditama, 2017),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111.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116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110" w:val="left"/>
          <w:tab w:pos="1608" w:val="left"/>
          <w:tab w:pos="2098" w:val="left"/>
          <w:tab w:pos="2706" w:val="left"/>
          <w:tab w:pos="3576" w:val="left"/>
          <w:tab w:pos="4112" w:val="left"/>
          <w:tab w:pos="4872" w:val="left"/>
          <w:tab w:pos="4948" w:val="left"/>
        </w:tabs>
        <w:autoSpaceDE w:val="0"/>
        <w:widowControl/>
        <w:spacing w:line="312" w:lineRule="exact" w:before="0" w:after="26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sama bergerak di bidang toko/jual beli, sebuah diambil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sukses dan sebuah lagi yang kurang sukses.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hal ini peneliti menitikberatkan perhatiannya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kemampuan manajer. Asumsi peneliti, manajer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faktor terpenting dalam mengelola toko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tersebut.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86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pendapat Maher dan kawan-kawan,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seorang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manajer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kemampuan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manajemen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akuntansi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sekurang-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kurangnya tiga hal: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5"/>
        <w:gridCol w:w="1475"/>
        <w:gridCol w:w="1475"/>
        <w:gridCol w:w="1475"/>
      </w:tblGrid>
      <w:tr>
        <w:trPr>
          <w:trHeight w:hRule="exact" w:val="31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Menjaga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mempertahankan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kemampuan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profesionalnya dengan cara selalu meningkatkan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pengetahuan dan keterampilannya. </w:t>
      </w:r>
    </w:p>
    <w:p>
      <w:pPr>
        <w:autoSpaceDN w:val="0"/>
        <w:autoSpaceDE w:val="0"/>
        <w:widowControl/>
        <w:spacing w:line="318" w:lineRule="exact" w:before="0" w:after="26"/>
        <w:ind w:left="824" w:right="28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Menunjukkan kemampuannya dalam mengikuti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segala peraturan, ketentuan, serta standar teknikal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berlaku dan relevan dengan bidangnya.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Menyiapkan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membuat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laporan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serta </w:t>
            </w:r>
          </w:p>
        </w:tc>
      </w:tr>
    </w:tbl>
    <w:p>
      <w:pPr>
        <w:autoSpaceDN w:val="0"/>
        <w:tabs>
          <w:tab w:pos="824" w:val="left"/>
          <w:tab w:pos="1110" w:val="left"/>
          <w:tab w:pos="1644" w:val="left"/>
          <w:tab w:pos="1840" w:val="left"/>
          <w:tab w:pos="2650" w:val="left"/>
          <w:tab w:pos="3858" w:val="left"/>
          <w:tab w:pos="4772" w:val="left"/>
        </w:tabs>
        <w:autoSpaceDE w:val="0"/>
        <w:widowControl/>
        <w:spacing w:line="316" w:lineRule="exact" w:before="0" w:after="0"/>
        <w:ind w:left="54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rekomendasi setelah melalui tahap analisis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cermat.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87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sudah diketahui objek pengamatan,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menentukan sumber data yang relevan. Siapa?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Manajer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sendiri,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bawahan,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dewan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komisaris?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Mengingat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dilihat kemampuannya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manajer tentu manajer itu sendiri ditentukan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data. Namun peneliti tidak boleh terlalu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percaya pada manajer saja. Bukan karena manajer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bisa dipercaya, tetapi manajer adalah manusia,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seperti manusia pada umumnya yang mempunyai </w:t>
      </w:r>
    </w:p>
    <w:p>
      <w:pPr>
        <w:autoSpaceDN w:val="0"/>
        <w:autoSpaceDE w:val="0"/>
        <w:widowControl/>
        <w:spacing w:line="232" w:lineRule="exact" w:before="328" w:after="0"/>
        <w:ind w:left="44" w:right="1728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Suharsimi Arikunto,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Prosedur Penelitian,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118. </w:t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87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6" w:lineRule="exact" w:before="14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117 </w:t>
      </w:r>
    </w:p>
    <w:p>
      <w:pPr>
        <w:sectPr>
          <w:pgSz w:w="8392" w:h="11908"/>
          <w:pgMar w:top="570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544" w:val="left"/>
          <w:tab w:pos="1110" w:val="left"/>
        </w:tabs>
        <w:autoSpaceDE w:val="0"/>
        <w:widowControl/>
        <w:spacing w:line="316" w:lineRule="exact" w:before="0" w:after="28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sifat-sifat ingin menceritakan angan-angan lebih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dibandingkan fakta, peneliti perlu waspada.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Kewaspadaan ini ditindak lanjuti dengan mengambil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 lain, yaitu para bawahan yang mengalami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dikenal kepemimpinan para manajer dimaksud.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demikian, maka pengukuran kemampuan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manajer dilakukan secara tidak langsung, yaitu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mengenai penampilan kemampuan tersebut.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88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Pengambilan sampel dengan teknik bertujuan ini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cukup baik karena sesuai dengan pertimbangan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sendiri sehingga dapat mewakili populasi.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Kelemahannya adalah bahwa peneliti tidak 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statistik parametrik sebagai teknik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data, karena tidak memenuhi persyaratan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random. Keuntungannya terletak pada ketepatan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memilih sumber data sesuai dengan variabel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diteliti.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89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Teknik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Snowball Sampling </w:t>
      </w:r>
      <w:r>
        <w:br/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Snowball 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adalah teknik penentuan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sampel yang mula-mula jumlahnya kecil, kemudian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membesar. Ibarat bola salju yang menggelinding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lama-lama menjadi besar. Dalam penentuan sampel,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pertama-tama dipilih satu atau dua orang, tetapi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dengan dua orang ini belum merasa lengkap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data yang diberikan, maka peneliti mencari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lain yang dipandang lebih tahu dan 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melengkapi data oleh orang sebelumnya. Begitu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5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seterusnya,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jumlah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sampel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semakin </w:t>
            </w:r>
          </w:p>
        </w:tc>
      </w:tr>
      <w:tr>
        <w:trPr>
          <w:trHeight w:hRule="exact" w:val="170"/>
        </w:trPr>
        <w:tc>
          <w:tcPr>
            <w:tcW w:type="dxa" w:w="5620"/>
            <w:gridSpan w:val="5"/>
            <w:tcBorders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2" w:lineRule="exact" w:before="78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88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Ibid.</w:t>
      </w:r>
    </w:p>
    <w:p>
      <w:pPr>
        <w:autoSpaceDN w:val="0"/>
        <w:autoSpaceDE w:val="0"/>
        <w:widowControl/>
        <w:spacing w:line="252" w:lineRule="exact" w:before="0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89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Ibid.,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118. </w:t>
      </w:r>
    </w:p>
    <w:p>
      <w:pPr>
        <w:autoSpaceDN w:val="0"/>
        <w:autoSpaceDE w:val="0"/>
        <w:widowControl/>
        <w:spacing w:line="266" w:lineRule="exact" w:before="14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118 </w:t>
      </w:r>
    </w:p>
    <w:p>
      <w:pPr>
        <w:sectPr>
          <w:pgSz w:w="8392" w:h="11908"/>
          <w:pgMar w:top="570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tabs>
          <w:tab w:pos="1418" w:val="left"/>
        </w:tabs>
        <w:autoSpaceDE w:val="0"/>
        <w:widowControl/>
        <w:spacing w:line="316" w:lineRule="exact" w:before="0" w:after="28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banyak.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90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Teknik ini juga biasa disebut dengan teknik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getok tular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Dikatakan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getok tular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karena seorang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menentukan seseorang untuk menjadi anggota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sampel atas dasar rekomendasi atau anjuran 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telah lebih dahulu menjadi sampel.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91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ini dipilih ketika peneliti tidak tahu pasti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jumlah dan sebaran populasi penelitiannya.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hanya tahu satu atau dua orang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penilaiannya bisa dijadikan informan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kunci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(key informan)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Dari informan kunci inilah,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jumlah anggota sampel akan bertambah.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melakukan wawancara kepada informan kunci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setiap melakukan wawancara dengan anggota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sampel, peneliti meminta nama, alamat dan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nomor telepon yang bisa dihubungi dan kira-kira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bersedia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diwawancarai.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dihentikan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8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manakala tidak ada lagi variasi jawaban dari anggota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sampel.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92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Teknik pengambilan sampel ditunjukkan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pada gambar berikut.</w:t>
      </w:r>
    </w:p>
    <w:p>
      <w:pPr>
        <w:autoSpaceDN w:val="0"/>
        <w:tabs>
          <w:tab w:pos="352" w:val="left"/>
        </w:tabs>
        <w:autoSpaceDE w:val="0"/>
        <w:widowControl/>
        <w:spacing w:line="228" w:lineRule="exact" w:before="250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(Bandung: Penerbit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Alfabeta, 2013), 125.</w:t>
      </w:r>
    </w:p>
    <w:p>
      <w:pPr>
        <w:autoSpaceDN w:val="0"/>
        <w:autoSpaceDE w:val="0"/>
        <w:widowControl/>
        <w:spacing w:line="252" w:lineRule="exact" w:before="0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Sukardi,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Pendidikan,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64.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Sugeng Pujileksono,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Komunikasi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(Malang: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Kelompok Intrans Publishing,    2016), 117.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119 </w:t>
      </w:r>
    </w:p>
    <w:p>
      <w:pPr>
        <w:sectPr>
          <w:pgSz w:w="8392" w:h="11908"/>
          <w:pgMar w:top="55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24810" cy="1860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86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62" w:val="left"/>
          <w:tab w:pos="1110" w:val="left"/>
        </w:tabs>
        <w:autoSpaceDE w:val="0"/>
        <w:widowControl/>
        <w:spacing w:line="316" w:lineRule="exact" w:before="0" w:after="28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Gambar Teknik Getok Tular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Snowball Sampling</w:t>
      </w:r>
      <w:r>
        <w:rPr>
          <w:rFonts w:ascii="Times New Roman,Italic" w:hAnsi="Times New Roman,Italic" w:eastAsia="Times New Roman,Italic"/>
          <w:b w:val="0"/>
          <w:i/>
          <w:color w:val="000000"/>
          <w:sz w:val="14"/>
        </w:rPr>
        <w:t xml:space="preserve">93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seorang mahasiswa ilmu komunikasi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meneliti tentang Konstruksi Sosial Perempuan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Lajang atas Pemberitaan Pelecehan Seksual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Televisi. Mengingat jumlah dan sebaran perempuan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lajang tidak diketahui dengan pasti, dan peneliti hanya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mengenal satu perempuan lajang bernama Mawar saja,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Mawar diposisikan sebagai informan kunci.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wawancara dengan Mawar selesai,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meminta nama perempuan lajang yang dikenal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Mawar. Misalnya, Mawar menyebut nama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alamat dan atau nomor telepon Melati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Creisan. Setelah wawancara dengan Melati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Creisan selesai, peneliti meminta nama, alamat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nomor telepon perempuan lajang yang dikenal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Melati dan Creisan. Dari Melati dan Creisan diperoleh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Alamanda, Anggrek, Aster, Asoka, Amarilis,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Cempaka. Setelah melakukan wawancara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5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Amanda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lainnya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selesai,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  <w:tr>
        <w:trPr>
          <w:trHeight w:hRule="exact" w:val="306"/>
        </w:trPr>
        <w:tc>
          <w:tcPr>
            <w:tcW w:type="dxa" w:w="5620"/>
            <w:gridSpan w:val="6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2" w:lineRule="exact" w:before="78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125.</w:t>
      </w:r>
    </w:p>
    <w:p>
      <w:pPr>
        <w:autoSpaceDN w:val="0"/>
        <w:autoSpaceDE w:val="0"/>
        <w:widowControl/>
        <w:spacing w:line="266" w:lineRule="exact" w:before="14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120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menanyakan nama perempuan lajang lain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2069"/>
        <w:gridCol w:w="2069"/>
        <w:gridCol w:w="2069"/>
      </w:tblGrid>
      <w:tr>
        <w:trPr>
          <w:trHeight w:hRule="exact" w:val="31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bisa/bersedia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diwawancarai.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</w:tr>
    </w:tbl>
    <w:p>
      <w:pPr>
        <w:autoSpaceDN w:val="0"/>
        <w:tabs>
          <w:tab w:pos="1132" w:val="left"/>
          <w:tab w:pos="1418" w:val="left"/>
        </w:tabs>
        <w:autoSpaceDE w:val="0"/>
        <w:widowControl/>
        <w:spacing w:line="314" w:lineRule="exact" w:before="0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diberhentikan manakala menurut peneliti tidak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lagi variasi jawaban dari anggota sampel berikutnya.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94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ini berguna jika seorang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hanya memiliki pengetahuan yang sedikit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grup atau organisasi yang diteliti. Teknik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berguna untuk studi pola komunikasi, pembuatan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keputusan atau penyebaran pengetahuan dalam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grup. Kekurangan dari teknik ini adalah: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Terletak pada pemilihan sampel pada tingkat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pertama. Jika individu tingkat pertama yang dipilih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2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ternyata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mempunyai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pandangan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tabs>
          <w:tab w:pos="1132" w:val="left"/>
        </w:tabs>
        <w:autoSpaceDE w:val="0"/>
        <w:widowControl/>
        <w:spacing w:line="314" w:lineRule="exact" w:before="0" w:after="0"/>
        <w:ind w:left="85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kecenderungannya cukup kuat untuk terjadi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bias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untuk selanjutnya hasil yang diperoleh juga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bias.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Teknik ini juga sulit dilakukan ketika ukuran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sampel menjadi sangat besar.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Waktu pelaksanaan menjadi lebih lama apabila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sulit membangun jaringan. </w:t>
      </w:r>
    </w:p>
    <w:p>
      <w:pPr>
        <w:autoSpaceDN w:val="0"/>
        <w:autoSpaceDE w:val="0"/>
        <w:widowControl/>
        <w:spacing w:line="318" w:lineRule="exact" w:before="2" w:after="0"/>
        <w:ind w:left="1132" w:right="28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Biaya penelitian dan tenaga yang dikeluarkan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bertambah dari perkiraan semula, apabila 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responden yang dimaksud. </w:t>
      </w:r>
    </w:p>
    <w:p>
      <w:pPr>
        <w:autoSpaceDN w:val="0"/>
        <w:autoSpaceDE w:val="0"/>
        <w:widowControl/>
        <w:spacing w:line="316" w:lineRule="exact" w:before="0" w:after="28"/>
        <w:ind w:left="1132" w:right="0" w:hanging="28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masalah etika yang harus dipertimbangkan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ketika mempublikasikan data, terkait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jaminan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kerahasiaan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identitas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responden,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khususnya apabila terkait hal-hal yang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mengancam keamanan diri responden. </w:t>
      </w:r>
    </w:p>
    <w:p>
      <w:pPr>
        <w:autoSpaceDN w:val="0"/>
        <w:autoSpaceDE w:val="0"/>
        <w:widowControl/>
        <w:spacing w:line="252" w:lineRule="exact" w:before="392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Sugeng Pujileksono,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Komunikasi Kualitatif,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117.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Restu Kartiko Widi,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Asas Metodologi Penelitian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(Yogyakarta: Graha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Ilmu, 2010), 208.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121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Kelebihan dari teknik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snowball 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adalah: </w:t>
      </w:r>
    </w:p>
    <w:p>
      <w:pPr>
        <w:autoSpaceDN w:val="0"/>
        <w:autoSpaceDE w:val="0"/>
        <w:widowControl/>
        <w:spacing w:line="318" w:lineRule="exact" w:before="122" w:after="0"/>
        <w:ind w:left="1132" w:right="28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dapat dimulai dengan informasi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terbatas dari responden awal, namun pada akhirnya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berkembang luas dan mendalam. </w:t>
      </w:r>
    </w:p>
    <w:p>
      <w:pPr>
        <w:autoSpaceDN w:val="0"/>
        <w:autoSpaceDE w:val="0"/>
        <w:widowControl/>
        <w:spacing w:line="318" w:lineRule="exact" w:before="0" w:after="0"/>
        <w:ind w:left="1132" w:right="24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menemukan pihak-pihak yang terlibat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namun sulit ditemukan atau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diketahui keberadaannya. </w:t>
      </w:r>
    </w:p>
    <w:p>
      <w:pPr>
        <w:autoSpaceDN w:val="0"/>
        <w:tabs>
          <w:tab w:pos="1132" w:val="left"/>
        </w:tabs>
        <w:autoSpaceDE w:val="0"/>
        <w:widowControl/>
        <w:spacing w:line="318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jumlah responden dalam prosesnya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guna mencapai hasil yang akurat. </w:t>
      </w:r>
    </w:p>
    <w:p>
      <w:pPr>
        <w:autoSpaceDN w:val="0"/>
        <w:tabs>
          <w:tab w:pos="570" w:val="left"/>
          <w:tab w:pos="852" w:val="left"/>
          <w:tab w:pos="1132" w:val="left"/>
        </w:tabs>
        <w:autoSpaceDE w:val="0"/>
        <w:widowControl/>
        <w:spacing w:line="318" w:lineRule="exact" w:before="2" w:after="0"/>
        <w:ind w:left="284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Membangun gagasan berdasarkan sumber-sumber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dari jaringan yang terbentuk.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96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Populasi adalah semua anggota kelompok manusia,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binatang, peristiwa, atau benda yang tinggal bersama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satu tempat dan secara terencana menjadi target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dari hasil akhir suatu penelitian. Sampel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sebagian dari populasi yang akan diselidiki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dapat dikatakan bahwa sampel adalah populasi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bentuk mini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(miniatur population)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Sampling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cara yang digunakan untuk mengambil sampel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biasanya mengikuti teknik atau jenis sampling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digunakan. </w:t>
      </w:r>
    </w:p>
    <w:p>
      <w:pPr>
        <w:autoSpaceDN w:val="0"/>
        <w:autoSpaceDE w:val="0"/>
        <w:widowControl/>
        <w:spacing w:line="318" w:lineRule="exact" w:before="0" w:after="0"/>
        <w:ind w:left="852" w:right="20" w:hanging="28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Purposive sampling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bertujuan) yaitu teknik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digunakan oleh peneliti jika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mempunyai pertimbangan-pertimbangan tertentu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pengambilan sampelnya.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84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Nina Nurdiani,  2011, ”Teknik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Sampling Snowball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dalam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Lapangan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”,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ComTech.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Nomor 2, Vol. 5 (Desember 2014), 1117.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122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Snowball 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adalah teknik penentuan sampel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79"/>
        <w:gridCol w:w="1179"/>
        <w:gridCol w:w="1179"/>
        <w:gridCol w:w="1179"/>
        <w:gridCol w:w="1179"/>
      </w:tblGrid>
      <w:tr>
        <w:trPr>
          <w:trHeight w:hRule="exact" w:val="31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mula-mula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jumlahnya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kecil,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membesar. </w:t>
      </w:r>
    </w:p>
    <w:p>
      <w:pPr>
        <w:autoSpaceDN w:val="0"/>
        <w:autoSpaceDE w:val="0"/>
        <w:widowControl/>
        <w:spacing w:line="266" w:lineRule="exact" w:before="8874" w:after="0"/>
        <w:ind w:left="0" w:right="29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123 </w:t>
      </w:r>
    </w:p>
    <w:p>
      <w:pPr>
        <w:sectPr>
          <w:pgSz w:w="8392" w:h="11908"/>
          <w:pgMar w:top="568" w:right="1056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84"/>
        <w:ind w:left="0" w:right="0"/>
      </w:pPr>
    </w:p>
    <w:p>
      <w:pPr>
        <w:autoSpaceDN w:val="0"/>
        <w:autoSpaceDE w:val="0"/>
        <w:widowControl/>
        <w:spacing w:line="266" w:lineRule="exact" w:before="7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124 </w:t>
      </w:r>
    </w:p>
    <w:p>
      <w:pPr>
        <w:sectPr>
          <w:pgSz w:w="8392" w:h="11908"/>
          <w:pgMar w:top="1440" w:right="1440" w:bottom="2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IV </w:t>
      </w:r>
    </w:p>
    <w:p>
      <w:pPr>
        <w:autoSpaceDN w:val="0"/>
        <w:autoSpaceDE w:val="0"/>
        <w:widowControl/>
        <w:spacing w:line="318" w:lineRule="exact" w:before="122" w:after="0"/>
        <w:ind w:left="288" w:right="288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TEKNIK PENULISAN, FORMAT PROPOSAL DAN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LAPORAN PENELITIAN SERTA INSTRUMEN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PENELITIAN </w:t>
      </w:r>
    </w:p>
    <w:p>
      <w:pPr>
        <w:autoSpaceDN w:val="0"/>
        <w:tabs>
          <w:tab w:pos="284" w:val="left"/>
          <w:tab w:pos="570" w:val="left"/>
          <w:tab w:pos="1132" w:val="left"/>
        </w:tabs>
        <w:autoSpaceDE w:val="0"/>
        <w:widowControl/>
        <w:spacing w:line="318" w:lineRule="exact" w:before="55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TEKNIK PENULISAN SKRIPSI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karya ilmiah merupakan salah satu ciri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pokok kegiatan Perguruan Tinggi. Karya ilmiah adalah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karya tulis atau bentuk lainnya yang telah diakui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bidang ilmu pengetahuan, teknologi atau seni yang ditulis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dikerjakan sesuai dengan tata cara ilmiah,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mengikuti pedoman ilmiah yang telah disepakati atau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ditetapkan. </w:t>
      </w:r>
    </w:p>
    <w:p>
      <w:pPr>
        <w:autoSpaceDN w:val="0"/>
        <w:autoSpaceDE w:val="0"/>
        <w:widowControl/>
        <w:spacing w:line="318" w:lineRule="exact" w:before="0" w:after="0"/>
        <w:ind w:left="570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Skripsi merupakan salah satu bentuk karya ilmiah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suatu bidang studi yang ditulis oleh mahasiswa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sarjana (S-1) pada akhir studinya. Pada intinya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skripsi mempunyai tujuan untuk memberikan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dasar-dasar pengertian, pengetahuan, dan kecakapan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memecahkan masalah di bidang masing-masing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calon sarjana secara ilmiah serta mengkomunikasikan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dan hasil secara efektif serta memupuk keuletan,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ketekunan serta sikap positif dalam melakukan kegiatan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penyelidikan dan memberikan sumbangan nyata kepada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usaha pengembangan ilmu pengetahuan di bidang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masing-masing. </w:t>
      </w:r>
    </w:p>
    <w:p>
      <w:pPr>
        <w:autoSpaceDN w:val="0"/>
        <w:autoSpaceDE w:val="0"/>
        <w:widowControl/>
        <w:spacing w:line="266" w:lineRule="exact" w:before="12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125 </w:t>
      </w:r>
    </w:p>
    <w:p>
      <w:pPr>
        <w:sectPr>
          <w:pgSz w:w="8392" w:h="11908"/>
          <w:pgMar w:top="572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286" w:val="left"/>
          <w:tab w:pos="568" w:val="left"/>
          <w:tab w:pos="848" w:val="left"/>
          <w:tab w:pos="1134" w:val="left"/>
          <w:tab w:pos="1702" w:val="left"/>
        </w:tabs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Penulisan Skripsi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Sistematika Penulisan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dan Judul Bab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skripsi berbahasa Indonesia dan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Inggris diketik dengan huruf semua dan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diletakkan di tengah halaman dengan bangun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simetris, serta diberi penomoran I, II, III, IV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dst… diletakkan di tengah bagian judul bab. </w:t>
      </w:r>
    </w:p>
    <w:p>
      <w:pPr>
        <w:autoSpaceDN w:val="0"/>
        <w:tabs>
          <w:tab w:pos="1134" w:val="left"/>
          <w:tab w:pos="1702" w:val="left"/>
        </w:tabs>
        <w:autoSpaceDE w:val="0"/>
        <w:widowControl/>
        <w:spacing w:line="316" w:lineRule="exact" w:before="6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 bab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Diketik dengan huruf kapital pada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saja tiap kata serta diberi penomoran A.,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B., C., D., dst. Diletakkan pada titik ketikan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sebelah kiri. </w:t>
      </w:r>
    </w:p>
    <w:p>
      <w:pPr>
        <w:autoSpaceDN w:val="0"/>
        <w:tabs>
          <w:tab w:pos="1134" w:val="left"/>
          <w:tab w:pos="1702" w:val="left"/>
        </w:tabs>
        <w:autoSpaceDE w:val="0"/>
        <w:widowControl/>
        <w:spacing w:line="318" w:lineRule="exact" w:before="0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Seksi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Diketik dengan huruf kapital pada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tiap kata dan diberi penomoran 1., 2., 3., 4.,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dst, diletakkan pada indensi 4 dari tepi ketikan. </w:t>
      </w:r>
    </w:p>
    <w:p>
      <w:pPr>
        <w:autoSpaceDN w:val="0"/>
        <w:tabs>
          <w:tab w:pos="1134" w:val="left"/>
          <w:tab w:pos="1702" w:val="left"/>
        </w:tabs>
        <w:autoSpaceDE w:val="0"/>
        <w:widowControl/>
        <w:spacing w:line="318" w:lineRule="exact" w:before="2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 seksi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Diketik dengan huruf kapital pada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tiap kata diberi penomoran a., b., c., dst.,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Pasal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Diketik dengan huruf kapital pada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tiap kata diberi penomoran 1), 2), 3), dst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diletakkan pada indensi 10 dari tepi ketikan. </w:t>
      </w:r>
    </w:p>
    <w:p>
      <w:pPr>
        <w:autoSpaceDN w:val="0"/>
        <w:tabs>
          <w:tab w:pos="1134" w:val="left"/>
          <w:tab w:pos="1702" w:val="left"/>
        </w:tabs>
        <w:autoSpaceDE w:val="0"/>
        <w:widowControl/>
        <w:spacing w:line="318" w:lineRule="exact" w:before="0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 pasal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Diketik dengan huruf kapital pada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tiap kata diberi penomoran a), b), c), dst.,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diletakkan pada indensi 13 dari tepi ketikan. </w:t>
      </w:r>
    </w:p>
    <w:p>
      <w:pPr>
        <w:autoSpaceDN w:val="0"/>
        <w:autoSpaceDE w:val="0"/>
        <w:widowControl/>
        <w:spacing w:line="266" w:lineRule="exact" w:before="620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126 </w:t>
      </w:r>
    </w:p>
    <w:p>
      <w:pPr>
        <w:sectPr>
          <w:pgSz w:w="8392" w:h="11908"/>
          <w:pgMar w:top="572" w:right="1054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418" w:val="left"/>
          <w:tab w:pos="1986" w:val="left"/>
        </w:tabs>
        <w:autoSpaceDE w:val="0"/>
        <w:widowControl/>
        <w:spacing w:line="308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Ayat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Diketik dengan huruf kapital pada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tiap kata diberi penomoran (1), (2), (3),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dst., dan diletakkan pada indensi 16 dari tepi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ketikan. </w:t>
      </w:r>
    </w:p>
    <w:p>
      <w:pPr>
        <w:autoSpaceDN w:val="0"/>
        <w:tabs>
          <w:tab w:pos="1132" w:val="left"/>
          <w:tab w:pos="1418" w:val="left"/>
          <w:tab w:pos="1986" w:val="left"/>
        </w:tabs>
        <w:autoSpaceDE w:val="0"/>
        <w:widowControl/>
        <w:spacing w:line="318" w:lineRule="exact" w:before="0" w:after="0"/>
        <w:ind w:left="85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 Ayat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Diketik dengan huruf kapital pada huruf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tiap kata diberi penomoran (a), (b), (c),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dst., dan diletakkan pada indensi 20 dari tepi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ketikan.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97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Penulisan Terjemah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Terjemah yang berasal dari kutipan langsung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dalam paragraf tersendiri dengan spasi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satu (1) dan margin kiri masuk 4 ketukan ke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kanan,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ditulis miring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418" w:val="left"/>
        </w:tabs>
        <w:autoSpaceDE w:val="0"/>
        <w:widowControl/>
        <w:spacing w:line="316" w:lineRule="exact" w:before="4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Terjemah yang berasal dari terjemahan penulis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seperti penulisan teks biasa. </w:t>
      </w:r>
    </w:p>
    <w:p>
      <w:pPr>
        <w:autoSpaceDN w:val="0"/>
        <w:tabs>
          <w:tab w:pos="1132" w:val="left"/>
        </w:tabs>
        <w:autoSpaceDE w:val="0"/>
        <w:widowControl/>
        <w:spacing w:line="318" w:lineRule="exact" w:before="0" w:after="26"/>
        <w:ind w:left="85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Penulisan Kutipan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Kutipan Langsung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direct quotation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1"/>
        <w:gridCol w:w="1551"/>
        <w:gridCol w:w="1551"/>
        <w:gridCol w:w="1551"/>
      </w:tblGrid>
      <w:tr>
        <w:trPr>
          <w:trHeight w:hRule="exact" w:val="31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Pengutipan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langsung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41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pengutipan dengan cara menuliskan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persis pendapat pakar dengan tanpa mengubah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redaksi atau ejaannya. Pengutipan langsung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dua macam, yaitu pengutipan langsung pendek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pengutipan langsung panjang. </w:t>
      </w:r>
    </w:p>
    <w:p>
      <w:pPr>
        <w:autoSpaceDN w:val="0"/>
        <w:autoSpaceDE w:val="0"/>
        <w:widowControl/>
        <w:spacing w:line="318" w:lineRule="exact" w:before="14" w:after="0"/>
        <w:ind w:left="1702" w:right="26" w:hanging="284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langsung pendek yaitu kutipan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yang kurang dari lima baris,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dimasukkan ke dalam teks skripsi </w:t>
      </w:r>
    </w:p>
    <w:p>
      <w:pPr>
        <w:autoSpaceDN w:val="0"/>
        <w:tabs>
          <w:tab w:pos="316" w:val="left"/>
        </w:tabs>
        <w:autoSpaceDE w:val="0"/>
        <w:widowControl/>
        <w:spacing w:line="232" w:lineRule="exact" w:before="312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Tim Penyusun,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Buku Pedoman Penulisan Skripsi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(Ponorogo: Fakultas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Tarbiyah dan Ilmu Keguruan IAIN Ponorogo, 2018), 91.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127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1584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diberi tanda petik apit (“...”),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 tanda nomor kutipan di belakang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9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kutipan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nomor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footnote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tabs>
          <w:tab w:pos="1702" w:val="left"/>
          <w:tab w:pos="2270" w:val="left"/>
        </w:tabs>
        <w:autoSpaceDE w:val="0"/>
        <w:widowControl/>
        <w:spacing w:line="318" w:lineRule="exact" w:before="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menggunakan spasi ganda.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98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Nama pengarang disebut di akhir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uraian di atas, dijelaskan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“dalam memperlancar proses pembangunan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wilayah pedesaan diperlukan partisipasi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pokok masyarakat, warga masyarakat,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aparat pemerintahan desa”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99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langsung panjang yaitu pengutipan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panjang lebih dari lima baris. Kutipan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dipisah dari teks dua spasi dari baris terakhir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 dan diketik spasi tunggal, dengan indensi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sebanyak 7 ketukan, tanpa disertai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tanda petik apit dan diakhiri dengan nomor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footnote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418" w:val="left"/>
          <w:tab w:pos="1986" w:val="left"/>
        </w:tabs>
        <w:autoSpaceDE w:val="0"/>
        <w:widowControl/>
        <w:spacing w:line="318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Tak Langsung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tak langsung adalah kutipan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memuat pikiran atau ide dari seseorang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pengarang, sehingga kutipan yang dituliskan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skripsi tidak harus persis dengan redaksi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pengarangnya, namun pada akhirnya kutipan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 nomor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footnote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18" w:lineRule="exact" w:before="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penulisan kutipan tak langsung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berikut: </w:t>
      </w:r>
    </w:p>
    <w:p>
      <w:pPr>
        <w:autoSpaceDN w:val="0"/>
        <w:autoSpaceDE w:val="0"/>
        <w:widowControl/>
        <w:spacing w:line="252" w:lineRule="exact" w:before="380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98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Ibid.,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94.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99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Imam Suyitno,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Karya Tulis Ilmiah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(Bandung: PT. Refika Aditama,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2013), 100.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128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Tanda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kutip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dituliskan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tabs>
          <w:tab w:pos="1394" w:val="left"/>
        </w:tabs>
        <w:autoSpaceDE w:val="0"/>
        <w:widowControl/>
        <w:spacing w:line="320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penulisannya terpadu dengan teks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dari sumber kutipan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di awal atau di akhir kutipan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Nomor halaman tidak harus disebutkan </w:t>
      </w:r>
    </w:p>
    <w:p>
      <w:pPr>
        <w:autoSpaceDN w:val="0"/>
        <w:autoSpaceDE w:val="0"/>
        <w:widowControl/>
        <w:spacing w:line="316" w:lineRule="exact" w:before="124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nama pengarang disebut di awal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</w:t>
      </w:r>
    </w:p>
    <w:p>
      <w:pPr>
        <w:autoSpaceDN w:val="0"/>
        <w:autoSpaceDE w:val="0"/>
        <w:widowControl/>
        <w:spacing w:line="318" w:lineRule="exact" w:before="122" w:after="0"/>
        <w:ind w:left="1110" w:right="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Sarina (1990) mengemukakan bahwa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pengajar BIPA di Indonesia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dan pengalaman dalam mengajar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BIPA.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100</w:t>
      </w:r>
    </w:p>
    <w:p>
      <w:pPr>
        <w:autoSpaceDN w:val="0"/>
        <w:tabs>
          <w:tab w:pos="824" w:val="left"/>
          <w:tab w:pos="1110" w:val="left"/>
          <w:tab w:pos="1394" w:val="left"/>
        </w:tabs>
        <w:autoSpaceDE w:val="0"/>
        <w:widowControl/>
        <w:spacing w:line="320" w:lineRule="exact" w:before="116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Penulisan Catatan Kaki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beberapa hal yang perlu diperhatikan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dengan penulisan catatan kaki, yaitu: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Nomor catatan kaki, berupa nomor Arab, ditulis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agak naik ke atas, Nama penulis buku ditulis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nama aslinya (tanpa dibalik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tanpa gelar), kemudian diikuti koma (,), judul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 yang ditulis miring kemudian kurung buka,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tempat penerbit, titik dua (:), nama penerbit,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koma (,) tahun penerbitan, kurung tutup, koma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(,) nomor halaman, dan titik (.). </w:t>
      </w:r>
    </w:p>
    <w:p>
      <w:pPr>
        <w:autoSpaceDN w:val="0"/>
        <w:autoSpaceDE w:val="0"/>
        <w:widowControl/>
        <w:spacing w:line="320" w:lineRule="exact" w:before="12" w:after="26"/>
        <w:ind w:left="1110" w:right="0" w:hanging="286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yang bukan pengarang asli, tetap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dicantumkan seperti pengarang asli, hanya diberi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penjelasan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belakang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nama,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misalnya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penerjemahan, penyadur atau editor. </w:t>
      </w:r>
    </w:p>
    <w:p>
      <w:pPr>
        <w:autoSpaceDN w:val="0"/>
        <w:autoSpaceDE w:val="0"/>
        <w:widowControl/>
        <w:spacing w:line="252" w:lineRule="exact" w:before="728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100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., 101.</w:t>
      </w:r>
    </w:p>
    <w:p>
      <w:pPr>
        <w:autoSpaceDN w:val="0"/>
        <w:autoSpaceDE w:val="0"/>
        <w:widowControl/>
        <w:spacing w:line="266" w:lineRule="exact" w:before="14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129 </w:t>
      </w:r>
    </w:p>
    <w:p>
      <w:pPr>
        <w:sectPr>
          <w:pgSz w:w="8392" w:h="11908"/>
          <w:pgMar w:top="564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1110" w:right="24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 tidak ada nama pengarangnya, tempat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dilewati, langsung judul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seterusnya. </w:t>
      </w:r>
    </w:p>
    <w:p>
      <w:pPr>
        <w:autoSpaceDN w:val="0"/>
        <w:autoSpaceDE w:val="0"/>
        <w:widowControl/>
        <w:spacing w:line="318" w:lineRule="exact" w:before="18" w:after="0"/>
        <w:ind w:left="1110" w:right="20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 yang dikarang lebih dari tiga orang,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ditulis hanya nama pengarang pertama,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di belakangnya diberi tulisan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et 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“Et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all”. Singkatan dari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et 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yang artinya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lain. </w:t>
      </w:r>
    </w:p>
    <w:p>
      <w:pPr>
        <w:autoSpaceDN w:val="0"/>
        <w:autoSpaceDE w:val="0"/>
        <w:widowControl/>
        <w:spacing w:line="318" w:lineRule="exact" w:before="14" w:after="0"/>
        <w:ind w:left="1110" w:right="26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naskah dan catatan kaki diberi pembatas,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berupa garis lurus mendatar yang ditarik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pias kiri teks sampai sepanjang 30 ketukan. </w:t>
      </w:r>
    </w:p>
    <w:p>
      <w:pPr>
        <w:autoSpaceDN w:val="0"/>
        <w:autoSpaceDE w:val="0"/>
        <w:widowControl/>
        <w:spacing w:line="318" w:lineRule="exact" w:before="14" w:after="0"/>
        <w:ind w:left="1110" w:right="28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catatan kaki dimulai pada ketukan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tujuh dari margin/pias kiri naskah, berjarak 1,5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spasi dari garis pembatas. </w:t>
      </w:r>
    </w:p>
    <w:p>
      <w:pPr>
        <w:autoSpaceDN w:val="0"/>
        <w:autoSpaceDE w:val="0"/>
        <w:widowControl/>
        <w:spacing w:line="318" w:lineRule="exact" w:before="18" w:after="0"/>
        <w:ind w:left="1110" w:right="24" w:hanging="286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penulisan catatan kaki lebih dari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baris, maka baris-baris berikutnya, dimulai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margin/pias paling kiri </w:t>
      </w:r>
    </w:p>
    <w:p>
      <w:pPr>
        <w:autoSpaceDN w:val="0"/>
        <w:autoSpaceDE w:val="0"/>
        <w:widowControl/>
        <w:spacing w:line="318" w:lineRule="exact" w:before="118" w:after="0"/>
        <w:ind w:left="824" w:right="2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beberapa hal yang perlu diperhatikan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dengan teknik penulisan catatan kaki,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yaitu: </w:t>
      </w:r>
    </w:p>
    <w:p>
      <w:pPr>
        <w:autoSpaceDN w:val="0"/>
        <w:autoSpaceDE w:val="0"/>
        <w:widowControl/>
        <w:spacing w:line="318" w:lineRule="exact" w:before="118" w:after="0"/>
        <w:ind w:left="1110" w:right="28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Segala macam gelar yang dicantumkan di depan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di belakang nama penulis tidak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disebutkan dalam kutipan. </w:t>
      </w:r>
    </w:p>
    <w:p>
      <w:pPr>
        <w:autoSpaceDN w:val="0"/>
        <w:autoSpaceDE w:val="0"/>
        <w:widowControl/>
        <w:spacing w:line="264" w:lineRule="exact" w:before="52" w:after="4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967"/>
        <w:gridCol w:w="1967"/>
        <w:gridCol w:w="1967"/>
      </w:tblGrid>
      <w:tr>
        <w:trPr>
          <w:trHeight w:hRule="exact" w:val="34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Utami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Munandar,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20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Pengembangan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11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Kreativitas Anak Berbakat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(Jakarta: Rineka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Cipta, 2014), 82. </w:t>
      </w:r>
    </w:p>
    <w:p>
      <w:pPr>
        <w:autoSpaceDN w:val="0"/>
        <w:autoSpaceDE w:val="0"/>
        <w:widowControl/>
        <w:spacing w:line="320" w:lineRule="exact" w:before="0" w:after="0"/>
        <w:ind w:left="1110" w:right="0" w:hanging="2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penulisan Arab Klasik dan Pertengahan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dikenal melalui satu nama (walaupun ia </w:t>
      </w:r>
    </w:p>
    <w:p>
      <w:pPr>
        <w:autoSpaceDN w:val="0"/>
        <w:autoSpaceDE w:val="0"/>
        <w:widowControl/>
        <w:spacing w:line="266" w:lineRule="exact" w:before="290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130 </w:t>
      </w:r>
    </w:p>
    <w:p>
      <w:pPr>
        <w:sectPr>
          <w:pgSz w:w="8392" w:h="11908"/>
          <w:pgMar w:top="564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memiliki lebih dari satu nama), maka boleh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yang terkenal saja yang disebutkan. </w:t>
      </w:r>
    </w:p>
    <w:p>
      <w:pPr>
        <w:autoSpaceDN w:val="0"/>
        <w:tabs>
          <w:tab w:pos="1678" w:val="left"/>
        </w:tabs>
        <w:autoSpaceDE w:val="0"/>
        <w:widowControl/>
        <w:spacing w:line="318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Al-Ghazali,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Ihya Ulumuddin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(Damaskus: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 al-Fikr, 1980), 53. </w:t>
      </w:r>
    </w:p>
    <w:p>
      <w:pPr>
        <w:autoSpaceDN w:val="0"/>
        <w:autoSpaceDE w:val="0"/>
        <w:widowControl/>
        <w:spacing w:line="316" w:lineRule="exact" w:before="0" w:after="0"/>
        <w:ind w:left="1110" w:right="24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nama yang satu tersebut sama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mirip dengan nama penulis lain yang bukunya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(tulisannya) juga dipakai sebagai sumber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diri secara utuh disebutkan. </w:t>
      </w:r>
    </w:p>
    <w:p>
      <w:pPr>
        <w:autoSpaceDN w:val="0"/>
        <w:autoSpaceDE w:val="0"/>
        <w:widowControl/>
        <w:spacing w:line="318" w:lineRule="exact" w:before="4" w:after="24"/>
        <w:ind w:left="1110" w:right="26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sumber yang diterjemahkan dari bahasa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asing (Arab maupun Inggris) judul sumber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adalah judul terjemahannya. Judul aslinya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bahasa asing tidak boleh disebutkan. 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identitas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sumber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ketentuan yang sudah ada dan ditambah kata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“terj”. </w:t>
      </w:r>
    </w:p>
    <w:p>
      <w:pPr>
        <w:autoSpaceDN w:val="0"/>
        <w:tabs>
          <w:tab w:pos="1678" w:val="left"/>
        </w:tabs>
        <w:autoSpaceDE w:val="0"/>
        <w:widowControl/>
        <w:spacing w:line="316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Snouck Hurgronje,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Islam di Hindia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Belanda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terj. S. Gunawan (Jakarta: Batara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Aksara, 1983), 4. </w:t>
      </w:r>
    </w:p>
    <w:p>
      <w:pPr>
        <w:autoSpaceDN w:val="0"/>
        <w:tabs>
          <w:tab w:pos="1110" w:val="left"/>
        </w:tabs>
        <w:autoSpaceDE w:val="0"/>
        <w:widowControl/>
        <w:spacing w:line="318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terdapat kutipan lagi dari buku yang sudah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dikutip dan diselingi dengan kutipan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lain, maka yang disebutkan adalah nama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paling terkenal (untuk nama Indonesia)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nama akhir penulis (untuk nama asing),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koma (,) diikuti beberapa kata judul buku, koma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(,) nomor halaman, titik (.)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kutipan diambil dari jurnal, maka penulisan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nama penulis (seperti aslinya), koma (,)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tanda kutip buka (“) judul artikel ditulis biasa </w:t>
      </w:r>
    </w:p>
    <w:p>
      <w:pPr>
        <w:autoSpaceDN w:val="0"/>
        <w:autoSpaceDE w:val="0"/>
        <w:widowControl/>
        <w:spacing w:line="266" w:lineRule="exact" w:before="302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131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111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miring, koma (,) tanpa kutip tutup (“),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jurnal (dicetak miring/ garis bawah),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nomor jurnal, kurung buka, bulan (kalau ada)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tahun penerbitan, kurung tutup, koma,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nomor halaman dan titik (.). </w:t>
      </w:r>
    </w:p>
    <w:p>
      <w:pPr>
        <w:autoSpaceDN w:val="0"/>
        <w:autoSpaceDE w:val="0"/>
        <w:widowControl/>
        <w:spacing w:line="318" w:lineRule="exact" w:before="0" w:after="0"/>
        <w:ind w:left="1110" w:right="20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kutipan diambil dari artikel yang dimuat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buku, maka penulisan adalah nama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 (seperti aslinya), koma (,), tanpa kutip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buka, judul artikel (ditulis biasa tidak miring),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koma (,), tanda kutip tutup, (ditulis kata)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 buku (dicetak miring atau di garis bawah),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koma (,) (ditulis kata) ed., nama editor, kurung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buka, tempat penerbit, tahun penerbitan, kurung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tutup, koma (,), nomor halaman dan titik (.). </w:t>
      </w:r>
    </w:p>
    <w:p>
      <w:pPr>
        <w:autoSpaceDN w:val="0"/>
        <w:autoSpaceDE w:val="0"/>
        <w:widowControl/>
        <w:spacing w:line="266" w:lineRule="exact" w:before="50" w:after="28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Penulisan Daftar Pustaka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daftar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pustaka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prinsipnya tidak berbeda jauh dengan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catatan kaki. </w:t>
      </w:r>
    </w:p>
    <w:p>
      <w:pPr>
        <w:autoSpaceDN w:val="0"/>
        <w:tabs>
          <w:tab w:pos="1110" w:val="left"/>
        </w:tabs>
        <w:autoSpaceDE w:val="0"/>
        <w:widowControl/>
        <w:spacing w:line="316" w:lineRule="exact" w:before="4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umum daftar pustaka ditulis dengan pola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urut alfabetis, dimulai dari huruf 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dalam bentuk buku yang nama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pengarangnya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dua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suku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kata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11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susunannya adalah nama penulis dibalik, koma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(,) nama awal dan tengah (kalau ada), titik (.),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judul, titik (.) tempat penerbit, titik dua (:), nama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penerbit, koma (,), tahun penerbitan, titik (.). </w:t>
      </w:r>
    </w:p>
    <w:p>
      <w:pPr>
        <w:autoSpaceDN w:val="0"/>
        <w:autoSpaceDE w:val="0"/>
        <w:widowControl/>
        <w:spacing w:line="318" w:lineRule="exact" w:before="0" w:after="0"/>
        <w:ind w:left="1110" w:right="26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sebuah sumber tertulis lebih dari satu baris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baris kedua dan seterusnya ditulis masuk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empat ketukan dari margin kiri dengan spasi </w:t>
      </w:r>
    </w:p>
    <w:p>
      <w:pPr>
        <w:autoSpaceDN w:val="0"/>
        <w:autoSpaceDE w:val="0"/>
        <w:widowControl/>
        <w:spacing w:line="266" w:lineRule="exact" w:before="620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132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tunggal. Sedangkan antara satu sumber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yang lain ditulis dengan spasi ganda. </w:t>
      </w:r>
    </w:p>
    <w:p>
      <w:pPr>
        <w:autoSpaceDN w:val="0"/>
        <w:autoSpaceDE w:val="0"/>
        <w:widowControl/>
        <w:spacing w:line="266" w:lineRule="exact" w:before="50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967"/>
        <w:gridCol w:w="1967"/>
        <w:gridCol w:w="1967"/>
      </w:tblGrid>
      <w:tr>
        <w:trPr>
          <w:trHeight w:hRule="exact" w:val="32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Munandar,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Utami.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0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Pengembangan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111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Kreativitas Anak Berbakat.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Jakarta: Rineka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Cipta, 2004. </w:t>
      </w:r>
    </w:p>
    <w:p>
      <w:pPr>
        <w:autoSpaceDN w:val="0"/>
        <w:tabs>
          <w:tab w:pos="1110" w:val="left"/>
          <w:tab w:pos="1678" w:val="left"/>
        </w:tabs>
        <w:autoSpaceDE w:val="0"/>
        <w:widowControl/>
        <w:spacing w:line="318" w:lineRule="exact" w:before="2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menulis Daftar Rujukan dari internet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berupa artikel dari jurnal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Kumaidi. Pengukuran Bekal Awal Belajar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Tesnya.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Jurnal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Ilmu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Pendidikan, (online), jilid 5, No. 4 Tahun 1998. </w:t>
      </w:r>
    </w:p>
    <w:p>
      <w:pPr>
        <w:autoSpaceDN w:val="0"/>
        <w:autoSpaceDE w:val="0"/>
        <w:widowControl/>
        <w:spacing w:line="316" w:lineRule="exact" w:before="4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(</w:t>
          </w:r>
        </w:hyperlink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http://www.malang.ac.id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,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diakses 20 Januari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2000). </w:t>
      </w:r>
    </w:p>
    <w:p>
      <w:pPr>
        <w:autoSpaceDN w:val="0"/>
        <w:tabs>
          <w:tab w:pos="824" w:val="left"/>
          <w:tab w:pos="1394" w:val="left"/>
        </w:tabs>
        <w:autoSpaceDE w:val="0"/>
        <w:widowControl/>
        <w:spacing w:line="318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Rujukan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Merujuk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umum cara merujuk dalam penulisan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artikel ilmiah dapat dipilah menjadi tiga yaitu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perujukan dengan menggunakan catatan kaki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(footnote)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yaitu dengan cara menyebut langsung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sumber rujukan secara lengkap pada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akhir setiap halaman sesuai dengan urutan tanda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pengacuan dalam teks. Informasi sumber rujukan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catatan kaki meliputi nama pengarang, judul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rujukan, kota tempat penerbitan, penerbit,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tahun dan nomor halaman. Perujukan sumber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sama yang telah dirujuk sebelumnya tanpa diselang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perujukan sumber lain biasanya menggunakan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singkatan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Ibid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diikuti nomor halaman yang dirujuk.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untuk merujuk karya yang telah dirujuk </w:t>
      </w:r>
    </w:p>
    <w:p>
      <w:pPr>
        <w:autoSpaceDN w:val="0"/>
        <w:autoSpaceDE w:val="0"/>
        <w:widowControl/>
        <w:spacing w:line="266" w:lineRule="exact" w:before="302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133 </w:t>
      </w:r>
    </w:p>
    <w:p>
      <w:pPr>
        <w:sectPr>
          <w:pgSz w:w="8392" w:h="11908"/>
          <w:pgMar w:top="570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113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sebelumnya, tetapi halaman yang dirujuk berbeda,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singkatan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Op.cit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diikuti nomor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halaman sumber yang dirujuk. Apabila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merujuk suatu karya yang telah dirujuk sebelumnya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halaman yang sama dan telah diselang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perujukan sumber lain, digunakan singkatan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Loc.cit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18" w:lineRule="exact" w:before="0" w:after="0"/>
        <w:ind w:left="1132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UM, digunakan perujukan dengan tanda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kurung. Perujukan dengan tanda kurung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perujukan yang dilakukan dengan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akhir dan tahun yang dicantumkan di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tanda kurung. Jika ada dua pengarang, perujukan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dengan cara menyebut nama akhir kedua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pengarang tersebut. Jika pengarangnya lebih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dua orang, penulisan rujukan dilakukan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menulis nama pertama dari pengarang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diikuti dengan dkk. Jika nama pengarang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disebutkan, yang dicantumkan dalam rujukan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nama lembaga yang menerbitkan, nama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yang diterbitkan, atau nama Koran. Karya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terjemahan, perujukan dilakukan dengan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menyebutkan nama pengarang aslinya. Rujukan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dua sumber atau lebih yang ditulis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pengarang yang berbeda dicantumkan dalam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tanda kurung dengan titik koma sebagai tanda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pemisahnya.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101</w:t>
      </w:r>
    </w:p>
    <w:p>
      <w:pPr>
        <w:autoSpaceDN w:val="0"/>
        <w:autoSpaceDE w:val="0"/>
        <w:widowControl/>
        <w:spacing w:line="232" w:lineRule="exact" w:before="732" w:after="0"/>
        <w:ind w:left="0" w:right="32" w:firstLine="316"/>
        <w:jc w:val="both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101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Bahrudin Nur Tanjung &amp; Ardial,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Pedoman Penulisan Karya Ilmiah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(Proposal, Skripsi, dan Tesis)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Kencana Prenadamedia Group,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2005), 171.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134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1110" w:val="left"/>
        </w:tabs>
        <w:autoSpaceDE w:val="0"/>
        <w:widowControl/>
        <w:spacing w:line="294" w:lineRule="exact" w:before="0" w:after="0"/>
        <w:ind w:left="824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Merujuk Kutipan Langsung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Kurang dari 40 Kata </w:t>
      </w:r>
    </w:p>
    <w:p>
      <w:pPr>
        <w:autoSpaceDN w:val="0"/>
        <w:autoSpaceDE w:val="0"/>
        <w:widowControl/>
        <w:spacing w:line="318" w:lineRule="exact" w:before="118" w:after="0"/>
        <w:ind w:left="1394" w:right="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yang berisi kurang lebih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40 kata ditulis di antara tanda kutip (“……”)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bagian yang terpadu dalam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utama, dan diikuti nama pengarang, tahun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nomor halaman. Nama pengarang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secara terpadu dalam teks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salah satu dengan tahun dan nomor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halaman di dalam kurung. Lihat contoh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berikut. </w:t>
      </w:r>
    </w:p>
    <w:p>
      <w:pPr>
        <w:autoSpaceDN w:val="0"/>
        <w:autoSpaceDE w:val="0"/>
        <w:widowControl/>
        <w:spacing w:line="266" w:lineRule="exact" w:before="170" w:after="26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disebut dalam teks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terpadu.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Contoh: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Soebronto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110"/>
        <w:ind w:left="139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(1990:123) menyimpulkan “Ada hubungan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erat antara faktor sosial ekonomi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kemajuan belajar.”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475"/>
        <w:gridCol w:w="1475"/>
        <w:gridCol w:w="1475"/>
        <w:gridCol w:w="1475"/>
      </w:tblGrid>
      <w:tr>
        <w:trPr>
          <w:trHeight w:hRule="exact" w:val="35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pengarang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disebut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bersama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tahun penerbitan dan nomor halaman. </w:t>
      </w:r>
    </w:p>
    <w:p>
      <w:pPr>
        <w:autoSpaceDN w:val="0"/>
        <w:autoSpaceDE w:val="0"/>
        <w:widowControl/>
        <w:spacing w:line="316" w:lineRule="exact" w:before="124" w:after="24"/>
        <w:ind w:left="1394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: Kesimpulan dari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adalah “Ada hubungan yang erat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antara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faktor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sosial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ekonomi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kemajuan belajar” (Soebronto, 1990:123) </w:t>
      </w:r>
    </w:p>
    <w:p>
      <w:pPr>
        <w:autoSpaceDN w:val="0"/>
        <w:tabs>
          <w:tab w:pos="1962" w:val="left"/>
        </w:tabs>
        <w:autoSpaceDE w:val="0"/>
        <w:widowControl/>
        <w:spacing w:line="316" w:lineRule="exact" w:before="120" w:after="0"/>
        <w:ind w:left="139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ada tanda kutip dalam kutipan,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tanda kutip tunggal („….‟). </w:t>
      </w:r>
    </w:p>
    <w:p>
      <w:pPr>
        <w:autoSpaceDN w:val="0"/>
        <w:autoSpaceDE w:val="0"/>
        <w:widowControl/>
        <w:spacing w:line="264" w:lineRule="exact" w:before="176" w:after="0"/>
        <w:ind w:left="0" w:right="31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</w:t>
      </w:r>
    </w:p>
    <w:p>
      <w:pPr>
        <w:autoSpaceDN w:val="0"/>
        <w:autoSpaceDE w:val="0"/>
        <w:widowControl/>
        <w:spacing w:line="318" w:lineRule="exact" w:before="118" w:after="0"/>
        <w:ind w:left="1394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dari penelitian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“Terdapat kecenderungan semakin </w:t>
      </w:r>
    </w:p>
    <w:p>
      <w:pPr>
        <w:autoSpaceDN w:val="0"/>
        <w:autoSpaceDE w:val="0"/>
        <w:widowControl/>
        <w:spacing w:line="266" w:lineRule="exact" w:before="41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135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29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„campur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tangan‟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pimpinan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perusahaan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139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semakin rendah tingkat partisipasi karyawan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daerah perkotaan” (Soewignyo, 1991: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101). </w:t>
      </w:r>
    </w:p>
    <w:p>
      <w:pPr>
        <w:autoSpaceDN w:val="0"/>
        <w:autoSpaceDE w:val="0"/>
        <w:widowControl/>
        <w:spacing w:line="264" w:lineRule="exact" w:before="172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40 Kata atau Lebih </w:t>
      </w:r>
    </w:p>
    <w:p>
      <w:pPr>
        <w:autoSpaceDN w:val="0"/>
        <w:autoSpaceDE w:val="0"/>
        <w:widowControl/>
        <w:spacing w:line="318" w:lineRule="exact" w:before="118" w:after="0"/>
        <w:ind w:left="1394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yang berisi 40 kata atau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tanpa tanda kutip secara terpisah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 yang mendahului, ditulis 1,2 cm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garis tepi sebelah kiri dan kanan, dan diketik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spasi tunggal. Nomor halaman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ditulis. Contoh: Suyanto (1998: 202)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menarik kesimpulan sebagai berikut tinggal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tanda titik. </w:t>
      </w:r>
    </w:p>
    <w:p>
      <w:pPr>
        <w:autoSpaceDN w:val="0"/>
        <w:autoSpaceDE w:val="0"/>
        <w:widowControl/>
        <w:spacing w:line="318" w:lineRule="exact" w:before="118" w:after="26"/>
        <w:ind w:left="1394" w:right="26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Alih latihan memungkinkan mahasiswa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memanfaatkan apa yang didapatkan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PBM untuk memecahkan persoalan riil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31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kehidupan.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Kemampuan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transfer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8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dimiliki oleh mahasiswa jika mahasiswa itu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966"/>
        <w:gridCol w:w="1966"/>
        <w:gridCol w:w="1966"/>
      </w:tblGrid>
      <w:tr>
        <w:trPr>
          <w:trHeight w:hRule="exact" w:val="31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2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mampu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menerapkan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pengetahuan,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keterampilan, informasi, dan sebagainya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hasil belajar pada latar yang berbeda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(kelas,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laboratorium,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simulasi,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39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sejenisnya) ke latar yang riil, yaitu kehidupan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nyata dalam masyarakat. Jika kemampuan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dibekalkan kepada mahasiswa, mereka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memiliki wawasan penciptaan kerja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lulus dari perguruan tinggi. </w:t>
      </w:r>
    </w:p>
    <w:p>
      <w:pPr>
        <w:autoSpaceDN w:val="0"/>
        <w:autoSpaceDE w:val="0"/>
        <w:widowControl/>
        <w:spacing w:line="266" w:lineRule="exact" w:before="896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136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1394" w:right="26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dalam kutipan terdapat paragraph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baru lagi, garis barunya dimulai dengan lima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ketentuan lagi dari tepi garis teks kutipan. </w:t>
      </w:r>
    </w:p>
    <w:p>
      <w:pPr>
        <w:autoSpaceDN w:val="0"/>
        <w:autoSpaceDE w:val="0"/>
        <w:widowControl/>
        <w:spacing w:line="264" w:lineRule="exact" w:before="17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yang Sebagian Dihilangkan </w:t>
      </w:r>
    </w:p>
    <w:p>
      <w:pPr>
        <w:autoSpaceDN w:val="0"/>
        <w:autoSpaceDE w:val="0"/>
        <w:widowControl/>
        <w:spacing w:line="318" w:lineRule="exact" w:before="118" w:after="26"/>
        <w:ind w:left="1394" w:right="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dalam mengutip langsung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kata-kata dalam kalimat yang dibuang,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kata-kata yang dibuang diganti dengan tiga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titik. Contoh: “Semua pihak terlibat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pelaksanaan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sekolah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…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diharapkan sudah melaksanakan kurikulum”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(Manan, 1995: 278). </w:t>
      </w:r>
    </w:p>
    <w:p>
      <w:pPr>
        <w:autoSpaceDN w:val="0"/>
        <w:autoSpaceDE w:val="0"/>
        <w:widowControl/>
        <w:spacing w:line="318" w:lineRule="exact" w:before="118" w:after="24"/>
        <w:ind w:left="1394" w:right="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ada kalimat yang dibuang,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kalimat yang dibuang diganti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empat titik. Contoh: “Gerak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manipulative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32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keterampilan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memerlukan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koordinasi antara mata, tangan, atau bagian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tubuh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lain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….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termasuk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gerak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39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manipulatif antara lain adalah menangkap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bola, menendang bola, dan menggambar”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(Asim, 1995: 315) </w:t>
      </w:r>
    </w:p>
    <w:p>
      <w:pPr>
        <w:autoSpaceDN w:val="0"/>
        <w:autoSpaceDE w:val="0"/>
        <w:widowControl/>
        <w:spacing w:line="266" w:lineRule="exact" w:before="17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Merujuk Kutipan Tidak Langsung </w:t>
      </w:r>
    </w:p>
    <w:p>
      <w:pPr>
        <w:autoSpaceDN w:val="0"/>
        <w:autoSpaceDE w:val="0"/>
        <w:widowControl/>
        <w:spacing w:line="316" w:lineRule="exact" w:before="124" w:after="0"/>
        <w:ind w:left="1110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yang disebut secara langsung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dikemukakan dengan bahasa penulis sendiri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tanpa tanda kutip dan terpadu dalam teks.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bahan kutipan dapat disebut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terpadu dalam teks, atau disebut dalam kurung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bersama tahun penerbitnya. Jika memungkinkan </w:t>
      </w:r>
    </w:p>
    <w:p>
      <w:pPr>
        <w:autoSpaceDN w:val="0"/>
        <w:autoSpaceDE w:val="0"/>
        <w:widowControl/>
        <w:spacing w:line="266" w:lineRule="exact" w:before="656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137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nomor halaman disebutkan. Perhatikan contoh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berikut.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1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Disebut Terpadu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 </w:t>
      </w:r>
    </w:p>
    <w:p>
      <w:pPr>
        <w:autoSpaceDN w:val="0"/>
        <w:autoSpaceDE w:val="0"/>
        <w:widowControl/>
        <w:spacing w:line="318" w:lineRule="exact" w:before="118" w:after="0"/>
        <w:ind w:left="1394" w:right="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Salimin (1990: 13)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menduga bahwa mahasiswa tahun ketiga,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baik dari pada mahasiswa tahun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keempat.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18" w:after="11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Disebut dalam Kurung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Bersama Tahun Penerbitnya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475"/>
        <w:gridCol w:w="1475"/>
        <w:gridCol w:w="1475"/>
        <w:gridCol w:w="1475"/>
      </w:tblGrid>
      <w:tr>
        <w:trPr>
          <w:trHeight w:hRule="exact" w:val="35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Contoh: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Mahasiswa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tahun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ketiga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ternyata lebih baik daripada mahasiswa tahun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keempat (Salimin, 1990: 13). </w:t>
      </w:r>
    </w:p>
    <w:p>
      <w:pPr>
        <w:autoSpaceDN w:val="0"/>
        <w:autoSpaceDE w:val="0"/>
        <w:widowControl/>
        <w:spacing w:line="266" w:lineRule="exact" w:before="17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MENULIS DAFTAR RUJUKAN </w:t>
      </w:r>
    </w:p>
    <w:p>
      <w:pPr>
        <w:autoSpaceDN w:val="0"/>
        <w:autoSpaceDE w:val="0"/>
        <w:widowControl/>
        <w:spacing w:line="318" w:lineRule="exact" w:before="118" w:after="0"/>
        <w:ind w:left="824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rujukan merupakan daftar yang berisi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buku, makalah, artikel, atau bahan lainnya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dikutip baik secara langsung maupun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langsung. Bahan-bahan yang dibaca akan tetapi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dikutip seyogyanya tidak dicantumkan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rujukan. Sedangkan semua bahan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dikutip secara langsung ataupun tak langsung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teks harus dicantumkan dalam daftar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rujukan. Pada dasarnya, unsur yang ditulis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rujukan secara berturut-turut meliputi: (1)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ditulis dengan urutan, nama akhir,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awal, dan nama tengah, tanpa gelar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akademik, (2) tahun penerbitan, (3) judul, termasuk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subjudul, (4) tempat penerbitan, dan, (5) nama </w:t>
      </w:r>
    </w:p>
    <w:p>
      <w:pPr>
        <w:autoSpaceDN w:val="0"/>
        <w:autoSpaceDE w:val="0"/>
        <w:widowControl/>
        <w:spacing w:line="266" w:lineRule="exact" w:before="21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138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penerbit. Unsur-unsur tersebut dapat bervariasi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tergantung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jenis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sumber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pustakanya.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Jika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penulisannya lebih dari satu, cara penulisannya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sama dengan penulis pertama. </w:t>
      </w:r>
    </w:p>
    <w:p>
      <w:pPr>
        <w:autoSpaceDN w:val="0"/>
        <w:autoSpaceDE w:val="0"/>
        <w:widowControl/>
        <w:spacing w:line="318" w:lineRule="exact" w:before="118" w:after="0"/>
        <w:ind w:left="824" w:right="2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yang terdiri dari dua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dengan urutan; nama akhir diikuti koma,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awal (disingkat atau tidak disingkat tetapi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konsisten dalam satu karya), diakhiri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titik. Apabila sumber yang dirujuk ditulis oleh tim,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nama penulisnya harus dicantumkan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rujukan. </w:t>
      </w:r>
    </w:p>
    <w:p>
      <w:pPr>
        <w:autoSpaceDN w:val="0"/>
        <w:autoSpaceDE w:val="0"/>
        <w:widowControl/>
        <w:spacing w:line="266" w:lineRule="exact" w:before="17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Rujukan dari Buku </w:t>
      </w:r>
    </w:p>
    <w:p>
      <w:pPr>
        <w:autoSpaceDN w:val="0"/>
        <w:autoSpaceDE w:val="0"/>
        <w:widowControl/>
        <w:spacing w:line="318" w:lineRule="exact" w:before="122" w:after="26"/>
        <w:ind w:left="1110" w:right="28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Tahun penerbitan ditulis setelah nama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pengarang, diakhiri dengan titik. Judul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dengan huruf miring, dengan huruf besar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awal setiap kata, kecuali kata hubung.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Tempat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penerbitan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penerbit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dipisahkan dengan titik dua (:). </w:t>
      </w:r>
    </w:p>
    <w:p>
      <w:pPr>
        <w:autoSpaceDN w:val="0"/>
        <w:autoSpaceDE w:val="0"/>
        <w:widowControl/>
        <w:spacing w:line="266" w:lineRule="exact" w:before="174" w:after="0"/>
        <w:ind w:left="0" w:right="3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266" w:lineRule="exact" w:before="170" w:after="4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Strunk,.W., Jr., &amp; White, E.B.1979,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3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128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Elements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of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Style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ed.).New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York: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Macmillan. </w:t>
      </w:r>
    </w:p>
    <w:p>
      <w:pPr>
        <w:autoSpaceDN w:val="0"/>
        <w:autoSpaceDE w:val="0"/>
        <w:widowControl/>
        <w:spacing w:line="318" w:lineRule="exact" w:before="118" w:after="0"/>
        <w:ind w:left="1110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Dekker, N. 1992.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Pancasila sebagai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Ideologi Bangsa: Dari Pilihan Satu-satunya ke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Satu-satuya Asas.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Malang: FPIPS IKIP Malang. </w:t>
      </w:r>
    </w:p>
    <w:p>
      <w:pPr>
        <w:autoSpaceDN w:val="0"/>
        <w:autoSpaceDE w:val="0"/>
        <w:widowControl/>
        <w:spacing w:line="318" w:lineRule="exact" w:before="118" w:after="0"/>
        <w:ind w:left="1110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beberapa buku yang dijadikan sumber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oleh orang yang sama dan tahun </w:t>
      </w:r>
    </w:p>
    <w:p>
      <w:pPr>
        <w:autoSpaceDN w:val="0"/>
        <w:autoSpaceDE w:val="0"/>
        <w:widowControl/>
        <w:spacing w:line="266" w:lineRule="exact" w:before="41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139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penerbitan diikuti oleh lambang a,b,c,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seterusnya yang urutannya ditentukan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kronologis atau berdasarkan abjad judul buku-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bukunya. </w:t>
      </w:r>
    </w:p>
    <w:p>
      <w:pPr>
        <w:autoSpaceDN w:val="0"/>
        <w:autoSpaceDE w:val="0"/>
        <w:widowControl/>
        <w:spacing w:line="264" w:lineRule="exact" w:before="172" w:after="0"/>
        <w:ind w:left="0" w:right="33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tabs>
          <w:tab w:pos="1678" w:val="left"/>
        </w:tabs>
        <w:autoSpaceDE w:val="0"/>
        <w:widowControl/>
        <w:spacing w:line="320" w:lineRule="exact" w:before="116" w:after="26"/>
        <w:ind w:left="111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Cornet, L. &amp; Weeks, K. 1985a. Career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Ladder Plans: Trends and Emerging Issues-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1985.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Atlanta,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GA: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Career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Ladder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Clearinghouse. </w:t>
      </w:r>
    </w:p>
    <w:p>
      <w:pPr>
        <w:autoSpaceDN w:val="0"/>
        <w:autoSpaceDE w:val="0"/>
        <w:widowControl/>
        <w:spacing w:line="316" w:lineRule="exact" w:before="124" w:after="0"/>
        <w:ind w:left="1110" w:right="20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Cornet, L. &amp; Weeks, K. 1985b. Planning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Career Ladders: Lesson from the States. Atlanta,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GA: Career Ladder Clearinghouse. </w:t>
      </w:r>
    </w:p>
    <w:p>
      <w:pPr>
        <w:autoSpaceDN w:val="0"/>
        <w:tabs>
          <w:tab w:pos="1110" w:val="left"/>
        </w:tabs>
        <w:autoSpaceDE w:val="0"/>
        <w:widowControl/>
        <w:spacing w:line="316" w:lineRule="exact" w:before="12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Rujukan dari Buku yang Berisi Kumpulan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Artikel (Ada Editornya) </w:t>
      </w:r>
    </w:p>
    <w:p>
      <w:pPr>
        <w:autoSpaceDN w:val="0"/>
        <w:autoSpaceDE w:val="0"/>
        <w:widowControl/>
        <w:spacing w:line="318" w:lineRule="exact" w:before="118" w:after="0"/>
        <w:ind w:left="1110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menulis rujukan dan buku berisi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kumpulan artikel yang ada editornya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menulis rujukan dari buku ditambah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tulisan (Ed.) jika ada satu editor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(Eds.) jika editornya lebih dari satu, di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dan tahun penerbitan. </w:t>
      </w:r>
    </w:p>
    <w:p>
      <w:pPr>
        <w:autoSpaceDN w:val="0"/>
        <w:autoSpaceDE w:val="0"/>
        <w:widowControl/>
        <w:spacing w:line="266" w:lineRule="exact" w:before="170" w:after="0"/>
        <w:ind w:left="0" w:right="33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316" w:lineRule="exact" w:before="124" w:after="0"/>
        <w:ind w:left="1110" w:right="24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Latheridge, S. &amp; Cannon, C.R. (Eds.)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1980.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Bilingual Education Teaching English as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 Second Language.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New York: Praeger. </w:t>
      </w:r>
    </w:p>
    <w:p>
      <w:pPr>
        <w:autoSpaceDN w:val="0"/>
        <w:autoSpaceDE w:val="0"/>
        <w:widowControl/>
        <w:spacing w:line="316" w:lineRule="exact" w:before="124" w:after="0"/>
        <w:ind w:left="1110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Aminuddin (Ed.). 1990.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Pengembangan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Penelitian Kualitatif dalam Bidang Bahasa dan </w:t>
      </w:r>
    </w:p>
    <w:p>
      <w:pPr>
        <w:autoSpaceDN w:val="0"/>
        <w:autoSpaceDE w:val="0"/>
        <w:widowControl/>
        <w:spacing w:line="266" w:lineRule="exact" w:before="612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140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41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Sastra.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Malang: HISKI Komisariat Malang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YA3. </w:t>
      </w:r>
    </w:p>
    <w:p>
      <w:pPr>
        <w:autoSpaceDN w:val="0"/>
        <w:tabs>
          <w:tab w:pos="1418" w:val="left"/>
        </w:tabs>
        <w:autoSpaceDE w:val="0"/>
        <w:widowControl/>
        <w:spacing w:line="320" w:lineRule="exact" w:before="116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Rujukan dari Artikel dalam Buku Kumpulan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Artikel (Ada Editornya) </w:t>
      </w:r>
    </w:p>
    <w:p>
      <w:pPr>
        <w:autoSpaceDN w:val="0"/>
        <w:autoSpaceDE w:val="0"/>
        <w:widowControl/>
        <w:spacing w:line="318" w:lineRule="exact" w:before="118" w:after="0"/>
        <w:ind w:left="1418" w:right="20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pengarang artikel ditulis di depan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diikuti dengan tahun penerbitan. Judul artikel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tegak (tidak miring). Nama editornya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ditulis seperti menulis nama biasa, diberi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keterangan (Ed.) bila hanya satu editor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(Eds.) bila lebih dari satu editor. Judul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kumpulannya ditulis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huruf miring,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nomor halamannya disebutkan dalam kurung. </w:t>
      </w:r>
    </w:p>
    <w:p>
      <w:pPr>
        <w:autoSpaceDN w:val="0"/>
        <w:autoSpaceDE w:val="0"/>
        <w:widowControl/>
        <w:spacing w:line="266" w:lineRule="exact" w:before="174" w:after="0"/>
        <w:ind w:left="0" w:right="3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266" w:lineRule="exact" w:before="170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Hartley, J.T., Harker, J.O. &amp; Walsh, D.A. </w:t>
      </w:r>
    </w:p>
    <w:p>
      <w:pPr>
        <w:autoSpaceDN w:val="0"/>
        <w:autoSpaceDE w:val="0"/>
        <w:widowControl/>
        <w:spacing w:line="318" w:lineRule="exact" w:before="0" w:after="26"/>
        <w:ind w:left="141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1980 Contemporary Issues and New Direction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Adult Development of Learning and Memory.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L.W. Poon (Eds.),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Aging in the 1980s: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76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psychological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Issues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(hlm.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239-252).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Washington, DC.: American Pyschological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Association. </w:t>
      </w:r>
    </w:p>
    <w:p>
      <w:pPr>
        <w:autoSpaceDN w:val="0"/>
        <w:autoSpaceDE w:val="0"/>
        <w:widowControl/>
        <w:spacing w:line="266" w:lineRule="exact" w:before="170" w:after="26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Hasan, M.Z. 1990. Karakteristik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552"/>
        <w:gridCol w:w="1552"/>
        <w:gridCol w:w="1552"/>
        <w:gridCol w:w="1552"/>
      </w:tblGrid>
      <w:tr>
        <w:trPr>
          <w:trHeight w:hRule="exact" w:val="3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2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Aminuddin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(Ed.),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418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Pengembangan Penelitian Kualitatif 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Bidang Bahasa dan Sastra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(hlm. 12-25).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Malang: HISKI Komisariat Malang dan YA3.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102</w:t>
      </w:r>
    </w:p>
    <w:p>
      <w:pPr>
        <w:autoSpaceDN w:val="0"/>
        <w:autoSpaceDE w:val="0"/>
        <w:widowControl/>
        <w:spacing w:line="230" w:lineRule="exact" w:before="454" w:after="0"/>
        <w:ind w:left="0" w:right="34" w:firstLine="352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102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Bahrudin Nur Tanjung &amp; Ardial,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Pedoman Penulisan Karya Ilmiah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(Proposal, Skripsi, dan Tesis)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Kencana Prenadamedia Group,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2005), 169.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141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7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Pengetikan Judul </w:t>
      </w:r>
    </w:p>
    <w:p>
      <w:pPr>
        <w:autoSpaceDN w:val="0"/>
        <w:autoSpaceDE w:val="0"/>
        <w:widowControl/>
        <w:spacing w:line="318" w:lineRule="exact" w:before="122" w:after="0"/>
        <w:ind w:left="1064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 skripsi diketik dengan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huruf kapital penuh. Judul sampai dua baris diketik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spasi, sampai 3 spasi baris diketik 1,5 (satu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setengah) spasi dan lebih dari 3 baris diketik 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spasi, disusun secara simetris dalam bentuk segi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panjang, cawab, dan cakram. </w:t>
      </w:r>
    </w:p>
    <w:p>
      <w:pPr>
        <w:autoSpaceDN w:val="0"/>
        <w:autoSpaceDE w:val="0"/>
        <w:widowControl/>
        <w:spacing w:line="264" w:lineRule="exact" w:before="172" w:after="0"/>
        <w:ind w:left="10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judul lebih dari 3 baris: </w:t>
      </w:r>
    </w:p>
    <w:p>
      <w:pPr>
        <w:autoSpaceDN w:val="0"/>
        <w:autoSpaceDE w:val="0"/>
        <w:widowControl/>
        <w:spacing w:line="318" w:lineRule="exact" w:before="12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FUNGSI PENGENDALIAN YANG DILAKUKAN OLEH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CAMAT DALAM USAHA MENINGKATKAN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PENDAPATAN PENERIMAAN PAJAK BUMI DAN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BANGUNAN DI KECAMATAN LIMBANGAN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KABUPATEN DAERAH TINGKAT II GARUT.</w:t>
      </w:r>
    </w:p>
    <w:p>
      <w:pPr>
        <w:autoSpaceDN w:val="0"/>
        <w:autoSpaceDE w:val="0"/>
        <w:widowControl/>
        <w:spacing w:line="266" w:lineRule="exact" w:before="166" w:after="0"/>
        <w:ind w:left="10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judul tidak lebih dari dua baris: </w:t>
      </w:r>
    </w:p>
    <w:p>
      <w:pPr>
        <w:autoSpaceDN w:val="0"/>
        <w:autoSpaceDE w:val="0"/>
        <w:widowControl/>
        <w:spacing w:line="318" w:lineRule="exact" w:before="122" w:after="0"/>
        <w:ind w:left="288" w:right="288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PENTINGNYA ADMINISTRASI PERKANTORAN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DALAM MENERTIBKAN ADMINISTRASI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PERKANTORAN </w:t>
      </w:r>
    </w:p>
    <w:p>
      <w:pPr>
        <w:autoSpaceDN w:val="0"/>
        <w:autoSpaceDE w:val="0"/>
        <w:widowControl/>
        <w:spacing w:line="316" w:lineRule="exact" w:before="316" w:after="0"/>
        <w:ind w:left="1064" w:right="2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setiap kata pada judul pasal sub pasal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seterusnya, diketik dengan huruf kapital,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kecuali vertikal. Judul pasal diberi nomor urut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menggunakan huruf kapital abjad latin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dimulai dari A, kemudian B, C, D, dan seterusnya. </w:t>
      </w:r>
    </w:p>
    <w:p>
      <w:pPr>
        <w:autoSpaceDN w:val="0"/>
        <w:autoSpaceDE w:val="0"/>
        <w:widowControl/>
        <w:spacing w:line="318" w:lineRule="exact" w:before="0" w:after="0"/>
        <w:ind w:left="1064" w:right="2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 sub pasal diberi nomor urut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angka Arab dimulai dari angka 1, 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3, dan seterusnya dan bagian-bagian dari sub pasal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 huruf a, b, c, dan seterusnya. Bagian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uraian dari bagian sub pasal yang perlu diberi </w:t>
      </w:r>
    </w:p>
    <w:p>
      <w:pPr>
        <w:autoSpaceDN w:val="0"/>
        <w:autoSpaceDE w:val="0"/>
        <w:widowControl/>
        <w:spacing w:line="266" w:lineRule="exact" w:before="33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142 </w:t>
      </w:r>
    </w:p>
    <w:p>
      <w:pPr>
        <w:sectPr>
          <w:pgSz w:w="8392" w:h="11908"/>
          <w:pgMar w:top="568" w:right="1052" w:bottom="364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nomor urut dengan angka Arab berkurung tunggal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angka 1), 2), 3), dan seterusnya. </w:t>
      </w:r>
    </w:p>
    <w:p>
      <w:pPr>
        <w:autoSpaceDN w:val="0"/>
        <w:autoSpaceDE w:val="0"/>
        <w:widowControl/>
        <w:spacing w:line="318" w:lineRule="exact" w:before="0" w:after="0"/>
        <w:ind w:left="1132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atau uraian dari bagian yang diberi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nomor urut berkurung tunggal dimulai dari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a), b), c), dan seterusnya. </w:t>
      </w:r>
    </w:p>
    <w:p>
      <w:pPr>
        <w:autoSpaceDN w:val="0"/>
        <w:tabs>
          <w:tab w:pos="1418" w:val="left"/>
          <w:tab w:pos="1702" w:val="left"/>
          <w:tab w:pos="1986" w:val="left"/>
        </w:tabs>
        <w:autoSpaceDE w:val="0"/>
        <w:widowControl/>
        <w:spacing w:line="318" w:lineRule="exact" w:before="0" w:after="0"/>
        <w:ind w:left="113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atau uraian dari bagian yang diberi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urut dengan huruf berkurung tunggal diberi  nomor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urut dengan menggunakan angka Arab berkurung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2, dimulai dari angka (1), (2), (3), dan seterusnya.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uraian atau bagian yang diberi nomor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urut dengan menggunakan huruf kecil berkurung 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dimulai huruf (a), (b), (c), dan seterusnya.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103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Percetakan dan Penjilidan Skripsi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Sampul, Jenis dan Ukuran Kertas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Sampul.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Sampul dibuat dengan kertas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buffalo atau yang sejenisnya dengan jilid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“Hard Cover” berbentuk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dummy. </w:t>
      </w:r>
    </w:p>
    <w:p>
      <w:pPr>
        <w:autoSpaceDN w:val="0"/>
        <w:autoSpaceDE w:val="0"/>
        <w:widowControl/>
        <w:spacing w:line="318" w:lineRule="exact" w:before="0" w:after="0"/>
        <w:ind w:left="1986" w:right="20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Jenis dan Ukuran Kertas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Pengetikan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skripsi menggunakan kertas HVS A5 (14.8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cm × 21 cm) ukuran 70 gram. </w:t>
      </w:r>
    </w:p>
    <w:p>
      <w:pPr>
        <w:autoSpaceDN w:val="0"/>
        <w:tabs>
          <w:tab w:pos="1702" w:val="left"/>
          <w:tab w:pos="1986" w:val="left"/>
        </w:tabs>
        <w:autoSpaceDE w:val="0"/>
        <w:widowControl/>
        <w:spacing w:line="318" w:lineRule="exact" w:before="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Warna Sampul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Warna sampul adalah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hijau muda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Ukuran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dummy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setelah dijilid adalah 14,5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× 20,5 cm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dan Ukuran Huruf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skripsi berbahasa Indonesia/Inggris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naskah diketik dengan font “Times New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Roman” dengan size 12. </w:t>
      </w:r>
    </w:p>
    <w:p>
      <w:pPr>
        <w:autoSpaceDN w:val="0"/>
        <w:tabs>
          <w:tab w:pos="384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103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Abdurrahmat Fathoni,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&amp; Tekhnik Penyusunan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Skripsi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PT. Rineka Cipta, 2005), 134.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143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1678" w:right="26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skripsi berbahasa Arab naskah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diketik dengan font “Traditional Arabic”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size 18. </w:t>
      </w:r>
    </w:p>
    <w:p>
      <w:pPr>
        <w:autoSpaceDN w:val="0"/>
        <w:autoSpaceDE w:val="0"/>
        <w:widowControl/>
        <w:spacing w:line="316" w:lineRule="exact" w:before="4" w:after="0"/>
        <w:ind w:left="1678" w:right="26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Footnote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diketik dengan size 10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skripsi berbahasa Indonesia/Inggris dan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skripsi berbahasa Arab. </w:t>
      </w:r>
    </w:p>
    <w:p>
      <w:pPr>
        <w:autoSpaceDN w:val="0"/>
        <w:tabs>
          <w:tab w:pos="1394" w:val="left"/>
          <w:tab w:pos="1678" w:val="left"/>
        </w:tabs>
        <w:autoSpaceDE w:val="0"/>
        <w:widowControl/>
        <w:spacing w:line="326" w:lineRule="exact" w:before="0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Margin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Margin (batas) antara kertas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body </w:t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teks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adalah: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Margin atas 2 cm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Margin bawah 2 cm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Margin dalam 2,5 cm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Margin luar 2 cm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967"/>
        <w:gridCol w:w="1967"/>
        <w:gridCol w:w="1967"/>
      </w:tblGrid>
      <w:tr>
        <w:trPr>
          <w:trHeight w:hRule="exact" w:val="31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3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skripsi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berbahasa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39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Indonesia/Inggris naskah diketik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line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spacing at least 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16 pt sedangkan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skripsi berbahasa Arab dengan spasi 1. </w:t>
      </w:r>
    </w:p>
    <w:p>
      <w:pPr>
        <w:autoSpaceDN w:val="0"/>
        <w:autoSpaceDE w:val="0"/>
        <w:widowControl/>
        <w:spacing w:line="312" w:lineRule="exact" w:before="8" w:after="26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Spasi antarbaris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skripsi dicetak dengan spasi 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5"/>
        <w:gridCol w:w="1475"/>
        <w:gridCol w:w="1475"/>
        <w:gridCol w:w="1475"/>
      </w:tblGrid>
      <w:tr>
        <w:trPr>
          <w:trHeight w:hRule="exact" w:val="32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(ganda),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kecuali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keterangan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gambar,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grafik, lampiran, tabel dan daftar rujukan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dicetak dengan spasi tunggal. </w:t>
      </w:r>
    </w:p>
    <w:p>
      <w:pPr>
        <w:autoSpaceDN w:val="0"/>
        <w:tabs>
          <w:tab w:pos="1678" w:val="left"/>
        </w:tabs>
        <w:autoSpaceDE w:val="0"/>
        <w:widowControl/>
        <w:spacing w:line="316" w:lineRule="exact" w:before="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 bab dicetak turun 4 spasi dari garis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tepi atas bidang ketikan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Jarak antara akhir judul bab dan awal teks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4 spasi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Jarak antara akhir teks dengan sub judul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3 spasi </w:t>
      </w:r>
    </w:p>
    <w:p>
      <w:pPr>
        <w:autoSpaceDN w:val="0"/>
        <w:autoSpaceDE w:val="0"/>
        <w:widowControl/>
        <w:spacing w:line="266" w:lineRule="exact" w:before="552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144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986" w:val="left"/>
        </w:tabs>
        <w:autoSpaceDE w:val="0"/>
        <w:widowControl/>
        <w:spacing w:line="310" w:lineRule="exact" w:before="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Jarak antara subjudul dengan awal teks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berikutnya adalah 2 spasi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daftar rujukan adalah spasi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tunggal. Adapun jarak antara satu macam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bahan pustaka dengan bahan pustaka lain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rujukan  menggunakan spasi 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(ganda) </w:t>
      </w:r>
    </w:p>
    <w:p>
      <w:pPr>
        <w:autoSpaceDN w:val="0"/>
        <w:autoSpaceDE w:val="0"/>
        <w:widowControl/>
        <w:spacing w:line="264" w:lineRule="exact" w:before="176" w:after="0"/>
        <w:ind w:left="0" w:right="282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Spasi antarkata </w:t>
      </w:r>
    </w:p>
    <w:p>
      <w:pPr>
        <w:autoSpaceDN w:val="0"/>
        <w:autoSpaceDE w:val="0"/>
        <w:widowControl/>
        <w:spacing w:line="266" w:lineRule="exact" w:before="168" w:after="28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Spasi antar dua kata tidak boleh terlalu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renggang,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spasi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dibolehkan </w:t>
            </w:r>
          </w:p>
        </w:tc>
      </w:tr>
    </w:tbl>
    <w:p>
      <w:pPr>
        <w:autoSpaceDN w:val="0"/>
        <w:tabs>
          <w:tab w:pos="1986" w:val="left"/>
        </w:tabs>
        <w:autoSpaceDE w:val="0"/>
        <w:widowControl/>
        <w:spacing w:line="308" w:lineRule="exact" w:before="0" w:after="0"/>
        <w:ind w:left="170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maksimal sama dengan ukuran satu huruf.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Tepi kanan boleh rata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full justification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tidak rata. </w:t>
      </w:r>
    </w:p>
    <w:p>
      <w:pPr>
        <w:autoSpaceDN w:val="0"/>
        <w:tabs>
          <w:tab w:pos="2270" w:val="left"/>
        </w:tabs>
        <w:autoSpaceDE w:val="0"/>
        <w:widowControl/>
        <w:spacing w:line="316" w:lineRule="exact" w:before="0" w:after="28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Penomoran Halaman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Penomoran halaman naskah ditulis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pojok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kanan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skripsi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170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berbahasa Indonesia/Inggris, dan pojok kiri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atas skripsi berbahasa Arab. Pada tiap-tiap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baru halaman ditulis pada posisi tengah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bawah. </w:t>
      </w:r>
    </w:p>
    <w:p>
      <w:pPr>
        <w:autoSpaceDN w:val="0"/>
        <w:autoSpaceDE w:val="0"/>
        <w:widowControl/>
        <w:spacing w:line="318" w:lineRule="exact" w:before="0" w:after="26"/>
        <w:ind w:left="1702" w:right="28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Halaman sebelumnya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angka romawi kecil. Khusus untuk halaman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mana terletak judul bab, nomor halaman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9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diletakkan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bagian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tengah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bawah </w:t>
            </w:r>
          </w:p>
        </w:tc>
      </w:tr>
    </w:tbl>
    <w:p>
      <w:pPr>
        <w:autoSpaceDN w:val="0"/>
        <w:autoSpaceDE w:val="0"/>
        <w:widowControl/>
        <w:spacing w:line="306" w:lineRule="exact" w:before="8" w:after="0"/>
        <w:ind w:left="0" w:right="33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halaman.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104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104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104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Tim Penyusun,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Buku Pedoman Penulisan Skripsi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(Ponorogo: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Fakultas Tarbiyah dan Ilmu Keguruan IAIN Ponorogo, 2018), 119.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145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1394" w:val="left"/>
          <w:tab w:pos="1962" w:val="left"/>
        </w:tabs>
        <w:autoSpaceDE w:val="0"/>
        <w:widowControl/>
        <w:spacing w:line="306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Penggunaan Huruf Miring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Italic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kata-kata atau huruf sering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dinyatakan 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italic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(huruf miring) yaitu: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Simbol-simbol aljabar, contoh: </w:t>
      </w:r>
    </w:p>
    <w:p>
      <w:pPr>
        <w:autoSpaceDN w:val="0"/>
        <w:tabs>
          <w:tab w:pos="1678" w:val="left"/>
        </w:tabs>
        <w:autoSpaceDE w:val="0"/>
        <w:widowControl/>
        <w:spacing w:line="318" w:lineRule="exact" w:before="3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 dan spesies, contoh: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oryza sativa,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Equus calabus, Homo sapiens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buku, periodical, pamphlet jika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muncul dalam teks. Untuk judul artikel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judul bab, jangan ditulis dalam italic. </w:t>
      </w:r>
    </w:p>
    <w:p>
      <w:pPr>
        <w:autoSpaceDN w:val="0"/>
        <w:tabs>
          <w:tab w:pos="1394" w:val="left"/>
          <w:tab w:pos="1678" w:val="left"/>
          <w:tab w:pos="1962" w:val="left"/>
          <w:tab w:pos="2246" w:val="left"/>
        </w:tabs>
        <w:autoSpaceDE w:val="0"/>
        <w:widowControl/>
        <w:spacing w:line="318" w:lineRule="exact" w:before="0" w:after="0"/>
        <w:ind w:left="111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Kimia Organik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karangan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Fieser dan Fieser; bab II dari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</w:t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menjelaskan tentang “Peranan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Jenis-jenis Penelitian”. Hal tersebut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dijelaskan dalam “Pengaruh Intensifikasi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Padi terhadap Penyerapan Tenaga Kerja”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“Agro-Ekonomi”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terbitan Juli 1972.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Kata-kata asing, seperti: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ceteris paribus, </w:t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insitu, et al., intra-vitam,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sebagainya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Nama Tanaman dan Binatang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tulisan ilmiah, tanaman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binatang dapat ditulis dalam dua nama,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nama ilmiah dan nama biasa. Nama ilmiah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dicetak dalam huruf miring, atau ditulis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Italic,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yaitu jika diketik atau ditulis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tangan, nama tersebut harus digaris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bawahnya. Nama penemunya tidak ditulis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Italic. Huruf awal genus ditulis dengan huruf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besar. </w:t>
      </w:r>
    </w:p>
    <w:p>
      <w:pPr>
        <w:autoSpaceDN w:val="0"/>
        <w:autoSpaceDE w:val="0"/>
        <w:widowControl/>
        <w:spacing w:line="266" w:lineRule="exact" w:before="608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146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1702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Hemileia vastatrix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Berk &amp; Br.,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(Penyakit karat kopi), Pucciniaceae,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Bubalus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29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58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bubalis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Lyd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(kerbau),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Bovidae,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tabs>
          <w:tab w:pos="570" w:val="left"/>
          <w:tab w:pos="852" w:val="left"/>
          <w:tab w:pos="1702" w:val="left"/>
        </w:tabs>
        <w:autoSpaceDE w:val="0"/>
        <w:widowControl/>
        <w:spacing w:line="318" w:lineRule="exact" w:before="0" w:after="0"/>
        <w:ind w:left="284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sebagainya.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105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penulisan skripsi meliputi: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(1)Sistematika penulisan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(2)Teknik penulisan terjemah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(3)Teknik penulisan kutipan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(4)Teknik penulisan catatan kaki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(5)Teknik penulisan daftar pustaka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(6)Teknik penulisan rujukan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(7)Teknik penulisan judul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percetakan dan penjilidan skripsi meliputi: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(1) Sampul, jenis dan ukuran kertas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(2) Jenis dan ukuran huruf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(3) Margin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(4) Spasi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(5) Penomoran halaman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(6) Penggunaan huruf miring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italic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(7) Penulisan nama tanaman dan binatang </w:t>
      </w:r>
    </w:p>
    <w:p>
      <w:pPr>
        <w:autoSpaceDN w:val="0"/>
        <w:tabs>
          <w:tab w:pos="284" w:val="left"/>
          <w:tab w:pos="1132" w:val="left"/>
        </w:tabs>
        <w:autoSpaceDE w:val="0"/>
        <w:widowControl/>
        <w:spacing w:line="316" w:lineRule="exact" w:before="324" w:after="2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FORMAT PENULISAN PROPOSAL DAN LAPORAN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PENELITIAN: KUALITATIF, KAJIAN PUSTAKA,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DAN TINDAKAN KELAS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dan laporan penelitian memegang peranan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5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penting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rangka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ilmu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  <w:tr>
        <w:trPr>
          <w:trHeight w:hRule="exact" w:val="170"/>
        </w:trPr>
        <w:tc>
          <w:tcPr>
            <w:tcW w:type="dxa" w:w="5920"/>
            <w:gridSpan w:val="6"/>
            <w:tcBorders>
              <w:bottom w:sz="7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52" w:val="left"/>
        </w:tabs>
        <w:autoSpaceDE w:val="0"/>
        <w:widowControl/>
        <w:spacing w:line="232" w:lineRule="exact" w:before="9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105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Moh. Nazir,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Metode Penelitian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(Bogor: Ghalia Indonesia, 2011),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489.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147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26"/>
        <w:ind w:left="28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pemecahan masalah. Proposal penelitian ditulis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kepentingan penyelesaian tugas akhir yaitu laporan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Proposal atau rancangan atau istilah lainnya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research design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tahap perlakuan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185"/>
        <w:gridCol w:w="1185"/>
        <w:gridCol w:w="1185"/>
        <w:gridCol w:w="1185"/>
        <w:gridCol w:w="1185"/>
      </w:tblGrid>
      <w:tr>
        <w:trPr>
          <w:trHeight w:hRule="exact" w:val="31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sebelum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Kegiatan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merencanakan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 </w:t>
            </w:r>
          </w:p>
        </w:tc>
      </w:tr>
      <w:tr>
        <w:trPr>
          <w:trHeight w:hRule="exact" w:val="32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mencakup 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komponen-komponen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diperlukan, dalam banyak hal pada penelitian kualitatif,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kajian pustaka ataupun penelitian tindakan kelas. </w:t>
      </w:r>
    </w:p>
    <w:p>
      <w:pPr>
        <w:autoSpaceDN w:val="0"/>
        <w:autoSpaceDE w:val="0"/>
        <w:widowControl/>
        <w:spacing w:line="318" w:lineRule="exact" w:before="0" w:after="0"/>
        <w:ind w:left="286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perencanaan tersebutlah yang nantinya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membawa seorang peneliti pada tugas akhir.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Seorang peneliti yang akan melaksanakan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mengadakan persiapan, baik persiapan fisik,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administratif, maupun persiapan secara teoritis.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itu, seorang peneliti memerlukan pedoman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tepat dalam penulisan proposal dan laporan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akan dilakukan. </w:t>
      </w:r>
    </w:p>
    <w:p>
      <w:pPr>
        <w:autoSpaceDN w:val="0"/>
        <w:autoSpaceDE w:val="0"/>
        <w:widowControl/>
        <w:spacing w:line="318" w:lineRule="exact" w:before="0" w:after="26"/>
        <w:ind w:left="286" w:right="26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diperlukannya pedoman penulis tersebut,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di sini akan dijelaskan bagaimana tatacara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proposal dan laporan penelitian yaitu format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31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laporan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2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metode penelitian kualitatif, kajian pustaka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(library research),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penelitian tindakan kelas. </w:t>
      </w:r>
    </w:p>
    <w:p>
      <w:pPr>
        <w:autoSpaceDN w:val="0"/>
        <w:autoSpaceDE w:val="0"/>
        <w:widowControl/>
        <w:spacing w:line="266" w:lineRule="exact" w:before="54" w:after="24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185"/>
        <w:gridCol w:w="1185"/>
        <w:gridCol w:w="1185"/>
        <w:gridCol w:w="1185"/>
        <w:gridCol w:w="1185"/>
      </w:tblGrid>
      <w:tr>
        <w:trPr>
          <w:trHeight w:hRule="exact" w:val="3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Laporan </w:t>
            </w:r>
          </w:p>
        </w:tc>
      </w:tr>
    </w:tbl>
    <w:p>
      <w:pPr>
        <w:autoSpaceDN w:val="0"/>
        <w:tabs>
          <w:tab w:pos="1134" w:val="left"/>
        </w:tabs>
        <w:autoSpaceDE w:val="0"/>
        <w:widowControl/>
        <w:spacing w:line="312" w:lineRule="exact" w:before="0" w:after="0"/>
        <w:ind w:left="56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penelitian adalah gambaran secara rinci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proses yang akan dilakukan oleh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dapat memecahkan permasalahan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penelitian merupakan langkah awal sebelum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laporan penelitian. Menyusun rancangan </w:t>
      </w:r>
    </w:p>
    <w:p>
      <w:pPr>
        <w:autoSpaceDN w:val="0"/>
        <w:autoSpaceDE w:val="0"/>
        <w:widowControl/>
        <w:spacing w:line="266" w:lineRule="exact" w:before="302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148 </w:t>
      </w:r>
    </w:p>
    <w:p>
      <w:pPr>
        <w:sectPr>
          <w:pgSz w:w="8392" w:h="11908"/>
          <w:pgMar w:top="568" w:right="1052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0" w:lineRule="exact" w:before="0" w:after="26"/>
        <w:ind w:left="544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atau sering disebut juga dengan menyusun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penelitian merupakan kegiatan yang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terpisahkan dari suatu proses dan rangkaian kegiatan.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lembaga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penyusunan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6"/>
        <w:ind w:left="54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merupakan suatu keharusan untuk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 peneliti melaksanakan proses penelitiannya.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Apalagi penelitian itu merupakan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dimaksudkan sebagai syarat penyelesaian studi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bersaing,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tahap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544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penyeleksian sebelum penelitian itu dilakukan.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demikian, hanya proposal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kriterialah yang dianggap baik. </w:t>
      </w:r>
    </w:p>
    <w:p>
      <w:pPr>
        <w:autoSpaceDN w:val="0"/>
        <w:autoSpaceDE w:val="0"/>
        <w:widowControl/>
        <w:spacing w:line="316" w:lineRule="exact" w:before="4" w:after="28"/>
        <w:ind w:left="544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Biasanya proposal dianggap baik manakala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itu mengandung komponen pokok tertentu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antaranya: (a) gambaran masalah yang akan diteliti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terukur;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(b)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8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mengandung tujuan penelitian yang terarah dan jelas;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menggambarkan variabel penelitian dan definisi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operasional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variabel;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(d)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menggambarkan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kebermaknaan atau signifikasi masalah penelitian baik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teoritis maupun praktis; (e) menggambarkan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rPr>
          <w:trHeight w:hRule="exact" w:val="30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prosedur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(f) </w:t>
            </w:r>
          </w:p>
        </w:tc>
      </w:tr>
      <w:tr>
        <w:trPr>
          <w:trHeight w:hRule="exact" w:val="336"/>
        </w:trPr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menggambarkan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populasi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sampel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(subjek)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8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(g) memuat instrument penelitian (h)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memuat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rencana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kerja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jadwal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penelitian.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Memperhatikan komponen-komponen pokok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tergambarkan, maka hampir sebagian isi dari laporan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sudah kita susun tinggal kita merumuskan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sebagian lagi. Dengan demikian manakala proposal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sudah dirumuskan dengan baik maka </w:t>
      </w:r>
    </w:p>
    <w:p>
      <w:pPr>
        <w:autoSpaceDN w:val="0"/>
        <w:autoSpaceDE w:val="0"/>
        <w:widowControl/>
        <w:spacing w:line="266" w:lineRule="exact" w:before="302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149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852" w:val="left"/>
        </w:tabs>
        <w:autoSpaceDE w:val="0"/>
        <w:widowControl/>
        <w:spacing w:line="306" w:lineRule="exact" w:before="0" w:after="26"/>
        <w:ind w:left="57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sebenarnya kita sudah menyusun sebagian isi laporan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106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Sistematika Penulisan Proposal dan Laporan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1)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Format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9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Laporan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6"/>
        <w:ind w:left="11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Penelitian Kualitatif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1"/>
        <w:gridCol w:w="1551"/>
        <w:gridCol w:w="1551"/>
        <w:gridCol w:w="1551"/>
      </w:tblGrid>
      <w:tr>
        <w:trPr>
          <w:trHeight w:hRule="exact" w:val="31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Format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tabs>
          <w:tab w:pos="1418" w:val="left"/>
        </w:tabs>
        <w:autoSpaceDE w:val="0"/>
        <w:widowControl/>
        <w:spacing w:line="316" w:lineRule="exact" w:before="0" w:after="26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meliputi: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Latar belakang masalah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Fokus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Manfaat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Telaah hasil penelitian terdahulu atau kajian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Sistematika pembahasan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1"/>
        <w:gridCol w:w="1551"/>
        <w:gridCol w:w="1551"/>
        <w:gridCol w:w="1551"/>
      </w:tblGrid>
      <w:tr>
        <w:trPr>
          <w:trHeight w:hRule="exact" w:val="31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format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penulisannya,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laporan </w:t>
            </w:r>
          </w:p>
        </w:tc>
      </w:tr>
    </w:tbl>
    <w:p>
      <w:pPr>
        <w:autoSpaceDN w:val="0"/>
        <w:tabs>
          <w:tab w:pos="1418" w:val="left"/>
        </w:tabs>
        <w:autoSpaceDE w:val="0"/>
        <w:widowControl/>
        <w:spacing w:line="314" w:lineRule="exact" w:before="0" w:after="26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dibagi menjadi tiga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utama, yaitu bagian awal, bagian inti dan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akhir. Berikut ini merupakan format penulisan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laporan penelitian kualitatif,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awal, berisi halaman sampul, halaman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judul, lembar persetujuan pembimbing, halaman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2069"/>
        <w:gridCol w:w="2069"/>
        <w:gridCol w:w="2069"/>
      </w:tblGrid>
      <w:tr>
        <w:trPr>
          <w:trHeight w:hRule="exact" w:val="35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pengesahan,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halaman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persembahan, motto, </w:t>
            </w:r>
          </w:p>
        </w:tc>
      </w:tr>
      <w:tr>
        <w:trPr>
          <w:trHeight w:hRule="exact" w:val="478"/>
        </w:trPr>
        <w:tc>
          <w:tcPr>
            <w:tcW w:type="dxa" w:w="5480"/>
            <w:gridSpan w:val="3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52" w:val="left"/>
        </w:tabs>
        <w:autoSpaceDE w:val="0"/>
        <w:widowControl/>
        <w:spacing w:line="232" w:lineRule="exact" w:before="110" w:after="0"/>
        <w:ind w:left="0" w:right="0" w:firstLine="0"/>
        <w:jc w:val="left"/>
      </w:pPr>
      <w:r>
        <w:tab/>
      </w: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106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Wina Sanjaya,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Penelitian Pendidikan: Jenis, Metode dan Prosedur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(Jakarta: Kencana Prenada Media Group, 2013), 281-282.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150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abstrak, kata pengantar, daftar isi, daftar tabel,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gambar. </w:t>
      </w:r>
    </w:p>
    <w:p>
      <w:pPr>
        <w:autoSpaceDN w:val="0"/>
        <w:tabs>
          <w:tab w:pos="1110" w:val="left"/>
          <w:tab w:pos="1394" w:val="left"/>
        </w:tabs>
        <w:autoSpaceDE w:val="0"/>
        <w:widowControl/>
        <w:spacing w:line="316" w:lineRule="exact" w:before="0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Inti, dalam bagian ini terdapat beberapa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 Pendahuluan, yaitu berisi latar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belakang masalah, fokus penelitian, rumusan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masalah,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manfaat </w:t>
            </w:r>
          </w:p>
        </w:tc>
      </w:tr>
    </w:tbl>
    <w:p>
      <w:pPr>
        <w:autoSpaceDN w:val="0"/>
        <w:tabs>
          <w:tab w:pos="1394" w:val="left"/>
        </w:tabs>
        <w:autoSpaceDE w:val="0"/>
        <w:widowControl/>
        <w:spacing w:line="302" w:lineRule="exact" w:before="0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sistematika pembahasan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II Telaah hasil penelitian terdahulu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2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kajian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teori,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berisi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telaah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</w:tr>
    </w:tbl>
    <w:p>
      <w:pPr>
        <w:autoSpaceDN w:val="0"/>
        <w:tabs>
          <w:tab w:pos="1110" w:val="left"/>
          <w:tab w:pos="1394" w:val="left"/>
        </w:tabs>
        <w:autoSpaceDE w:val="0"/>
        <w:widowControl/>
        <w:spacing w:line="316" w:lineRule="exact" w:before="0" w:after="0"/>
        <w:ind w:left="82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terdahulu dan kajian teori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III Metode Penelitian, yaitu berisi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dan jenis penelitian, kehadiran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peneliti, lokasi penelitian, data dan sumber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data, prosedur pengumpulan data, teknik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data, pengecekan keabsahan temuan,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tahapan-tahapan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IV Temuan hasil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V Pembahasan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VI Penutup, yaitu berisi kesimpulan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akhir, berisi daftar pustaka dan lampiran 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2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format penulisan di atas,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dijelaskan yaitu sebagai berikut </w:t>
      </w:r>
    </w:p>
    <w:p>
      <w:pPr>
        <w:autoSpaceDN w:val="0"/>
        <w:tabs>
          <w:tab w:pos="1110" w:val="left"/>
          <w:tab w:pos="1394" w:val="left"/>
        </w:tabs>
        <w:autoSpaceDE w:val="0"/>
        <w:widowControl/>
        <w:spacing w:line="318" w:lineRule="exact" w:before="122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 Pendahuluan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Latar belakang masalah, dalam latar belakang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ini perlu dikemukakan gambaran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keadaan yang sedang terjadi selanjutnya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966"/>
        <w:gridCol w:w="1966"/>
        <w:gridCol w:w="1966"/>
      </w:tblGrid>
      <w:tr>
        <w:trPr>
          <w:trHeight w:hRule="exact" w:val="35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dikaitkan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peraturan/kebijakan, </w:t>
            </w:r>
          </w:p>
        </w:tc>
      </w:tr>
    </w:tbl>
    <w:p>
      <w:pPr>
        <w:autoSpaceDN w:val="0"/>
        <w:autoSpaceDE w:val="0"/>
        <w:widowControl/>
        <w:spacing w:line="266" w:lineRule="exact" w:before="318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151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29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perencanaan,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tujuan,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teori,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pengalaman,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39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terlihat adanya kesenjangan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masalah. Masalah ini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dikemukakan dalam bentuk data.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dikemukakan belum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diatasi, dan mungkin ada potensi yang 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didayagunakan, maka perlu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Jadi dalam latar belakang masalah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intinya berisi jawaban atas pertanyaan,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mengapa perlu dilakukan penelitian. </w:t>
      </w:r>
    </w:p>
    <w:p>
      <w:pPr>
        <w:autoSpaceDN w:val="0"/>
        <w:autoSpaceDE w:val="0"/>
        <w:widowControl/>
        <w:spacing w:line="318" w:lineRule="exact" w:before="0" w:after="0"/>
        <w:ind w:left="1394" w:right="22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Fokus penelitian, pada penelitian kualitatif,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penentuan fokus berdasarkan hasil studi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pendahuluan, pengalaman, referensi,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disarankan oleh pembimbing atau orang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dipandang ahli. Fokus dalam penelitian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masih bersifat sementara dan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berkembang setelah peneliti di lapangan. </w:t>
      </w:r>
    </w:p>
    <w:p>
      <w:pPr>
        <w:autoSpaceDN w:val="0"/>
        <w:autoSpaceDE w:val="0"/>
        <w:widowControl/>
        <w:spacing w:line="318" w:lineRule="exact" w:before="0" w:after="0"/>
        <w:ind w:left="1394" w:right="20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masalah, merupakan panduan awal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 peneliti untuk penjelajahan pada objek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diteliti. Namun bila rumusan masalah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tidak sesuai dengan kondisi objek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maka peneliti perlu mengganti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 penelitiannya. </w:t>
      </w:r>
    </w:p>
    <w:p>
      <w:pPr>
        <w:autoSpaceDN w:val="0"/>
        <w:autoSpaceDE w:val="0"/>
        <w:widowControl/>
        <w:spacing w:line="318" w:lineRule="exact" w:before="0" w:after="26"/>
        <w:ind w:left="1394" w:right="26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penelitian, dalam proposal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laporan, tujuan penelitian terkait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masalah, yaitu untuk mengetahui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segala sesuatu setelah rumusan masalah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terjawab melalui pengumpulan data.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Manfaat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setiap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diharapkan mempunyai manfaat. Manfaat </w:t>
      </w:r>
    </w:p>
    <w:p>
      <w:pPr>
        <w:autoSpaceDN w:val="0"/>
        <w:autoSpaceDE w:val="0"/>
        <w:widowControl/>
        <w:spacing w:line="266" w:lineRule="exact" w:before="302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152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bisa bersifat teoritis, dan praktis.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manfaat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lebih bersifat teoritis, yaitu untuk </w:t>
      </w:r>
    </w:p>
    <w:p>
      <w:pPr>
        <w:autoSpaceDN w:val="0"/>
        <w:autoSpaceDE w:val="0"/>
        <w:widowControl/>
        <w:spacing w:line="266" w:lineRule="exact" w:before="54" w:after="26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ilmu, namun juga tidak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2"/>
        <w:gridCol w:w="1552"/>
        <w:gridCol w:w="1552"/>
        <w:gridCol w:w="1552"/>
      </w:tblGrid>
      <w:tr>
        <w:trPr>
          <w:trHeight w:hRule="exact" w:val="31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menolak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manfaat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praktisnya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memecahkan masalah. Bila peneliti kualitatif </w:t>
      </w:r>
    </w:p>
    <w:p>
      <w:pPr>
        <w:autoSpaceDN w:val="0"/>
        <w:autoSpaceDE w:val="0"/>
        <w:widowControl/>
        <w:spacing w:line="264" w:lineRule="exact" w:before="56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menemukan teori, maka akan berguna </w:t>
      </w:r>
    </w:p>
    <w:p>
      <w:pPr>
        <w:autoSpaceDN w:val="0"/>
        <w:autoSpaceDE w:val="0"/>
        <w:widowControl/>
        <w:spacing w:line="264" w:lineRule="exact" w:before="52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menjelaskan, memprediksikan, dan </w:t>
      </w:r>
    </w:p>
    <w:p>
      <w:pPr>
        <w:autoSpaceDN w:val="0"/>
        <w:autoSpaceDE w:val="0"/>
        <w:widowControl/>
        <w:spacing w:line="264" w:lineRule="exact" w:before="52" w:after="28"/>
        <w:ind w:left="0" w:right="29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mengendalikan.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2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Kajian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teori,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berfungsi untuk memperkuat peneliti sebagai </w:t>
      </w:r>
    </w:p>
    <w:p>
      <w:pPr>
        <w:autoSpaceDN w:val="0"/>
        <w:autoSpaceDE w:val="0"/>
        <w:widowControl/>
        <w:spacing w:line="266" w:lineRule="exact" w:before="50" w:after="0"/>
        <w:ind w:left="141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human instrument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sehingga mampu membuat </w:t>
      </w:r>
    </w:p>
    <w:p>
      <w:pPr>
        <w:autoSpaceDN w:val="0"/>
        <w:autoSpaceDE w:val="0"/>
        <w:widowControl/>
        <w:spacing w:line="266" w:lineRule="exact" w:before="54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pertanyaan, analisis data dan membuat fokus </w:t>
      </w:r>
    </w:p>
    <w:p>
      <w:pPr>
        <w:autoSpaceDN w:val="0"/>
        <w:autoSpaceDE w:val="0"/>
        <w:widowControl/>
        <w:spacing w:line="308" w:lineRule="exact" w:before="8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dan kesimpulan.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107</w:t>
      </w:r>
    </w:p>
    <w:p>
      <w:pPr>
        <w:autoSpaceDN w:val="0"/>
        <w:autoSpaceDE w:val="0"/>
        <w:widowControl/>
        <w:spacing w:line="266" w:lineRule="exact" w:before="5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penelitian, yaitu berisi </w:t>
      </w:r>
    </w:p>
    <w:p>
      <w:pPr>
        <w:autoSpaceDN w:val="0"/>
        <w:autoSpaceDE w:val="0"/>
        <w:widowControl/>
        <w:spacing w:line="266" w:lineRule="exact" w:before="54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dan jenis penelitian, pada bagian </w:t>
      </w:r>
    </w:p>
    <w:p>
      <w:pPr>
        <w:autoSpaceDN w:val="0"/>
        <w:tabs>
          <w:tab w:pos="2240" w:val="left"/>
          <w:tab w:pos="3242" w:val="left"/>
          <w:tab w:pos="4014" w:val="left"/>
          <w:tab w:pos="5496" w:val="left"/>
        </w:tabs>
        <w:autoSpaceDE w:val="0"/>
        <w:widowControl/>
        <w:spacing w:line="266" w:lineRule="exact" w:before="5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menjelaskan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</w:t>
      </w:r>
    </w:p>
    <w:p>
      <w:pPr>
        <w:autoSpaceDN w:val="0"/>
        <w:tabs>
          <w:tab w:pos="3208" w:val="left"/>
          <w:tab w:pos="4082" w:val="left"/>
          <w:tab w:pos="5498" w:val="left"/>
        </w:tabs>
        <w:autoSpaceDE w:val="0"/>
        <w:widowControl/>
        <w:spacing w:line="266" w:lineRule="exact" w:before="5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</w:t>
      </w:r>
    </w:p>
    <w:p>
      <w:pPr>
        <w:autoSpaceDN w:val="0"/>
        <w:tabs>
          <w:tab w:pos="3088" w:val="left"/>
          <w:tab w:pos="4246" w:val="left"/>
          <w:tab w:pos="4882" w:val="left"/>
        </w:tabs>
        <w:autoSpaceDE w:val="0"/>
        <w:widowControl/>
        <w:spacing w:line="266" w:lineRule="exact" w:before="54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menyertakan </w:t>
      </w:r>
    </w:p>
    <w:p>
      <w:pPr>
        <w:autoSpaceDN w:val="0"/>
        <w:autoSpaceDE w:val="0"/>
        <w:widowControl/>
        <w:spacing w:line="266" w:lineRule="exact" w:before="50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alasan-alasan singkat mengapa pendekatan </w:t>
      </w:r>
    </w:p>
    <w:p>
      <w:pPr>
        <w:autoSpaceDN w:val="0"/>
        <w:autoSpaceDE w:val="0"/>
        <w:widowControl/>
        <w:spacing w:line="266" w:lineRule="exact" w:before="50" w:after="0"/>
        <w:ind w:left="0" w:right="30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digunakan. </w:t>
      </w:r>
    </w:p>
    <w:p>
      <w:pPr>
        <w:autoSpaceDN w:val="0"/>
        <w:autoSpaceDE w:val="0"/>
        <w:widowControl/>
        <w:spacing w:line="266" w:lineRule="exact" w:before="54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Kehadiran peneliti, dalam bagian ini peneliti </w:t>
      </w:r>
    </w:p>
    <w:p>
      <w:pPr>
        <w:autoSpaceDN w:val="0"/>
        <w:autoSpaceDE w:val="0"/>
        <w:widowControl/>
        <w:spacing w:line="266" w:lineRule="exact" w:before="50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menjelaskan bahwa peneliti bertindak </w:t>
      </w:r>
    </w:p>
    <w:p>
      <w:pPr>
        <w:autoSpaceDN w:val="0"/>
        <w:autoSpaceDE w:val="0"/>
        <w:widowControl/>
        <w:spacing w:line="266" w:lineRule="exact" w:before="50" w:after="0"/>
        <w:ind w:left="0" w:right="1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instrumen sekaligus pengumpul data </w:t>
      </w:r>
    </w:p>
    <w:p>
      <w:pPr>
        <w:autoSpaceDN w:val="0"/>
        <w:autoSpaceDE w:val="0"/>
        <w:widowControl/>
        <w:spacing w:line="264" w:lineRule="exact" w:before="56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Lokasi penelitian, dalam bagian ini diisi </w:t>
      </w:r>
    </w:p>
    <w:p>
      <w:pPr>
        <w:autoSpaceDN w:val="0"/>
        <w:autoSpaceDE w:val="0"/>
        <w:widowControl/>
        <w:spacing w:line="264" w:lineRule="exact" w:before="5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identifikasi karakteristik lokasi dan </w:t>
      </w:r>
    </w:p>
    <w:p>
      <w:pPr>
        <w:autoSpaceDN w:val="0"/>
        <w:autoSpaceDE w:val="0"/>
        <w:widowControl/>
        <w:spacing w:line="264" w:lineRule="exact" w:before="52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alasan memilih lokasi. Dalam pemilihan </w:t>
      </w:r>
    </w:p>
    <w:p>
      <w:pPr>
        <w:autoSpaceDN w:val="0"/>
        <w:autoSpaceDE w:val="0"/>
        <w:widowControl/>
        <w:spacing w:line="264" w:lineRule="exact" w:before="56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lokasi harus didasarkan pada pertimbangan </w:t>
      </w:r>
    </w:p>
    <w:p>
      <w:pPr>
        <w:autoSpaceDN w:val="0"/>
        <w:autoSpaceDE w:val="0"/>
        <w:widowControl/>
        <w:spacing w:line="242" w:lineRule="exact" w:before="318" w:after="0"/>
        <w:ind w:left="352" w:right="0" w:firstLine="0"/>
        <w:jc w:val="left"/>
      </w:pP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107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Sugiyono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, Metode Penelitian Kuantitatif, Kualitatif, dan Kombinasi </w:t>
      </w:r>
    </w:p>
    <w:p>
      <w:pPr>
        <w:autoSpaceDN w:val="0"/>
        <w:autoSpaceDE w:val="0"/>
        <w:widowControl/>
        <w:spacing w:line="220" w:lineRule="exact" w:before="1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(Mixed Methods)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(Bandung: Alfabeta, 2013), 387-389.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153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kemenarikan, keunikan, dan kesesusaian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topik yang dipilih. </w:t>
      </w:r>
    </w:p>
    <w:p>
      <w:pPr>
        <w:autoSpaceDN w:val="0"/>
        <w:autoSpaceDE w:val="0"/>
        <w:widowControl/>
        <w:spacing w:line="318" w:lineRule="exact" w:before="0" w:after="0"/>
        <w:ind w:left="1394" w:right="22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data, pada bagian ini dilaporkan jenis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data, sumber data dan teknik penjaringan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keterangan yang memadai. </w:t>
      </w:r>
    </w:p>
    <w:p>
      <w:pPr>
        <w:autoSpaceDN w:val="0"/>
        <w:autoSpaceDE w:val="0"/>
        <w:widowControl/>
        <w:spacing w:line="318" w:lineRule="exact" w:before="0" w:after="0"/>
        <w:ind w:left="1394" w:right="20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pengumpulan data, bagian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menguraikan teknik pengumpulan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penelitian kualitatif.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data, pada bagian ini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menguraikan proses analisis data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dengan melalui pengorganisasian,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pemecahan, dan sintesis data. </w:t>
      </w:r>
    </w:p>
    <w:p>
      <w:pPr>
        <w:autoSpaceDN w:val="0"/>
        <w:autoSpaceDE w:val="0"/>
        <w:widowControl/>
        <w:spacing w:line="316" w:lineRule="exact" w:before="4" w:after="0"/>
        <w:ind w:left="1394" w:right="24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Pengecekan keabsahan data, dalam bagian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berisi usaha-usaha peneliti untuk memperoleh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keabsahan temuannya. </w:t>
      </w:r>
    </w:p>
    <w:p>
      <w:pPr>
        <w:autoSpaceDN w:val="0"/>
        <w:tabs>
          <w:tab w:pos="1394" w:val="left"/>
          <w:tab w:pos="2276" w:val="left"/>
          <w:tab w:pos="2712" w:val="left"/>
          <w:tab w:pos="3170" w:val="left"/>
          <w:tab w:pos="4362" w:val="left"/>
          <w:tab w:pos="4616" w:val="left"/>
          <w:tab w:pos="5438" w:val="left"/>
        </w:tabs>
        <w:autoSpaceDE w:val="0"/>
        <w:widowControl/>
        <w:spacing w:line="316" w:lineRule="exact" w:before="4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Tahap-tahap penelitian, pada bagian ini berisi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uraian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pendahuluan,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pengembangan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desain, penelitian sebenarnya sampai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laporan. </w:t>
      </w:r>
    </w:p>
    <w:p>
      <w:pPr>
        <w:autoSpaceDN w:val="0"/>
        <w:autoSpaceDE w:val="0"/>
        <w:widowControl/>
        <w:spacing w:line="318" w:lineRule="exact" w:before="0" w:after="0"/>
        <w:ind w:left="1110" w:right="26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Temuan hasil penelitian, yaitu berisi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uraian dana dan temuan yang diperoleh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metode dan prosedur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digunakan. </w:t>
      </w:r>
    </w:p>
    <w:p>
      <w:pPr>
        <w:autoSpaceDN w:val="0"/>
        <w:tabs>
          <w:tab w:pos="1110" w:val="left"/>
        </w:tabs>
        <w:autoSpaceDE w:val="0"/>
        <w:widowControl/>
        <w:spacing w:line="316" w:lineRule="exact" w:before="4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Pembahasan, bagian ini memuat gagasan-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gagasan peneliti terkait dengan pola-pola,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5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kategori-kategori,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posisi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temuan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sebelumnya, serta penjelasan dari temuan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diungkap dari lapangan. </w:t>
      </w:r>
    </w:p>
    <w:p>
      <w:pPr>
        <w:autoSpaceDN w:val="0"/>
        <w:autoSpaceDE w:val="0"/>
        <w:widowControl/>
        <w:spacing w:line="266" w:lineRule="exact" w:before="620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154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Penutup, pada bagian ini memuat pokok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29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kesimpulan,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implikasi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tindak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lanjut </w:t>
            </w:r>
          </w:p>
        </w:tc>
      </w:tr>
    </w:tbl>
    <w:p>
      <w:pPr>
        <w:autoSpaceDN w:val="0"/>
        <w:autoSpaceDE w:val="0"/>
        <w:widowControl/>
        <w:spacing w:line="306" w:lineRule="exact" w:before="4" w:after="3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penelitian, serta saran-saran yang diajukan.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2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0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Format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laporan </w:t>
            </w:r>
          </w:p>
        </w:tc>
      </w:tr>
    </w:tbl>
    <w:p>
      <w:pPr>
        <w:autoSpaceDN w:val="0"/>
        <w:tabs>
          <w:tab w:pos="1418" w:val="left"/>
          <w:tab w:pos="1702" w:val="left"/>
        </w:tabs>
        <w:autoSpaceDE w:val="0"/>
        <w:widowControl/>
        <w:spacing w:line="316" w:lineRule="exact" w:before="0" w:after="0"/>
        <w:ind w:left="11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penelitian kajian pustaka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ini merupakan format penulisan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penelitian kajian pustaka, yaitu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Latar belakang masalah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Manfaat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Telaah hasil penelitian terdahulu atau kajian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Sistematika pembahasan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</w:t>
      </w:r>
    </w:p>
    <w:p>
      <w:pPr>
        <w:autoSpaceDN w:val="0"/>
        <w:autoSpaceDE w:val="0"/>
        <w:widowControl/>
        <w:spacing w:line="316" w:lineRule="exact" w:before="124" w:after="0"/>
        <w:ind w:left="1132" w:right="2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Sistematika penulisan laporan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kajian pustaka mempunyai format yang sama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laporan penelitian kualitatif, yaitu dibagi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tiga bagian utama, yaitu bagian awal,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inti dan bagian akhir </w:t>
      </w:r>
    </w:p>
    <w:p>
      <w:pPr>
        <w:autoSpaceDN w:val="0"/>
        <w:autoSpaceDE w:val="0"/>
        <w:widowControl/>
        <w:spacing w:line="320" w:lineRule="exact" w:before="116" w:after="26"/>
        <w:ind w:left="1418" w:right="0" w:hanging="2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awal, berisi halaman sampul, halaman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judul, lembar persetujuan pembimbing, halaman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2069"/>
        <w:gridCol w:w="2069"/>
        <w:gridCol w:w="2069"/>
      </w:tblGrid>
      <w:tr>
        <w:trPr>
          <w:trHeight w:hRule="exact" w:val="35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pengesahan,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halaman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persembahan, motto, </w:t>
            </w:r>
          </w:p>
        </w:tc>
      </w:tr>
      <w:tr>
        <w:trPr>
          <w:trHeight w:hRule="exact" w:val="554"/>
        </w:trPr>
        <w:tc>
          <w:tcPr>
            <w:tcW w:type="dxa" w:w="5480"/>
            <w:gridSpan w:val="3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52" w:val="left"/>
        </w:tabs>
        <w:autoSpaceDE w:val="0"/>
        <w:widowControl/>
        <w:spacing w:line="232" w:lineRule="exact" w:before="110" w:after="0"/>
        <w:ind w:left="0" w:right="0" w:firstLine="0"/>
        <w:jc w:val="left"/>
      </w:pPr>
      <w:r>
        <w:tab/>
      </w: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108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Imam Gunawan,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Kualitatif: Teori dan Praktik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(Jakarta: BumiAksara, 2015), 277-280.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155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abstrak, kata pengantar, daftar isi, daftar tabel,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gambar. </w:t>
      </w:r>
    </w:p>
    <w:p>
      <w:pPr>
        <w:autoSpaceDN w:val="0"/>
        <w:tabs>
          <w:tab w:pos="1110" w:val="left"/>
          <w:tab w:pos="1394" w:val="left"/>
        </w:tabs>
        <w:autoSpaceDE w:val="0"/>
        <w:widowControl/>
        <w:spacing w:line="316" w:lineRule="exact" w:before="0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inti, pada bagian ini terdapat beberapa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 Pendahuluan, yaitu berisi latar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belakang masalah, fokus penelitian, rumusan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masalah,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manfaat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telaah hasil penelitian terdahulu,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sistematika </w:t>
            </w:r>
          </w:p>
        </w:tc>
      </w:tr>
    </w:tbl>
    <w:p>
      <w:pPr>
        <w:autoSpaceDN w:val="0"/>
        <w:tabs>
          <w:tab w:pos="1394" w:val="left"/>
        </w:tabs>
        <w:autoSpaceDE w:val="0"/>
        <w:widowControl/>
        <w:spacing w:line="312" w:lineRule="exact" w:before="0" w:after="24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pembahasan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Bab II dan bab-bab selanjutnya masing-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masing berisi gagasan pokok diteruskan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kajian mendalam dan diakhiri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rangkuman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pembahasan.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Judul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bab </w:t>
            </w:r>
          </w:p>
        </w:tc>
      </w:tr>
    </w:tbl>
    <w:p>
      <w:pPr>
        <w:autoSpaceDN w:val="0"/>
        <w:tabs>
          <w:tab w:pos="1110" w:val="left"/>
          <w:tab w:pos="1394" w:val="left"/>
        </w:tabs>
        <w:autoSpaceDE w:val="0"/>
        <w:widowControl/>
        <w:spacing w:line="314" w:lineRule="exact" w:before="0" w:after="0"/>
        <w:ind w:left="82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disesuaikan dengan rumusan masalah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diteliti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terakhir adalah penutup yang berisi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dan saran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Bagian akhir, berisi daftar pustaka dan lampiran-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lampiran </w:t>
      </w:r>
    </w:p>
    <w:p>
      <w:pPr>
        <w:autoSpaceDN w:val="0"/>
        <w:autoSpaceDE w:val="0"/>
        <w:widowControl/>
        <w:spacing w:line="318" w:lineRule="exact" w:before="118" w:after="0"/>
        <w:ind w:left="824" w:right="2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format penulisan di atas,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ringkas dapat dijabarkan mengenai penjelasan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sistematikanya, sebagai berikut: </w:t>
      </w:r>
    </w:p>
    <w:p>
      <w:pPr>
        <w:autoSpaceDN w:val="0"/>
        <w:tabs>
          <w:tab w:pos="1110" w:val="left"/>
        </w:tabs>
        <w:autoSpaceDE w:val="0"/>
        <w:widowControl/>
        <w:spacing w:line="320" w:lineRule="exact" w:before="116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 Pendahuluan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Latar belakang masalah, dalam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2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pustaka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(library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research),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139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dikemukakan gambaran umum kegelisahan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dialog teoritik yang diperoleh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referensi yang valid. Di samping itu </w:t>
      </w:r>
    </w:p>
    <w:p>
      <w:pPr>
        <w:autoSpaceDN w:val="0"/>
        <w:autoSpaceDE w:val="0"/>
        <w:widowControl/>
        <w:spacing w:line="266" w:lineRule="exact" w:before="378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156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dijelaskan mengapa kegelisahan teoritik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penting dikaji secara mendalam. </w:t>
      </w:r>
    </w:p>
    <w:p>
      <w:pPr>
        <w:autoSpaceDN w:val="0"/>
        <w:autoSpaceDE w:val="0"/>
        <w:widowControl/>
        <w:spacing w:line="316" w:lineRule="exact" w:before="0" w:after="0"/>
        <w:ind w:left="1394" w:right="26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masalah, bagian ini merupakan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operasional yang dikembangkan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latar belakang masalah yang akan dicari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jawabannya melalui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library research.</w:t>
      </w:r>
    </w:p>
    <w:p>
      <w:pPr>
        <w:autoSpaceDN w:val="0"/>
        <w:autoSpaceDE w:val="0"/>
        <w:widowControl/>
        <w:spacing w:line="316" w:lineRule="exact" w:before="4" w:after="28"/>
        <w:ind w:left="1394" w:right="26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penelitian, pada bagian ini penulis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gambaran yang khusus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spesifik mengenai arah kegiatan kajian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32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kepustakaan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berupa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4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keinginan realistis peneliti tentang hasil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diperoleh.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kajian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mempunyai kaitan yang relevan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diteliti. </w:t>
      </w:r>
    </w:p>
    <w:p>
      <w:pPr>
        <w:autoSpaceDN w:val="0"/>
        <w:autoSpaceDE w:val="0"/>
        <w:widowControl/>
        <w:spacing w:line="266" w:lineRule="exact" w:before="50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Manfaat penelitian, pada bagian ini penulis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memberikan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gambaran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jelas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39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realistis mengenai kegunaan atau manfaat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penelitian, baik secara teoritis maupun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praktis. </w:t>
      </w:r>
    </w:p>
    <w:p>
      <w:pPr>
        <w:autoSpaceDN w:val="0"/>
        <w:autoSpaceDE w:val="0"/>
        <w:widowControl/>
        <w:spacing w:line="318" w:lineRule="exact" w:before="0" w:after="24"/>
        <w:ind w:left="1394" w:right="22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Telaah hasil penelitian terdahulu,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ini peneliti melakukan penelusuran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telaah hasil penelitian terdahulu yang 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relevansinya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rumusan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</w:tr>
    </w:tbl>
    <w:p>
      <w:pPr>
        <w:autoSpaceDN w:val="0"/>
        <w:tabs>
          <w:tab w:pos="1394" w:val="left"/>
        </w:tabs>
        <w:autoSpaceDE w:val="0"/>
        <w:widowControl/>
        <w:spacing w:line="308" w:lineRule="exact" w:before="0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penelitian, pada bagian ini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menjelaskan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26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yang digunakan adalah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library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4"/>
        <w:gridCol w:w="1474"/>
        <w:gridCol w:w="1474"/>
        <w:gridCol w:w="1474"/>
      </w:tblGrid>
      <w:tr>
        <w:trPr>
          <w:trHeight w:hRule="exact" w:val="31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4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research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serta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menjelaskan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21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tersebut. </w:t>
      </w:r>
    </w:p>
    <w:p>
      <w:pPr>
        <w:autoSpaceDN w:val="0"/>
        <w:autoSpaceDE w:val="0"/>
        <w:widowControl/>
        <w:spacing w:line="266" w:lineRule="exact" w:before="302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157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1678" w:right="28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data, dalam bagian ini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menuliskan sumber data yang terdiri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 primer dan sekunder. </w:t>
      </w:r>
    </w:p>
    <w:p>
      <w:pPr>
        <w:autoSpaceDN w:val="0"/>
        <w:autoSpaceDE w:val="0"/>
        <w:widowControl/>
        <w:spacing w:line="316" w:lineRule="exact" w:before="4" w:after="0"/>
        <w:ind w:left="1678" w:right="24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pengumpulan data, dalam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peneliti menjelaskan teknik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untuk pengumpulan data. </w:t>
      </w:r>
    </w:p>
    <w:p>
      <w:pPr>
        <w:autoSpaceDN w:val="0"/>
        <w:tabs>
          <w:tab w:pos="1678" w:val="left"/>
          <w:tab w:pos="2938" w:val="left"/>
          <w:tab w:pos="3686" w:val="left"/>
          <w:tab w:pos="5104" w:val="left"/>
          <w:tab w:pos="5356" w:val="left"/>
        </w:tabs>
        <w:autoSpaceDE w:val="0"/>
        <w:widowControl/>
        <w:spacing w:line="318" w:lineRule="exact" w:before="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analisis data, analisis data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kajian pustaka adalah proses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mencari dan menyusun secara sistematis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diperoleh baik sumber primer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maupun sekunder. Analisis data dilakukan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mengorganisasikan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data,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sintesa,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menjabarkannya,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ke dalam pola, dan membuat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kesimpulan. </w:t>
      </w:r>
    </w:p>
    <w:p>
      <w:pPr>
        <w:autoSpaceDN w:val="0"/>
        <w:autoSpaceDE w:val="0"/>
        <w:widowControl/>
        <w:spacing w:line="316" w:lineRule="exact" w:before="4" w:after="26"/>
        <w:ind w:left="1678" w:right="0" w:hanging="28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Sistematika pembahasan, dalam bagian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mengungkapkan alur bahasan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diketahui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logika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penyusunan dan keterpaduan antara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dengan bagian yang lain. </w:t>
      </w:r>
    </w:p>
    <w:p>
      <w:pPr>
        <w:autoSpaceDN w:val="0"/>
        <w:autoSpaceDE w:val="0"/>
        <w:widowControl/>
        <w:spacing w:line="318" w:lineRule="exact" w:before="0" w:after="0"/>
        <w:ind w:left="1110" w:right="22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II dan selanjutnya, secara ringkas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dikatakan bahwa bab ini berisi paparan teori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relevan dengan tema penelitian, dan bab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berikutnya berisi uraian data dan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rinci. Perlu tercermin gagasan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wawasan peneliti yang tajam dalam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analisis. </w:t>
      </w:r>
    </w:p>
    <w:p>
      <w:pPr>
        <w:autoSpaceDN w:val="0"/>
        <w:autoSpaceDE w:val="0"/>
        <w:widowControl/>
        <w:spacing w:line="318" w:lineRule="exact" w:before="2" w:after="0"/>
        <w:ind w:left="1110" w:right="20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akhir penutup, berisi kesimpulan dan saran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dinyatakan secara terpisah. Kesimpulan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pernyataan singkat dan tepat yang </w:t>
      </w:r>
    </w:p>
    <w:p>
      <w:pPr>
        <w:autoSpaceDN w:val="0"/>
        <w:autoSpaceDE w:val="0"/>
        <w:widowControl/>
        <w:spacing w:line="266" w:lineRule="exact" w:before="302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158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6" w:lineRule="exact" w:before="0" w:after="26"/>
        <w:ind w:left="141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dirangkum dari hasil pembacaan teori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pemikiran atau konsep yang sedang ditelaah.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saran yang ditulis harus berkaitan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pembahasan dan diajukan bagi para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1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bidang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sejenis,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ingin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8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melanjutkan hasil kajian atau kepada pihak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akan memanfaatkan kajian ini.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Format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penulisan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3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laporan </w:t>
            </w:r>
          </w:p>
        </w:tc>
      </w:tr>
    </w:tbl>
    <w:p>
      <w:pPr>
        <w:autoSpaceDN w:val="0"/>
        <w:tabs>
          <w:tab w:pos="1418" w:val="left"/>
          <w:tab w:pos="1702" w:val="left"/>
        </w:tabs>
        <w:autoSpaceDE w:val="0"/>
        <w:widowControl/>
        <w:spacing w:line="316" w:lineRule="exact" w:before="0" w:after="0"/>
        <w:ind w:left="11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penelitian tindakan kelas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ini merupakan format proposal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tindakan kelas,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Latar belakang masalah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Identifikasi dan pembatasan masalah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Kontribusi hasil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Telaah hasil penelitian terdahulu, landasan teori,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kerangka berfikir, dan pengajuan hipotesis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Sistematika pembahasan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</w:t>
      </w:r>
    </w:p>
    <w:p>
      <w:pPr>
        <w:autoSpaceDN w:val="0"/>
        <w:tabs>
          <w:tab w:pos="1702" w:val="left"/>
        </w:tabs>
        <w:autoSpaceDE w:val="0"/>
        <w:widowControl/>
        <w:spacing w:line="320" w:lineRule="exact" w:before="116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Adapun format penulisan laporan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kelas yaitu </w:t>
      </w:r>
    </w:p>
    <w:p>
      <w:pPr>
        <w:autoSpaceDN w:val="0"/>
        <w:autoSpaceDE w:val="0"/>
        <w:widowControl/>
        <w:spacing w:line="230" w:lineRule="exact" w:before="934" w:after="0"/>
        <w:ind w:left="0" w:right="0" w:firstLine="352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109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Tim Penyusun,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Buku Pedoman Penulisan Skripsi Edisi Revisi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(Ponorogo: Fakultas Tarbiyah dan Ilmu Keguruan IAIN Ponorogo, 2018),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54-60.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159 </w:t>
      </w:r>
    </w:p>
    <w:p>
      <w:pPr>
        <w:sectPr>
          <w:pgSz w:w="8392" w:h="11908"/>
          <w:pgMar w:top="570" w:right="1056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1110" w:right="0" w:hanging="2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awal, berisi halaman sampul, halaman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judul, lembar persetujuan pembimbing, halaman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967"/>
        <w:gridCol w:w="1967"/>
        <w:gridCol w:w="1967"/>
      </w:tblGrid>
      <w:tr>
        <w:trPr>
          <w:trHeight w:hRule="exact" w:val="31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pengesahan,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halaman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persembahan, motto,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abstrak, kata pengantar, daftar isi, daftar tabel,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gambar. </w:t>
      </w:r>
    </w:p>
    <w:p>
      <w:pPr>
        <w:autoSpaceDN w:val="0"/>
        <w:tabs>
          <w:tab w:pos="1110" w:val="left"/>
          <w:tab w:pos="1394" w:val="left"/>
        </w:tabs>
        <w:autoSpaceDE w:val="0"/>
        <w:widowControl/>
        <w:spacing w:line="318" w:lineRule="exact" w:before="0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inti, berisi bab-bab yaitu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 Pendahuluan, yang berisi latar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belakang, rumusan masalah, tujuan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manfaat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II Telaah hasil penelitian terdahulu,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landasan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teori,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kerangka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berfikir,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tabs>
          <w:tab w:pos="1110" w:val="left"/>
          <w:tab w:pos="1394" w:val="left"/>
        </w:tabs>
        <w:autoSpaceDE w:val="0"/>
        <w:widowControl/>
        <w:spacing w:line="314" w:lineRule="exact" w:before="0" w:after="0"/>
        <w:ind w:left="82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pengajuan hipotesis tindakan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III Metode penelitian, yang berisi setting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subjek penelitian, variabel yang diamati,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penelitian dan jadwal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IV Hasil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V Penutup, yang berisi kesimpulan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akhir, berisi daftar pustaka dan lampiran 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2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Adapun penjelasan singkat dari format di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berikut. </w:t>
      </w:r>
    </w:p>
    <w:p>
      <w:pPr>
        <w:autoSpaceDN w:val="0"/>
        <w:tabs>
          <w:tab w:pos="1110" w:val="left"/>
          <w:tab w:pos="1394" w:val="left"/>
        </w:tabs>
        <w:autoSpaceDE w:val="0"/>
        <w:widowControl/>
        <w:spacing w:line="318" w:lineRule="exact" w:before="12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 Pendahuluan, yaitu berisi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Latar belakang masalah, berisi uraian urgensi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dan penanganan yang diajukan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PTK dengan ditunjukkan fakta-fakta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mendukung. </w:t>
      </w:r>
    </w:p>
    <w:p>
      <w:pPr>
        <w:autoSpaceDN w:val="0"/>
        <w:autoSpaceDE w:val="0"/>
        <w:widowControl/>
        <w:spacing w:line="318" w:lineRule="exact" w:before="0" w:after="0"/>
        <w:ind w:left="1394" w:right="20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Identifikasi dan pembatasan masalah,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meneliti objek yang diteliti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diidentifikasi dan adanya pembatasan objek </w:t>
      </w:r>
    </w:p>
    <w:p>
      <w:pPr>
        <w:autoSpaceDN w:val="0"/>
        <w:autoSpaceDE w:val="0"/>
        <w:widowControl/>
        <w:spacing w:line="266" w:lineRule="exact" w:before="378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160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akan diteliti sehingga tidak keluar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 yang akan diteliti.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Rumusan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masalah,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berisi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mengenai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28"/>
        <w:ind w:left="139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yang akan dicari jawabannya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pada identifikasi dan pembatasan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akan diteliti.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manfaat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4"/>
        <w:ind w:left="139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diuraikan secara singkat tujuan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dicapai berdasarkan pada permasalahan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dikemukakan dan uraian mengenai manfaat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dengan menjelaskan kontribusi hasil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kualitas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atau pembelajaran. </w:t>
      </w:r>
    </w:p>
    <w:p>
      <w:pPr>
        <w:autoSpaceDN w:val="0"/>
        <w:autoSpaceDE w:val="0"/>
        <w:widowControl/>
        <w:spacing w:line="266" w:lineRule="exact" w:before="50" w:after="24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II Telaah hasil penelitian terdahulu,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landasan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teoritik,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kerangka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berfikir,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tabs>
          <w:tab w:pos="1394" w:val="left"/>
        </w:tabs>
        <w:autoSpaceDE w:val="0"/>
        <w:widowControl/>
        <w:spacing w:line="312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pengajuan hipotesis tindakan,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Telaah hasil penelitian terdahulu,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ini ditulis hasil telaah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terdahulu yang ada kaitannya dengan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diteliti. </w:t>
      </w:r>
    </w:p>
    <w:p>
      <w:pPr>
        <w:autoSpaceDN w:val="0"/>
        <w:autoSpaceDE w:val="0"/>
        <w:widowControl/>
        <w:spacing w:line="318" w:lineRule="exact" w:before="0" w:after="0"/>
        <w:ind w:left="1394" w:right="28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Landasan teoritik, berisi tentang uraian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penelusuran teori sesuai dengan variabel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diteliti. </w:t>
      </w:r>
    </w:p>
    <w:p>
      <w:pPr>
        <w:autoSpaceDN w:val="0"/>
        <w:autoSpaceDE w:val="0"/>
        <w:widowControl/>
        <w:spacing w:line="266" w:lineRule="exact" w:before="50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Kerangka berfikir, berisi tentang uraian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landasan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teori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kerangka berpikir. </w:t>
      </w:r>
    </w:p>
    <w:p>
      <w:pPr>
        <w:autoSpaceDN w:val="0"/>
        <w:autoSpaceDE w:val="0"/>
        <w:widowControl/>
        <w:spacing w:line="318" w:lineRule="exact" w:before="0" w:after="0"/>
        <w:ind w:left="1394" w:right="22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Pengajuan hipotesis tindakan kelas, berisi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dikemukakannya hipotesis tindakan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menggambarkan indikator keberhasilan yang </w:t>
      </w:r>
    </w:p>
    <w:p>
      <w:pPr>
        <w:autoSpaceDN w:val="0"/>
        <w:autoSpaceDE w:val="0"/>
        <w:widowControl/>
        <w:spacing w:line="266" w:lineRule="exact" w:before="620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161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diharapkan dan dijadikan sebagai statemen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sementara yang akan diuji. </w:t>
      </w:r>
    </w:p>
    <w:p>
      <w:pPr>
        <w:autoSpaceDN w:val="0"/>
        <w:tabs>
          <w:tab w:pos="1418" w:val="left"/>
          <w:tab w:pos="1702" w:val="left"/>
        </w:tabs>
        <w:autoSpaceDE w:val="0"/>
        <w:widowControl/>
        <w:spacing w:line="318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III Metode penelitian, berisi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Setting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subjek penelitian, berisi mengenai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tempat penelitian yang dilakukan, di kelas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berapa, dan bagaimana karakteristik kelas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</w:t>
      </w:r>
    </w:p>
    <w:p>
      <w:pPr>
        <w:autoSpaceDN w:val="0"/>
        <w:autoSpaceDE w:val="0"/>
        <w:widowControl/>
        <w:spacing w:line="318" w:lineRule="exact" w:before="0" w:after="0"/>
        <w:ind w:left="1702" w:right="22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yang diamati, yaitu berisi penentuan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variabel-variabel yang dijadikan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fokus utama yang akan diamati. </w:t>
      </w:r>
    </w:p>
    <w:p>
      <w:pPr>
        <w:autoSpaceDN w:val="0"/>
        <w:autoSpaceDE w:val="0"/>
        <w:widowControl/>
        <w:spacing w:line="316" w:lineRule="exact" w:before="0" w:after="0"/>
        <w:ind w:left="1702" w:right="24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penelitian, berisi tentang cara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untuk meneliti yaitu melalui 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tahap, perencanaan, implementasi tindakan,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dan interpretasi, serta analisis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refleksi. </w:t>
      </w:r>
    </w:p>
    <w:p>
      <w:pPr>
        <w:autoSpaceDN w:val="0"/>
        <w:autoSpaceDE w:val="0"/>
        <w:widowControl/>
        <w:spacing w:line="266" w:lineRule="exact" w:before="54" w:after="26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Bab IV Hasil penelitian, yaitu berisi gambaran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singkat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mengenai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lokasi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menjelaskan data per-siklus serta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tersebut.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110</w:t>
      </w:r>
    </w:p>
    <w:p>
      <w:pPr>
        <w:autoSpaceDN w:val="0"/>
        <w:autoSpaceDE w:val="0"/>
        <w:widowControl/>
        <w:spacing w:line="266" w:lineRule="exact" w:before="174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3. Kesimpulan </w:t>
      </w:r>
    </w:p>
    <w:p>
      <w:pPr>
        <w:autoSpaceDN w:val="0"/>
        <w:autoSpaceDE w:val="0"/>
        <w:widowControl/>
        <w:spacing w:line="318" w:lineRule="exact" w:before="114" w:after="0"/>
        <w:ind w:left="570" w:right="26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penelitian adalah gambaran secara rinci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proses yang akan dilakukan oleh peneliti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memecahkan permasalahan penelitian. Proposal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merupakan langkah awal sebelum menyusun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laporan penelitian. Menyusun rancangan penelitian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sering disebut juga dengan menyusun proposal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kegiatan yang tidak terpisahkan dari suatu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40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Mahmud H.,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Pustaka Setia,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2011), 239-245.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162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57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dan rangkaian kegiatan. Sistematika penyusunan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dan laporan penelitian dapat dilakukan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 empat cara penelitian yaitu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metode penelitian kuantitatif, kualitatif,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kajian pustaka, dan PTK. Dengan keempat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tersebut, penyusunan laporan akan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mudah, karena setiap metode penelitian mempunyai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yang berbeda-beda yang dapat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kemampuan peneliti dalam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</w:t>
      </w:r>
    </w:p>
    <w:p>
      <w:pPr>
        <w:autoSpaceDN w:val="0"/>
        <w:tabs>
          <w:tab w:pos="284" w:val="left"/>
        </w:tabs>
        <w:autoSpaceDE w:val="0"/>
        <w:widowControl/>
        <w:spacing w:line="320" w:lineRule="exact" w:before="556" w:after="0"/>
        <w:ind w:left="0" w:right="273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INSTRUMEN PENELITIAN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</w:p>
    <w:p>
      <w:pPr>
        <w:autoSpaceDN w:val="0"/>
        <w:autoSpaceDE w:val="0"/>
        <w:widowControl/>
        <w:spacing w:line="318" w:lineRule="exact" w:before="114" w:after="26"/>
        <w:ind w:left="570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dunia pendidikan, khususnya pada tingkat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perguruan tinggi, mahasiswa diharuskan membuat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sebuah karya ilmiah. Karya ilmiah ini menjadi syarat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 mahasiswa untuk mendapatkan gelar S1 maupun S2.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Karya ilmiah berisi tentang suatu permasalahan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penemuan, di mana dalam permasalahan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diperlukan adanya suatu solusi dan dalam penemuan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diperlukan adanya suatu pembuktian. Sebelum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solusi maupun pembuktian, kita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suatu kegiatan yang dinamakan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penelitian. Penelitian dapat diartikan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proses penyelidikan secara sistematis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ditujukan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penyediaan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informasi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menyelesaikan masalah. </w:t>
      </w:r>
    </w:p>
    <w:p>
      <w:pPr>
        <w:autoSpaceDN w:val="0"/>
        <w:autoSpaceDE w:val="0"/>
        <w:widowControl/>
        <w:spacing w:line="266" w:lineRule="exact" w:before="89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163 </w:t>
      </w:r>
    </w:p>
    <w:p>
      <w:pPr>
        <w:sectPr>
          <w:pgSz w:w="8392" w:h="11908"/>
          <w:pgMar w:top="568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286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Salah satu tujuan dalam kegiatan penelitian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mengumpulkan data. Dalam proses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terdapat beberapa teknik yang digunakan seperti,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wawancara, observasi, dokumentasi, angket dan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sebagainya. Peneliti dapat menggunakan salah satu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gabungan teknik tergantung dari masalah yang dihadapi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yang diteliti. Setiap teknik tersebut tentunya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membutuhkan alat yang digunakan untuk membantu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pengumpulan data, alat tersebut dinamakan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instrumen penelitian. Selain itu, instrumen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berfungsi untuk memeriksa dan menyelidiki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sedang diteliti. Oleh karena itu, keberadaan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penelitian sangatlah penting. </w:t>
      </w:r>
    </w:p>
    <w:p>
      <w:pPr>
        <w:autoSpaceDN w:val="0"/>
        <w:autoSpaceDE w:val="0"/>
        <w:widowControl/>
        <w:spacing w:line="318" w:lineRule="exact" w:before="118" w:after="0"/>
        <w:ind w:left="286" w:right="20"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intrumen yang baik tentu harus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validitas dan reliabilitas yang baik. Untuk memperoleh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yang baik tentu selain harus diujicobakan,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dihitung validitas dan realibiltasnya, juga harus dibuat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kaidah-kaidah penyusunan instrumen. Menyusun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merupakan langkah penting dalam  prosedur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tidak dapat dipisahkan antara yang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 yang lainnya. Hal ini dilakukan karena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menjaga kesinambungan data yang dikumpulkan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pokok permasalahan yang dibuat dalam rangka pengujian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hipotesa-hipotesa yang dibuat. </w:t>
      </w:r>
    </w:p>
    <w:p>
      <w:pPr>
        <w:autoSpaceDN w:val="0"/>
        <w:tabs>
          <w:tab w:pos="286" w:val="left"/>
        </w:tabs>
        <w:autoSpaceDE w:val="0"/>
        <w:widowControl/>
        <w:spacing w:line="316" w:lineRule="exact" w:before="128" w:after="108"/>
        <w:ind w:left="0" w:right="187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Pembahasan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Pengertian Instrumen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4.0" w:type="dxa"/>
      </w:tblPr>
      <w:tblGrid>
        <w:gridCol w:w="1480"/>
        <w:gridCol w:w="1480"/>
        <w:gridCol w:w="1480"/>
        <w:gridCol w:w="1480"/>
      </w:tblGrid>
      <w:tr>
        <w:trPr>
          <w:trHeight w:hRule="exact" w:val="35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membicarakan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teknik dan instrumen pengumpulan data.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dan instrumen merupakan cara dan alat yang </w:t>
      </w:r>
    </w:p>
    <w:p>
      <w:pPr>
        <w:autoSpaceDN w:val="0"/>
        <w:autoSpaceDE w:val="0"/>
        <w:widowControl/>
        <w:spacing w:line="266" w:lineRule="exact" w:before="258" w:after="0"/>
        <w:ind w:left="0" w:right="29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164 </w:t>
      </w:r>
    </w:p>
    <w:p>
      <w:pPr>
        <w:sectPr>
          <w:pgSz w:w="8392" w:h="11908"/>
          <w:pgMar w:top="568" w:right="1056" w:bottom="36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14" w:lineRule="exact" w:before="0" w:after="24"/>
        <w:ind w:left="8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mengumpulkan data sebagai 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satu bagian penting dalam penelitian. Instrumen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mengumpulkan data tidak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dipisahkan dengan teknik pengumpulan data,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pengumpulan data tidak dapat dipisahkan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metode penelitian. Ketiganya saling berkaitan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erat satu sama lainnya. Secara umum,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yang dapat dan lazim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adalah observasi, wawancara, angket,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skala, dokumentasi, dan tes. Adapun instrumen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datanya adalah pedoman observasi,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29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daftar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angket,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skala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bertingkat, </w:t>
            </w:r>
          </w:p>
        </w:tc>
      </w:tr>
    </w:tbl>
    <w:p>
      <w:pPr>
        <w:autoSpaceDN w:val="0"/>
        <w:autoSpaceDE w:val="0"/>
        <w:widowControl/>
        <w:spacing w:line="308" w:lineRule="exact" w:before="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pencatatan,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tes.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111</w:t>
      </w:r>
    </w:p>
    <w:p>
      <w:pPr>
        <w:autoSpaceDN w:val="0"/>
        <w:tabs>
          <w:tab w:pos="1418" w:val="left"/>
          <w:tab w:pos="2160" w:val="left"/>
          <w:tab w:pos="2822" w:val="left"/>
          <w:tab w:pos="3018" w:val="left"/>
          <w:tab w:pos="3912" w:val="left"/>
          <w:tab w:pos="4352" w:val="left"/>
          <w:tab w:pos="5132" w:val="left"/>
          <w:tab w:pos="5776" w:val="left"/>
        </w:tabs>
        <w:autoSpaceDE w:val="0"/>
        <w:widowControl/>
        <w:spacing w:line="318" w:lineRule="exact" w:before="120" w:after="28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siapa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narasumbernya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dikumpulkan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data primer dan data sekunder. Data primer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data yang diperoleh berdasarkan pengukuran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langsung oleh peneliti dari sumbernya (subyek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peneliti).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Misalnya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seorang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ingin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116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data mengenai rata-rata berat badan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balita di suatu wilayah. Apabila peneliti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penimbangan berat badan balita tersebut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satu-persatu, maka data yang diperoleh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data primer.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3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2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sekunder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</w:tr>
      <w:tr>
        <w:trPr>
          <w:trHeight w:hRule="exact" w:val="32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dikumpulkan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0" w:right="2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oleh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pihak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lain,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terdokumentasikan, sehingga peneliti tinggal menyalin </w:t>
      </w:r>
    </w:p>
    <w:p>
      <w:pPr>
        <w:autoSpaceDN w:val="0"/>
        <w:autoSpaceDE w:val="0"/>
        <w:widowControl/>
        <w:spacing w:line="232" w:lineRule="exact" w:before="408" w:after="0"/>
        <w:ind w:left="0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Mahmud,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Pustaka Setia,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2011), 165.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165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9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kepentingan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penelitiannya.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26"/>
        <w:ind w:left="85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Misalnya seorang peneliti ingin mendapatkan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mengenai rata-rata berat badan balita di suatu wilayah.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peneliti hanya mendatangi Posyandu setempat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mencatat data berat badan balita dari Kartu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Menuju Sehat (KMS) atau dari dokumen catatan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ada, maka data yang diperoleh disebut data sekunder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(dalam hal ini peneliti tidak melakukan penimbangan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sendiri). Yang paling penting untuk diperhatikan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pengumpulan data sekunder adalah dari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siapa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(lembaga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manakah)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pertama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kali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85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pengukuran data tersebut (siapa sumber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datanya). Sumber data dapat berbentuk individu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(perorangan atau suatu badan/lembaga Pemerintah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swasta). Tidak semua sumber data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dipercaya tingkat keandalan data yang dikumpulkan,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kenyataannya ada beberapa sumber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informasi yang berbeda untuk hal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sama. Misalnya telah terjadi perbedaan jumlah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pengrajin (UKM) di suatu wilayah yang disampaikan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Biro Pusat Statistik (BPS) dengan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disampaikan oleh Dinas Perindustrian, Perdagangan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Koperasi (Disperindakop).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Ada perbedaan luas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lahan persawahan yang diinformasikan oleh BPS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Dinas Pertanian. Ada perbedaan mengenai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jumlah penduduk yang meninggal dunia akibat banjir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disampaikan Camat setempat dengan tim SAR.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data manakah yang sebaiknya dipilih,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Zainal Mustafa,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Mengurai Variabel Hingga Instrumen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(Yogyakarta: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Graha Ilmu, 2009), 92.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166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544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tergantung seberapa banyak peneliti mempunyai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mengenai proses pengumpulan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oleh setiap sumber data. </w:t>
      </w:r>
    </w:p>
    <w:p>
      <w:pPr>
        <w:autoSpaceDN w:val="0"/>
        <w:autoSpaceDE w:val="0"/>
        <w:widowControl/>
        <w:spacing w:line="318" w:lineRule="exact" w:before="122" w:after="24"/>
        <w:ind w:left="544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 data primer maupun data sekunder,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diuraikan sebelumnya, dalam pengumpulan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pengukurannya selalu menggunakan alat pengukur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lazim disebut dengan “instrumen”. Instrumen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segala macam alat bantu yang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untuk memudahkan dalam pengukuran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variabel. Untuk mengukur variabel yang bersifat eksak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sudah banyak tersedia instrumen yang standar,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barometer, tachometer, thermometer, timbangan,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meteran gulung dan lain sebagainya. Tetapi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lebih bersifat abstrak dan kompleks (seperti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konsep),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masih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sangat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jarang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ditemukan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24"/>
        <w:ind w:left="54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instrumennya, terlebih lagi instrumen yang standar.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suatu penelitian dihadapkan pada pengukuran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kepuasan konsumen, motivasi berprestasi, loyalitas,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kepemimpinan dan sebagainya, maka peneliti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mendesain (menciptakan) kuesioner atau angket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4"/>
        <w:gridCol w:w="1474"/>
        <w:gridCol w:w="1474"/>
        <w:gridCol w:w="1474"/>
      </w:tblGrid>
      <w:tr>
        <w:trPr>
          <w:trHeight w:hRule="exact" w:val="29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instrumen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pengukur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konsep-konsep </w:t>
            </w:r>
          </w:p>
        </w:tc>
      </w:tr>
    </w:tbl>
    <w:p>
      <w:pPr>
        <w:autoSpaceDN w:val="0"/>
        <w:autoSpaceDE w:val="0"/>
        <w:widowControl/>
        <w:spacing w:line="306" w:lineRule="exact" w:before="8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tersebut.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113</w:t>
      </w:r>
    </w:p>
    <w:p>
      <w:pPr>
        <w:autoSpaceDN w:val="0"/>
        <w:autoSpaceDE w:val="0"/>
        <w:widowControl/>
        <w:spacing w:line="316" w:lineRule="exact" w:before="120" w:after="28"/>
        <w:ind w:left="544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Kualitas hasil penelitian dipengaruhi oleh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 utama, yaitu kualitas instrumen penelitian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54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kuantitatif, kualitas instrumen penelitian berkenaan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validitas dan reliabilitas instrumen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kualitas pengumpulan data berkenaan ketepatan cara-</w:t>
      </w:r>
    </w:p>
    <w:p>
      <w:pPr>
        <w:autoSpaceDN w:val="0"/>
        <w:autoSpaceDE w:val="0"/>
        <w:widowControl/>
        <w:spacing w:line="252" w:lineRule="exact" w:before="300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113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93. </w:t>
      </w:r>
    </w:p>
    <w:p>
      <w:pPr>
        <w:autoSpaceDN w:val="0"/>
        <w:autoSpaceDE w:val="0"/>
        <w:widowControl/>
        <w:spacing w:line="266" w:lineRule="exact" w:before="144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167 </w:t>
      </w:r>
    </w:p>
    <w:p>
      <w:pPr>
        <w:sectPr>
          <w:pgSz w:w="8392" w:h="11908"/>
          <w:pgMar w:top="570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yang digunakan untuk mengumpulkan data.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itu, instrumen yang telah teruji validitas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reliabilitasnya belum tentu dapat menghasilkan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valid dan reliabel, apabila instrumen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digunakan secara tepat dalam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datanya. Instrumen dalam penelitian kuantitatif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berupa test, pedoman wawancara, pedoman observasi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kuesioner. </w:t>
      </w:r>
    </w:p>
    <w:p>
      <w:pPr>
        <w:autoSpaceDN w:val="0"/>
        <w:autoSpaceDE w:val="0"/>
        <w:widowControl/>
        <w:spacing w:line="318" w:lineRule="exact" w:before="120" w:after="26"/>
        <w:ind w:left="544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kualitatif, yang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atau alat penelitian adalah peneliti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sendiri. Oleh karena itu peneliti sebagai instrumen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harus “divalidasi” seberapa jauh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siap-siap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54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selanjutnya terjun ke lapangan. Validasi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sebagai instrumen meliputi validasi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pemahaman metode penelitian kualitatif, penguasaan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wawasan terhadap bidang yang diteliti, kesiapan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untuk memasuki obyek penelitian, baik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akademik maupun logistiknya. Yang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validasi adalah peneliti sendiri, melalui evaluasi diri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seberapa jauh pemahaman terhadap metode kualitatif,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penguasaan teori dan wawasan terhadap bidang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diteliti, serta kesiapan dan bekal memasuki lapangan. </w:t>
      </w:r>
    </w:p>
    <w:p>
      <w:pPr>
        <w:autoSpaceDN w:val="0"/>
        <w:autoSpaceDE w:val="0"/>
        <w:widowControl/>
        <w:spacing w:line="320" w:lineRule="exact" w:before="116" w:after="26"/>
        <w:ind w:left="544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kualitatif sebagai human instrumen,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berfungsi menetapkan fokus penelitian, memilih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sumber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544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data, menilai kualitas data, analisis data,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menafsirkan data dan membuat kesimpulan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temuannya. </w:t>
      </w:r>
    </w:p>
    <w:p>
      <w:pPr>
        <w:autoSpaceDN w:val="0"/>
        <w:autoSpaceDE w:val="0"/>
        <w:widowControl/>
        <w:spacing w:line="266" w:lineRule="exact" w:before="378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168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544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 segala sesuatu yng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dicari dari obyek penelitian belum jelas dan pasti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masalahnya, sumber datanya, hasil yang diharapkan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semuanya belum jelas. Rancangan penelitian masih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sementara dan akan berkembang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memasuki obyek penelitian. Selain itu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memandang realitas, penelitian kualitatif berasumsi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realitas itu bersifat holistik (menyeluruh),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dinamis, tidak dapat dipisah-pisahkan ke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variabel-variabel penelitian. Kalaupun dapat dipisah-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pisahkan, variabelnya akan banyak sekali.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 dalam penelitian kualitatif ini belum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dikembangkan instrumen penelitian sebelum masalah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diteliti jelas sama sekali. Oleh karena itu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kualitatif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researcher is the key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instrumen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”. Jadi peneliti adalah merupakan instrumen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kunci dalam penelitian kualitatif. </w:t>
      </w:r>
    </w:p>
    <w:p>
      <w:pPr>
        <w:autoSpaceDN w:val="0"/>
        <w:autoSpaceDE w:val="0"/>
        <w:widowControl/>
        <w:spacing w:line="318" w:lineRule="exact" w:before="118" w:after="0"/>
        <w:ind w:left="544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hal instrumen penelitian kualitatif,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Nasution menyatakan: “Dalam penelitian kualitatif,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ada pilihan lain daripada menjadikan manusia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instrumen penelitian utama. Alasannya ialah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bahwa, segala sesuatunya belum mempunyai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pasti. Masalah, fokus penelitian, prosedur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hipotesis yang digunakan, bahkan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diharapkan, itu semuanya tidak dapat ditentukan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pasti dan jelas sebelumnya. Segala sesuatu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masih perlu dikembangkan sepanjang penelitian itu.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keadaan yang serba tidak pasti dan tidak jelas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itu, tidak ada pilihan lain dan hanya peneliti itu sendiri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alat satu-satunya yang dapat mencapainya”. </w:t>
      </w:r>
    </w:p>
    <w:p>
      <w:pPr>
        <w:autoSpaceDN w:val="0"/>
        <w:autoSpaceDE w:val="0"/>
        <w:widowControl/>
        <w:spacing w:line="266" w:lineRule="exact" w:before="182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169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544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pernyataan tersebut dapat dipahami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bahwa, dalam penelitian kualitatif pada awalnya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belum jelas dan pasti, maka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instrumen adalah peneliti itu sendiri. Tetapi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masalahnya yang akan dipelajari jelas,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dikembangkan suatu instrumen. </w:t>
      </w:r>
    </w:p>
    <w:p>
      <w:pPr>
        <w:autoSpaceDN w:val="0"/>
        <w:autoSpaceDE w:val="0"/>
        <w:widowControl/>
        <w:spacing w:line="318" w:lineRule="exact" w:before="122" w:after="26"/>
        <w:ind w:left="544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 instrumen utamanya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peneliti sendiri, namun selanjutnya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fokus penelitian  menjadi jelas, maka kemungkinan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dikembangkan instrumen penelitian sederhana,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diharapkan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melengkapi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54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membandingkan dengan data yang telah ditemukan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observasi dan wawancara. Peneliti akan terjun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 lapangan sendiri, baik pada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grand tour question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focused and selection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melakukan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data, analisis dan membuat kesimpulan. </w:t>
      </w:r>
    </w:p>
    <w:p>
      <w:pPr>
        <w:autoSpaceDN w:val="0"/>
        <w:autoSpaceDE w:val="0"/>
        <w:widowControl/>
        <w:spacing w:line="318" w:lineRule="exact" w:before="118" w:after="0"/>
        <w:ind w:left="544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Nasution mengatakan bahwa peneliti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penelitian serasi untuk penelitian serupa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memiliki ciri-ciri sebagai berikut: </w:t>
      </w:r>
    </w:p>
    <w:p>
      <w:pPr>
        <w:autoSpaceDN w:val="0"/>
        <w:autoSpaceDE w:val="0"/>
        <w:widowControl/>
        <w:spacing w:line="318" w:lineRule="exact" w:before="118" w:after="0"/>
        <w:ind w:left="824" w:right="28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sebagai alat peka dan dapat bereaksi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segala stimulus dari lingkungan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diperkirakannya bermakna atau tidak bagi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</w:t>
      </w:r>
    </w:p>
    <w:p>
      <w:pPr>
        <w:autoSpaceDN w:val="0"/>
        <w:autoSpaceDE w:val="0"/>
        <w:widowControl/>
        <w:spacing w:line="264" w:lineRule="exact" w:before="52" w:after="28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sebagai alat dapat menyesuaikan diri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semua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aspek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keadaan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aneka ragam data sekaligus. </w:t>
      </w:r>
    </w:p>
    <w:p>
      <w:pPr>
        <w:autoSpaceDN w:val="0"/>
        <w:autoSpaceDE w:val="0"/>
        <w:widowControl/>
        <w:spacing w:line="318" w:lineRule="exact" w:before="0" w:after="0"/>
        <w:ind w:left="824" w:right="24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Tiap situasi merupakan keseluruhan. Tidak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instrumen berupa test atau angka yang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menangkap keseluruhan situasi, kecuali manusia. </w:t>
      </w:r>
    </w:p>
    <w:p>
      <w:pPr>
        <w:autoSpaceDN w:val="0"/>
        <w:autoSpaceDE w:val="0"/>
        <w:widowControl/>
        <w:spacing w:line="266" w:lineRule="exact" w:before="258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170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132" w:val="left"/>
          <w:tab w:pos="2100" w:val="left"/>
          <w:tab w:pos="3056" w:val="left"/>
          <w:tab w:pos="3938" w:val="left"/>
          <w:tab w:pos="4668" w:val="left"/>
          <w:tab w:pos="4956" w:val="left"/>
          <w:tab w:pos="5528" w:val="left"/>
        </w:tabs>
        <w:autoSpaceDE w:val="0"/>
        <w:widowControl/>
        <w:spacing w:line="308" w:lineRule="exact" w:before="0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situasi yang melibatkan interaksi manusia,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dapat difahami dengan pengetahuan semata.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memahaminya,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merasakannya,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menyelaminya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pengetahuan kita.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instrumen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segera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26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data yang diperoleh. Ia 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552"/>
        <w:gridCol w:w="1552"/>
        <w:gridCol w:w="1552"/>
        <w:gridCol w:w="1552"/>
      </w:tblGrid>
      <w:tr>
        <w:trPr>
          <w:trHeight w:hRule="exact" w:val="31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menafsirkannya,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melahirkan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hipotesis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26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segera untuk menentukan arah pengamatan,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mengetes hipotesis yang timbul seketika.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Hanya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manusia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instrumen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tabs>
          <w:tab w:pos="1132" w:val="left"/>
        </w:tabs>
        <w:autoSpaceDE w:val="0"/>
        <w:widowControl/>
        <w:spacing w:line="314" w:lineRule="exact" w:before="0" w:after="28"/>
        <w:ind w:left="85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mengambil kesimpulan berdasarkan data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dikumpulkan pada suatu saat dan menggunakan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segera sebagai umpan balik untuk memperoleh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penegasan, perubahan, dan perbaikan,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dengan menggunakan test atau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angket yang bersifat kuantitatif yang diutamakan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respon yang dapat dikuantifikasi agar 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diolah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statistik,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sedangkan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13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menyimpang dari itu tidak dihiraukan.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 sebagai instrumen, respon yang negatif,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menyimpang justru diberi perhatian. Respon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lain, bahkan yang bertentangan dipakai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mempertinggi tingkat kepercayaan dan tingkat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pemahaman mengenai aspek yang diteliti.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114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128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Sugiyono,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(Pendekatan Kuantitatif,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Kualitatif dan R&amp;D)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 Alfabeta, 2013), 305-308.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171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544" w:val="left"/>
          <w:tab w:pos="824" w:val="left"/>
          <w:tab w:pos="1678" w:val="left"/>
        </w:tabs>
        <w:autoSpaceDE w:val="0"/>
        <w:widowControl/>
        <w:spacing w:line="304" w:lineRule="exact" w:before="0" w:after="26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Jenis Instrumen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Wawancara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wawancara adalah alat-alat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membantu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melalui kegiatan wawancara.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2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kegiatan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daftar </w:t>
            </w:r>
          </w:p>
        </w:tc>
      </w:tr>
      <w:tr>
        <w:trPr>
          <w:trHeight w:hRule="exact" w:val="334"/>
        </w:trPr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pertanyaannya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disebut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interview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schedule.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Adapun catatan garis besar tentang pokok-pokok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ditanyakan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disebut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pedoman </w:t>
            </w:r>
          </w:p>
        </w:tc>
      </w:tr>
    </w:tbl>
    <w:p>
      <w:pPr>
        <w:autoSpaceDN w:val="0"/>
        <w:tabs>
          <w:tab w:pos="1394" w:val="left"/>
        </w:tabs>
        <w:autoSpaceDE w:val="0"/>
        <w:widowControl/>
        <w:spacing w:line="314" w:lineRule="exact" w:before="0" w:after="2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wawancara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 guide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Secara umum,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dua macam pedoman wawancara, yaitu: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Pedoman wawancara tidak terstruktur,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pedoman wawancara yang hanya memuat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garis besar yang akan ditanyakan. Tentu saja,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kreatifitas pewawancara sangat diperlukan,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bahkan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jenis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24"/>
        <w:ind w:left="139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pedoman ini lebih banyak bergantung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pewawancara. Jenis wawancara ini sangat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tepat untuk penelitian kasus.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Pedoman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terstruktur,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26"/>
        <w:ind w:left="139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pedoman wawancara yang disusun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terperinci sehingga menyerupai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checklist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Pewawancara tinggal membubuhkan tanda √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(check) pada nomor yang sesuai.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5"/>
        <w:gridCol w:w="1475"/>
        <w:gridCol w:w="1475"/>
        <w:gridCol w:w="1475"/>
      </w:tblGrid>
      <w:tr>
        <w:trPr>
          <w:trHeight w:hRule="exact" w:val="31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Pedoman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adalah bentuk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semi structured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mula-mula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pewawancara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menanyakan pertanyaan yang sudah terstruktur,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memperdalam satu per satu untuk </w:t>
      </w:r>
    </w:p>
    <w:p>
      <w:pPr>
        <w:autoSpaceDN w:val="0"/>
        <w:autoSpaceDE w:val="0"/>
        <w:widowControl/>
        <w:spacing w:line="266" w:lineRule="exact" w:before="302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172 </w:t>
      </w:r>
    </w:p>
    <w:p>
      <w:pPr>
        <w:sectPr>
          <w:pgSz w:w="8392" w:h="11908"/>
          <w:pgMar w:top="572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mengorek keterangan lebih lanjut.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241"/>
        <w:gridCol w:w="1241"/>
        <w:gridCol w:w="1241"/>
        <w:gridCol w:w="1241"/>
        <w:gridCol w:w="1241"/>
      </w:tblGrid>
      <w:tr>
        <w:trPr>
          <w:trHeight w:hRule="exact" w:val="31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demikian,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diperoleh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tabs>
          <w:tab w:pos="1132" w:val="left"/>
          <w:tab w:pos="1418" w:val="left"/>
        </w:tabs>
        <w:autoSpaceDE w:val="0"/>
        <w:widowControl/>
        <w:spacing w:line="312" w:lineRule="exact" w:before="0" w:after="26"/>
        <w:ind w:left="85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meliputi semua variabel, dengan keterangan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lengkap dan mendalam.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115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wawancara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prosedurnya 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bebas (wawancara tak terpimpin)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8.0" w:type="dxa"/>
      </w:tblPr>
      <w:tblGrid>
        <w:gridCol w:w="1551"/>
        <w:gridCol w:w="1551"/>
        <w:gridCol w:w="1551"/>
        <w:gridCol w:w="1551"/>
      </w:tblGrid>
      <w:tr>
        <w:trPr>
          <w:trHeight w:hRule="exact" w:val="31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bebas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4"/>
        <w:ind w:left="170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di mana interviewer tidak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mengarahkan tanya-jawab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pokok-pokok persoalan dari fokus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1"/>
        <w:gridCol w:w="1551"/>
        <w:gridCol w:w="1551"/>
        <w:gridCol w:w="1551"/>
      </w:tblGrid>
      <w:tr>
        <w:trPr>
          <w:trHeight w:hRule="exact" w:val="33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1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narasumber.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116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28"/>
        <w:ind w:left="170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bebas akan lebih mendekati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pembicaraan bebas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free talk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kualitas wawancara. Karenanya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2069"/>
        <w:gridCol w:w="2069"/>
        <w:gridCol w:w="2069"/>
      </w:tblGrid>
      <w:tr>
        <w:trPr>
          <w:trHeight w:hRule="exact" w:val="31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mempunyai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kelemahan-kelemahan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antara </w:t>
            </w:r>
          </w:p>
        </w:tc>
      </w:tr>
    </w:tbl>
    <w:p>
      <w:pPr>
        <w:autoSpaceDN w:val="0"/>
        <w:tabs>
          <w:tab w:pos="1702" w:val="left"/>
          <w:tab w:pos="1986" w:val="left"/>
          <w:tab w:pos="2270" w:val="left"/>
        </w:tabs>
        <w:autoSpaceDE w:val="0"/>
        <w:widowControl/>
        <w:spacing w:line="314" w:lineRule="exact" w:before="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Kualitas datanya rendah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 dapat digunakan untuk pengecekan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mendalam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Memakan waktu terlalu lama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cocok untuk penelitian eksploratif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terpimpin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ini juga disebut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interview guide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Controled interview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structured interview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yaitu wawancara yang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50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Mahmud,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Pustaka Setia,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2011), 175.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2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Cholid Narbuko dan Abu Achmadi,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Metodologi Penelitian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(Jakarta: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Bumi Aksara, 2016), 84.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173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967"/>
        <w:gridCol w:w="1967"/>
        <w:gridCol w:w="1967"/>
      </w:tblGrid>
      <w:tr>
        <w:trPr>
          <w:trHeight w:hRule="exact" w:val="29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2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panduan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pokok-pokok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diteliti. </w:t>
      </w:r>
    </w:p>
    <w:p>
      <w:pPr>
        <w:autoSpaceDN w:val="0"/>
        <w:tabs>
          <w:tab w:pos="1394" w:val="left"/>
          <w:tab w:pos="1962" w:val="left"/>
        </w:tabs>
        <w:autoSpaceDE w:val="0"/>
        <w:widowControl/>
        <w:spacing w:line="318" w:lineRule="exact" w:before="0" w:after="26"/>
        <w:ind w:left="111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Ciri pokok wawancara terpimpin ialah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pewawancara terikat oleh suatu fungsi bukan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saja sebagai pengumpul data relevan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maksud penelitian yang telah dipersiapkan,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ada pedoman yang memimpin jalannya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tanya-jawab. Dengan adanya pedoman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panduan pokok-pokok masalah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diselidiki memudahkan dan melancarkan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jalannya  wawancara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bebas terpimpin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ini merupakan kombinasi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wawancara bebas dan terpimpin. 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pewawancara hanya membuat pokok-pokok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akan diteliti, selanjutnya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wawancara berlangsung mengikuti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situasi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pewawancara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pandai </w:t>
            </w:r>
          </w:p>
        </w:tc>
      </w:tr>
    </w:tbl>
    <w:p>
      <w:pPr>
        <w:autoSpaceDN w:val="0"/>
        <w:tabs>
          <w:tab w:pos="1110" w:val="left"/>
          <w:tab w:pos="1394" w:val="left"/>
          <w:tab w:pos="1962" w:val="left"/>
        </w:tabs>
        <w:autoSpaceDE w:val="0"/>
        <w:widowControl/>
        <w:spacing w:line="314" w:lineRule="exact" w:before="0" w:after="26"/>
        <w:ind w:left="82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mengarahkan yang diwawancarai apabila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ternyata ia menyimpang. Pedoman interview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berfungsi sebagai pengendali jangan sampai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proses wawancara kehilangan arah.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117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sasaran penjawabnya: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perorangan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perorangan yaitu apabila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tanya-jawab tatap muka itu secara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3.9999999999998" w:type="dxa"/>
      </w:tblPr>
      <w:tblGrid>
        <w:gridCol w:w="1475"/>
        <w:gridCol w:w="1475"/>
        <w:gridCol w:w="1475"/>
        <w:gridCol w:w="1475"/>
      </w:tblGrid>
      <w:tr>
        <w:trPr>
          <w:trHeight w:hRule="exact" w:val="1072"/>
        </w:trPr>
        <w:tc>
          <w:tcPr>
            <w:tcW w:type="dxa" w:w="1126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langsung </w:t>
            </w:r>
          </w:p>
        </w:tc>
        <w:tc>
          <w:tcPr>
            <w:tcW w:type="dxa" w:w="92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antara </w:t>
            </w:r>
          </w:p>
        </w:tc>
        <w:tc>
          <w:tcPr>
            <w:tcW w:type="dxa" w:w="162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pewawancara </w:t>
            </w:r>
          </w:p>
        </w:tc>
        <w:tc>
          <w:tcPr>
            <w:tcW w:type="dxa" w:w="900"/>
            <w:tcBorders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52" w:lineRule="exact" w:before="78" w:after="0"/>
        <w:ind w:left="44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117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85. </w:t>
      </w:r>
    </w:p>
    <w:p>
      <w:pPr>
        <w:autoSpaceDN w:val="0"/>
        <w:autoSpaceDE w:val="0"/>
        <w:widowControl/>
        <w:spacing w:line="266" w:lineRule="exact" w:before="144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174 </w:t>
      </w:r>
    </w:p>
    <w:p>
      <w:pPr>
        <w:sectPr>
          <w:pgSz w:w="8392" w:h="11908"/>
          <w:pgMar w:top="570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1394" w:val="left"/>
          <w:tab w:pos="1962" w:val="left"/>
        </w:tabs>
        <w:autoSpaceDE w:val="0"/>
        <w:widowControl/>
        <w:spacing w:line="312" w:lineRule="exact" w:before="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seorang yang diwawancarai. Cara ini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data lebih intensif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kelompok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kelompok apabila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interview itu berlangsung sekaligus dua 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pewawancara atau lebih menghadapi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atau lebih yang diwawancarai.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berguna untuk alat pengumpulan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difungsikan memperoleh informasi yang luas. </w:t>
      </w:r>
    </w:p>
    <w:p>
      <w:pPr>
        <w:autoSpaceDN w:val="0"/>
        <w:tabs>
          <w:tab w:pos="1678" w:val="left"/>
          <w:tab w:pos="1962" w:val="left"/>
          <w:tab w:pos="2246" w:val="left"/>
        </w:tabs>
        <w:autoSpaceDE w:val="0"/>
        <w:widowControl/>
        <w:spacing w:line="316" w:lineRule="exact" w:before="6" w:after="24"/>
        <w:ind w:left="1394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wawancara ada empat faktor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sangat penting,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Pewawancara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karakteristik yang perlu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dimiliki pewawancara, yaitu: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966"/>
        <w:gridCol w:w="1966"/>
        <w:gridCol w:w="1966"/>
      </w:tblGrid>
      <w:tr>
        <w:trPr>
          <w:trHeight w:hRule="exact" w:val="32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2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Kemampuan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keterampilan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mewawancarai sumber informasi. </w:t>
      </w:r>
    </w:p>
    <w:p>
      <w:pPr>
        <w:autoSpaceDN w:val="0"/>
        <w:autoSpaceDE w:val="0"/>
        <w:widowControl/>
        <w:spacing w:line="318" w:lineRule="exact" w:before="0" w:after="0"/>
        <w:ind w:left="1962" w:right="26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Kemampuan memahami dan menerima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merekam hasil wawancara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dilakukan. </w:t>
      </w:r>
    </w:p>
    <w:p>
      <w:pPr>
        <w:autoSpaceDN w:val="0"/>
        <w:autoSpaceDE w:val="0"/>
        <w:widowControl/>
        <w:spacing w:line="266" w:lineRule="exact" w:before="50" w:after="0"/>
        <w:ind w:left="0" w:right="5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sosial pewawancara. </w:t>
      </w:r>
    </w:p>
    <w:p>
      <w:pPr>
        <w:autoSpaceDN w:val="0"/>
        <w:tabs>
          <w:tab w:pos="1962" w:val="left"/>
        </w:tabs>
        <w:autoSpaceDE w:val="0"/>
        <w:widowControl/>
        <w:spacing w:line="318" w:lineRule="exact" w:before="0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Rasa percaya diri dan motivasi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tinggi. </w:t>
      </w:r>
    </w:p>
    <w:p>
      <w:pPr>
        <w:autoSpaceDN w:val="0"/>
        <w:autoSpaceDE w:val="0"/>
        <w:widowControl/>
        <w:spacing w:line="266" w:lineRule="exact" w:before="50" w:after="0"/>
        <w:ind w:left="0" w:right="14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Rasa aman yang dimiliki. </w:t>
      </w:r>
    </w:p>
    <w:p>
      <w:pPr>
        <w:autoSpaceDN w:val="0"/>
        <w:autoSpaceDE w:val="0"/>
        <w:widowControl/>
        <w:spacing w:line="320" w:lineRule="exact" w:before="116" w:after="26"/>
        <w:ind w:left="1678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Kondisi di atas akan dapat memacu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pewawancara untuk mengendalikan diri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4"/>
        <w:gridCol w:w="1474"/>
        <w:gridCol w:w="1474"/>
        <w:gridCol w:w="1474"/>
      </w:tblGrid>
      <w:tr>
        <w:trPr>
          <w:trHeight w:hRule="exact" w:val="31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serta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mampu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menyampaikan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167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dengan baik dan memahami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yang diberikan oleh sumber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informasi. </w:t>
      </w:r>
    </w:p>
    <w:p>
      <w:pPr>
        <w:autoSpaceDN w:val="0"/>
        <w:autoSpaceDE w:val="0"/>
        <w:widowControl/>
        <w:spacing w:line="266" w:lineRule="exact" w:before="498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175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Informasi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Beberapa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2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diperlukan dari sumber informasi, yaitu: </w:t>
      </w:r>
    </w:p>
    <w:p>
      <w:pPr>
        <w:autoSpaceDN w:val="0"/>
        <w:tabs>
          <w:tab w:pos="3576" w:val="left"/>
        </w:tabs>
        <w:autoSpaceDE w:val="0"/>
        <w:widowControl/>
        <w:spacing w:line="266" w:lineRule="exact" w:before="54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Kemampuan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memahami/menangkap </w:t>
      </w:r>
    </w:p>
    <w:p>
      <w:pPr>
        <w:autoSpaceDN w:val="0"/>
        <w:autoSpaceDE w:val="0"/>
        <w:widowControl/>
        <w:spacing w:line="264" w:lineRule="exact" w:before="52" w:after="26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dan mengolah jawaban dari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966"/>
        <w:gridCol w:w="1966"/>
        <w:gridCol w:w="1966"/>
      </w:tblGrid>
      <w:tr>
        <w:trPr>
          <w:trHeight w:hRule="exact" w:val="318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3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diajukan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0" w:right="25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pewawancara. </w:t>
      </w:r>
    </w:p>
    <w:p>
      <w:pPr>
        <w:autoSpaceDN w:val="0"/>
        <w:autoSpaceDE w:val="0"/>
        <w:widowControl/>
        <w:spacing w:line="264" w:lineRule="exact" w:before="52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sosial (sikap, penampilan, </w:t>
      </w:r>
    </w:p>
    <w:p>
      <w:pPr>
        <w:autoSpaceDN w:val="0"/>
        <w:autoSpaceDE w:val="0"/>
        <w:widowControl/>
        <w:spacing w:line="264" w:lineRule="exact" w:before="52" w:after="28"/>
        <w:ind w:left="0" w:right="4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relasi/hubungan) sumber informasi.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966"/>
        <w:gridCol w:w="1966"/>
        <w:gridCol w:w="1966"/>
      </w:tblGrid>
      <w:tr>
        <w:trPr>
          <w:trHeight w:hRule="exact" w:val="32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Kemampuan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menyatakan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29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pendapat. </w:t>
      </w:r>
    </w:p>
    <w:p>
      <w:pPr>
        <w:autoSpaceDN w:val="0"/>
        <w:autoSpaceDE w:val="0"/>
        <w:widowControl/>
        <w:spacing w:line="266" w:lineRule="exact" w:before="50" w:after="0"/>
        <w:ind w:left="0" w:right="11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Rasa aman dan percaya diri. </w:t>
      </w:r>
    </w:p>
    <w:p>
      <w:pPr>
        <w:autoSpaceDN w:val="0"/>
        <w:autoSpaceDE w:val="0"/>
        <w:widowControl/>
        <w:spacing w:line="266" w:lineRule="exact" w:before="17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keadaan dan patokan di atas, </w:t>
      </w:r>
    </w:p>
    <w:p>
      <w:pPr>
        <w:autoSpaceDN w:val="0"/>
        <w:autoSpaceDE w:val="0"/>
        <w:widowControl/>
        <w:spacing w:line="266" w:lineRule="exact" w:before="50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setiap sumber informasi akan dapat </w:t>
      </w:r>
    </w:p>
    <w:p>
      <w:pPr>
        <w:autoSpaceDN w:val="0"/>
        <w:autoSpaceDE w:val="0"/>
        <w:widowControl/>
        <w:spacing w:line="266" w:lineRule="exact" w:before="50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jawaban yang tepat dan </w:t>
      </w:r>
    </w:p>
    <w:p>
      <w:pPr>
        <w:autoSpaceDN w:val="0"/>
        <w:autoSpaceDE w:val="0"/>
        <w:widowControl/>
        <w:spacing w:line="266" w:lineRule="exact" w:before="54" w:after="0"/>
        <w:ind w:left="0" w:right="30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bermanfaat. </w:t>
      </w:r>
    </w:p>
    <w:p>
      <w:pPr>
        <w:autoSpaceDN w:val="0"/>
        <w:autoSpaceDE w:val="0"/>
        <w:widowControl/>
        <w:spacing w:line="266" w:lineRule="exact" w:before="17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 Pertanyaan </w:t>
      </w:r>
    </w:p>
    <w:p>
      <w:pPr>
        <w:autoSpaceDN w:val="0"/>
        <w:autoSpaceDE w:val="0"/>
        <w:widowControl/>
        <w:spacing w:line="266" w:lineRule="exact" w:before="50" w:after="28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Keterlaksanaan wawancara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harapan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setiap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pewawancara. Karena itu, pewawancara </w:t>
      </w:r>
    </w:p>
    <w:p>
      <w:pPr>
        <w:autoSpaceDN w:val="0"/>
        <w:autoSpaceDE w:val="0"/>
        <w:widowControl/>
        <w:spacing w:line="266" w:lineRule="exact" w:before="50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menghayati berbagai faktor yang </w:t>
      </w:r>
    </w:p>
    <w:p>
      <w:pPr>
        <w:autoSpaceDN w:val="0"/>
        <w:autoSpaceDE w:val="0"/>
        <w:widowControl/>
        <w:spacing w:line="266" w:lineRule="exact" w:before="54" w:after="24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di dalam materi pertanyaan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966"/>
        <w:gridCol w:w="1966"/>
        <w:gridCol w:w="1966"/>
      </w:tblGrid>
      <w:tr>
        <w:trPr>
          <w:trHeight w:hRule="exact" w:val="31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memungkinkan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berjalan dengan baik. Di antara faktor-</w:t>
      </w:r>
    </w:p>
    <w:p>
      <w:pPr>
        <w:autoSpaceDN w:val="0"/>
        <w:autoSpaceDE w:val="0"/>
        <w:widowControl/>
        <w:spacing w:line="264" w:lineRule="exact" w:before="56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faktor yang penting dipahami dalam </w:t>
      </w:r>
    </w:p>
    <w:p>
      <w:pPr>
        <w:autoSpaceDN w:val="0"/>
        <w:autoSpaceDE w:val="0"/>
        <w:widowControl/>
        <w:spacing w:line="264" w:lineRule="exact" w:before="52" w:after="26"/>
        <w:ind w:left="0" w:right="14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isi/materi pertanyaan, yaitu: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Tingkat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kesukaran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materi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0" w:right="28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ditanyakan </w:t>
      </w:r>
    </w:p>
    <w:p>
      <w:pPr>
        <w:autoSpaceDN w:val="0"/>
        <w:autoSpaceDE w:val="0"/>
        <w:widowControl/>
        <w:spacing w:line="266" w:lineRule="exact" w:before="696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176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227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 pertanyaan hendaklah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ruang lingkup kemampuan sumber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informasi. Jangan terlalu sukar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jangan pula terlalu mudah. </w:t>
      </w:r>
    </w:p>
    <w:p>
      <w:pPr>
        <w:autoSpaceDN w:val="0"/>
        <w:autoSpaceDE w:val="0"/>
        <w:widowControl/>
        <w:spacing w:line="264" w:lineRule="exact" w:before="172" w:after="0"/>
        <w:ind w:left="0" w:right="8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Kesensitifan materi pertanyaan </w:t>
      </w:r>
    </w:p>
    <w:p>
      <w:pPr>
        <w:autoSpaceDN w:val="0"/>
        <w:autoSpaceDE w:val="0"/>
        <w:widowControl/>
        <w:spacing w:line="318" w:lineRule="exact" w:before="118" w:after="28"/>
        <w:ind w:left="227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hendaklah menyadari sejak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dini, hal-hal yang menyangkut moral,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agama, ras, atau kedirian tiap sumber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yang selalu mengundang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8.0" w:type="dxa"/>
      </w:tblPr>
      <w:tblGrid>
        <w:gridCol w:w="2069"/>
        <w:gridCol w:w="2069"/>
        <w:gridCol w:w="2069"/>
      </w:tblGrid>
      <w:tr>
        <w:trPr>
          <w:trHeight w:hRule="exact" w:val="31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2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subjektivitas,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keengganan,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4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penolakan untuk memberi jawaban.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kaitan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itulah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jati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diri,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28"/>
        <w:ind w:left="227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kemampuan, dan keterampilan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diuji dan sangat diperlukan. Usahakan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 yang sensitif dijadikan normatif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menyinggung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kedirian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10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seseorang maupun orang lain. </w:t>
      </w:r>
    </w:p>
    <w:p>
      <w:pPr>
        <w:autoSpaceDN w:val="0"/>
        <w:autoSpaceDE w:val="0"/>
        <w:widowControl/>
        <w:spacing w:line="266" w:lineRule="exact" w:before="170" w:after="2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Situasi Wawancara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8.0" w:type="dxa"/>
      </w:tblPr>
      <w:tblGrid>
        <w:gridCol w:w="2069"/>
        <w:gridCol w:w="2069"/>
        <w:gridCol w:w="2069"/>
      </w:tblGrid>
      <w:tr>
        <w:trPr>
          <w:trHeight w:hRule="exact" w:val="31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situasi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wawancara, </w:t>
            </w:r>
          </w:p>
        </w:tc>
      </w:tr>
    </w:tbl>
    <w:p>
      <w:pPr>
        <w:autoSpaceDN w:val="0"/>
        <w:tabs>
          <w:tab w:pos="2554" w:val="left"/>
        </w:tabs>
        <w:autoSpaceDE w:val="0"/>
        <w:widowControl/>
        <w:spacing w:line="314" w:lineRule="exact" w:before="0" w:after="0"/>
        <w:ind w:left="22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sekurang-kurangnya ada empat kondisi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perlu mendapat perhatian, yaitu: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Waktu pelaksanaan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Tempat pelaksanaan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Keadaan lingkungan pada waktu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Sikap masyarakat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118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60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A. Muri Yusuf,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Penelitian Gabungan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Prenadamedia Group, 2015), 373-374.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177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1110" w:val="left"/>
          <w:tab w:pos="1394" w:val="left"/>
          <w:tab w:pos="1962" w:val="left"/>
        </w:tabs>
        <w:autoSpaceDE w:val="0"/>
        <w:widowControl/>
        <w:spacing w:line="308" w:lineRule="exact" w:before="0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Observasi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observasi adalah alat-alat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digunakan untuk membantu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melalui teknik observasi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(teknik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pengamatan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pencatatan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sistemastis dari fenomena-fenomena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diselidiki baik secara langsung maupun tidak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langsung).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</w:tr>
    </w:tbl>
    <w:p>
      <w:pPr>
        <w:autoSpaceDN w:val="0"/>
        <w:tabs>
          <w:tab w:pos="1678" w:val="left"/>
        </w:tabs>
        <w:autoSpaceDE w:val="0"/>
        <w:widowControl/>
        <w:spacing w:line="316" w:lineRule="exact" w:before="0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observasi, cara yang paling efektif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melengkapinya dengan format atau blangko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sebagai instrumen. Format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disusun berisi item-item tentang kejadian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tingkah laku yang digambarkan akan terjadi.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Muhammad Ali mengemukakan, instrument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alat yang digunakan dalam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adalah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Daftar cek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check list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Semua gejala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atau mungkin akan muncul pada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subjek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menjadi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objek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6"/>
        <w:ind w:left="167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didaftar secermat mungkin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masalah yang diteliti,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disediakan kolom cek yang digunakan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966"/>
        <w:gridCol w:w="1966"/>
        <w:gridCol w:w="1966"/>
      </w:tblGrid>
      <w:tr>
        <w:trPr>
          <w:trHeight w:hRule="exact" w:val="31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2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selama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mengadakan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pengamatan.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26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Berdasarkan butir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yang ada pada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daftar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cek,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gejala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muncul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8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dibubuhkan tanda cek (√) pada kolom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tersedia.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9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memudahkan dalam pengamatan. </w:t>
      </w:r>
    </w:p>
    <w:p>
      <w:pPr>
        <w:autoSpaceDN w:val="0"/>
        <w:autoSpaceDE w:val="0"/>
        <w:widowControl/>
        <w:spacing w:line="266" w:lineRule="exact" w:before="620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178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1986" w:right="0" w:hanging="28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isian. Daftar isian memuat daftar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butir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yang diamati, kolom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keadaan, atau gejala tentang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item-item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Kolom keadaan dikosongkan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selanjutnya pada waktu pengamatan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diisi oleh peneliti. </w:t>
      </w:r>
    </w:p>
    <w:p>
      <w:pPr>
        <w:autoSpaceDN w:val="0"/>
        <w:autoSpaceDE w:val="0"/>
        <w:widowControl/>
        <w:spacing w:line="316" w:lineRule="exact" w:before="4" w:after="28"/>
        <w:ind w:left="1986" w:right="20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Skala penilaian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rating scale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Rating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scale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biasanya untuk mengubah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ke dalam data kuantitatif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2069"/>
        <w:gridCol w:w="2069"/>
        <w:gridCol w:w="2069"/>
      </w:tblGrid>
      <w:tr>
        <w:trPr>
          <w:trHeight w:hRule="exact" w:val="32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4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bentuk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angka-angka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24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dimanifestasikan dalam bentuk skala,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1"/>
        <w:gridCol w:w="1551"/>
        <w:gridCol w:w="1551"/>
        <w:gridCol w:w="1551"/>
      </w:tblGrid>
      <w:tr>
        <w:trPr>
          <w:trHeight w:hRule="exact" w:val="31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fungsi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menentukan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tingkat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24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kategori sifat atau karakteristik sesuatu.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1"/>
        <w:gridCol w:w="1551"/>
        <w:gridCol w:w="1551"/>
        <w:gridCol w:w="1551"/>
      </w:tblGrid>
      <w:tr>
        <w:trPr>
          <w:trHeight w:hRule="exact" w:val="31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Skala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penilaian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berfungsi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6"/>
        <w:ind w:left="198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kedudukan objek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tingkat tertentu dalam skala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didasarkan pada karakteristik yang sudah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2069"/>
        <w:gridCol w:w="2069"/>
        <w:gridCol w:w="2069"/>
      </w:tblGrid>
      <w:tr>
        <w:trPr>
          <w:trHeight w:hRule="exact" w:val="30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5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ditentukan.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Angka-angka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  <w:tr>
        <w:trPr>
          <w:trHeight w:hRule="exact" w:val="32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menggambarkan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karakteristik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98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(misalkan 5: baik sekali; 4: baik; 3: cukup;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2: kurang baik; 1: sangat kurang baik),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selanjutnya dicantumkan pada garis skala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pencatatan dilakukan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melingkari angka atau mengisi kolom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pada skala dengan gejala yang muncul.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119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128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119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Mahmud,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 Pustaka Setia,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2011), 172-173.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179 </w:t>
      </w:r>
    </w:p>
    <w:p>
      <w:pPr>
        <w:sectPr>
          <w:pgSz w:w="8392" w:h="11908"/>
          <w:pgMar w:top="570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observasi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jenis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</w:tr>
    </w:tbl>
    <w:p>
      <w:pPr>
        <w:autoSpaceDN w:val="0"/>
        <w:tabs>
          <w:tab w:pos="1678" w:val="left"/>
          <w:tab w:pos="2246" w:val="left"/>
        </w:tabs>
        <w:autoSpaceDE w:val="0"/>
        <w:widowControl/>
        <w:spacing w:line="314" w:lineRule="exact" w:before="0" w:after="28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yang lazim digunakan untuk alat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ialah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partisipan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yang mengadakan observasi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turut ambil bagian dalam kehidupan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orang-orang yang diobservasi. Umumnya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penelitian yang bersifat eksploratif.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4"/>
        <w:gridCol w:w="1474"/>
        <w:gridCol w:w="1474"/>
        <w:gridCol w:w="1474"/>
      </w:tblGrid>
      <w:tr>
        <w:trPr>
          <w:trHeight w:hRule="exact" w:val="32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Menyelidiki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perilaku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individu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situasi sosial seperti cara hidup, hubungan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dalam pabrik dan lain-lain. </w:t>
      </w:r>
    </w:p>
    <w:p>
      <w:pPr>
        <w:autoSpaceDN w:val="0"/>
        <w:autoSpaceDE w:val="0"/>
        <w:widowControl/>
        <w:spacing w:line="266" w:lineRule="exact" w:before="54" w:after="24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sistematik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29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Biasa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disebut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juga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</w:tr>
      <w:tr>
        <w:trPr>
          <w:trHeight w:hRule="exact" w:val="33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terstruktur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terdapat kerangka yang memuat faktor-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faktor dan ciri-ciri khusus dari setiap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faktor yang diamati. Dalam observasi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sistematik, isi dan luasnya observasi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terbatas yang disesuaikan dengan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biasanya telah dirumuskan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penyusunan rancangan observasi,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 dan peristiwa yang diamati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dicatat secara lebih teliti, dan mungkin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dikuantifikasikan. </w:t>
      </w:r>
    </w:p>
    <w:p>
      <w:pPr>
        <w:autoSpaceDN w:val="0"/>
        <w:autoSpaceDE w:val="0"/>
        <w:widowControl/>
        <w:spacing w:line="264" w:lineRule="exact" w:before="52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eksperimental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966"/>
        <w:gridCol w:w="1966"/>
        <w:gridCol w:w="1966"/>
      </w:tblGrid>
      <w:tr>
        <w:trPr>
          <w:trHeight w:hRule="exact" w:val="31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eksperimental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67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yang dilakukan dengan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mengendalikan unsur-unsur penting 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situasi sedemikian rupa, untuk </w:t>
      </w:r>
    </w:p>
    <w:p>
      <w:pPr>
        <w:autoSpaceDN w:val="0"/>
        <w:autoSpaceDE w:val="0"/>
        <w:widowControl/>
        <w:spacing w:line="266" w:lineRule="exact" w:before="302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180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1986" w:val="left"/>
          <w:tab w:pos="2270" w:val="left"/>
        </w:tabs>
        <w:autoSpaceDE w:val="0"/>
        <w:widowControl/>
        <w:spacing w:line="312" w:lineRule="exact" w:before="0" w:after="28"/>
        <w:ind w:left="170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apakah perilaku yang muncul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benar-benar disebabkan oleh faktor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telah dikendalikan sebelumnya.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120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Keikutsertaan peneliti dalam kegiatan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sesuai dengan aspek yang diteliti,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tergantung pada teknik mana yang dipilih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peneliti tersebut. Menurut Udinsky,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participant observer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dapat dibedakan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empat jenis, yaitu: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2"/>
        <w:gridCol w:w="1552"/>
        <w:gridCol w:w="1552"/>
        <w:gridCol w:w="1552"/>
      </w:tblGrid>
      <w:tr>
        <w:trPr>
          <w:trHeight w:hRule="exact" w:val="32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Observer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berpartisipasi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utuh </w:t>
            </w:r>
          </w:p>
        </w:tc>
      </w:tr>
    </w:tbl>
    <w:p>
      <w:pPr>
        <w:autoSpaceDN w:val="0"/>
        <w:tabs>
          <w:tab w:pos="2554" w:val="left"/>
        </w:tabs>
        <w:autoSpaceDE w:val="0"/>
        <w:widowControl/>
        <w:spacing w:line="314" w:lineRule="exact" w:before="0" w:after="0"/>
        <w:ind w:left="19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complete participation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ini menekankan bahwa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resmi merupakan anggota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kelompok/program yang dijadikan objek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Ia ikut secara aktif dalam setiap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dari awal sampai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berakhir. Ia mengikuti seluruh aktivitas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tata aturan yang terdapat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kelompok itu. Ia adalah bagian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dan program secara utuh. </w:t>
      </w:r>
    </w:p>
    <w:p>
      <w:pPr>
        <w:autoSpaceDN w:val="0"/>
        <w:autoSpaceDE w:val="0"/>
        <w:widowControl/>
        <w:spacing w:line="318" w:lineRule="exact" w:before="0" w:after="24"/>
        <w:ind w:left="1986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Fungsi penelitinya dilakukan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kentara, namun semua data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2"/>
        <w:gridCol w:w="1552"/>
        <w:gridCol w:w="1552"/>
        <w:gridCol w:w="1552"/>
      </w:tblGrid>
      <w:tr>
        <w:trPr>
          <w:trHeight w:hRule="exact" w:val="31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informasi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dibutuhkan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terekam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986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baik. Dengan cara demikian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dapat menghindari kecemasan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anggota kelompok, sehingga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dihimpun dan dicatat lebih baik,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lengkap, terhindar dari syakwasangka,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120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Muri Yusuf,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 dan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Gabungan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Prenadamedia Group, 2015), 72.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181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26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jujur, bebas, dan bersifat alami, dan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terlepas dari konteks yang sebenarnya.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966"/>
        <w:gridCol w:w="1966"/>
        <w:gridCol w:w="1966"/>
      </w:tblGrid>
      <w:tr>
        <w:trPr>
          <w:trHeight w:hRule="exact" w:val="31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2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Berpartisipasi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pengamat </w:t>
            </w:r>
          </w:p>
        </w:tc>
      </w:tr>
    </w:tbl>
    <w:p>
      <w:pPr>
        <w:autoSpaceDN w:val="0"/>
        <w:tabs>
          <w:tab w:pos="2246" w:val="left"/>
          <w:tab w:pos="2544" w:val="left"/>
          <w:tab w:pos="2928" w:val="left"/>
          <w:tab w:pos="3870" w:val="left"/>
          <w:tab w:pos="3880" w:val="left"/>
          <w:tab w:pos="4326" w:val="left"/>
          <w:tab w:pos="4750" w:val="left"/>
          <w:tab w:pos="5404" w:val="left"/>
        </w:tabs>
        <w:autoSpaceDE w:val="0"/>
        <w:widowControl/>
        <w:spacing w:line="314" w:lineRule="exact" w:before="0" w:after="0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participant as observer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Tipe ini menekankan bahwa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berfungsi dalam kelompok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pengamat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observer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Dia hanya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subordinat dari kelompok sesuai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fungsi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formalnya.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diterima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selama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waktu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mengamati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kelompok. </w:t>
      </w:r>
    </w:p>
    <w:p>
      <w:pPr>
        <w:autoSpaceDN w:val="0"/>
        <w:tabs>
          <w:tab w:pos="1678" w:val="left"/>
          <w:tab w:pos="1962" w:val="left"/>
          <w:tab w:pos="2246" w:val="left"/>
        </w:tabs>
        <w:autoSpaceDE w:val="0"/>
        <w:widowControl/>
        <w:spacing w:line="318" w:lineRule="exact" w:before="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Pengamat sebagai partisipan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observer as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participant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tipe ketiga ini, peneliti adalah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pengamat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observer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dan juga sebagai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participant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Ia tahu bahwa fungsinya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Berpartisipasi secara kreatif dalam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kelompok, namun ia tetap sebagai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di luar kelompok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informasi atau data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program atau aspek yang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ditelitinya. Ia adalah pengamat yang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berpartisipasi dalam kelompok. Karena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ia dapat berpartisipasi secara kreatif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kegiatan kelompok, namun ia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 orang di luar anggota kelompok. </w:t>
      </w:r>
    </w:p>
    <w:p>
      <w:pPr>
        <w:autoSpaceDN w:val="0"/>
        <w:autoSpaceDE w:val="0"/>
        <w:widowControl/>
        <w:spacing w:line="264" w:lineRule="exact" w:before="56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(complete observer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tipe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 data tidak mempunyai peran </w:t>
      </w:r>
    </w:p>
    <w:p>
      <w:pPr>
        <w:autoSpaceDN w:val="0"/>
        <w:autoSpaceDE w:val="0"/>
        <w:widowControl/>
        <w:spacing w:line="266" w:lineRule="exact" w:before="302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182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berpartisipasi dalam pelaksanaan </w:t>
      </w:r>
    </w:p>
    <w:p>
      <w:pPr>
        <w:autoSpaceDN w:val="0"/>
        <w:autoSpaceDE w:val="0"/>
        <w:widowControl/>
        <w:spacing w:line="266" w:lineRule="exact" w:before="54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kegiatan. Ia lebih merupakan pengamat </w:t>
      </w:r>
    </w:p>
    <w:p>
      <w:pPr>
        <w:autoSpaceDN w:val="0"/>
        <w:autoSpaceDE w:val="0"/>
        <w:widowControl/>
        <w:spacing w:line="266" w:lineRule="exact" w:before="50" w:after="26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secara diam-diam mengamati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2"/>
        <w:gridCol w:w="1552"/>
        <w:gridCol w:w="1552"/>
        <w:gridCol w:w="1552"/>
      </w:tblGrid>
      <w:tr>
        <w:trPr>
          <w:trHeight w:hRule="exact" w:val="32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menghayati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sedang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dilaksanakan walaupun sebagai pengamat </w:t>
      </w:r>
    </w:p>
    <w:p>
      <w:pPr>
        <w:autoSpaceDN w:val="0"/>
        <w:autoSpaceDE w:val="0"/>
        <w:widowControl/>
        <w:spacing w:line="264" w:lineRule="exact" w:before="52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lengkap. Ia masih mungkin melakukan </w:t>
      </w:r>
    </w:p>
    <w:p>
      <w:pPr>
        <w:autoSpaceDN w:val="0"/>
        <w:autoSpaceDE w:val="0"/>
        <w:widowControl/>
        <w:spacing w:line="264" w:lineRule="exact" w:before="56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secara lebih mendalam, namun </w:t>
      </w:r>
    </w:p>
    <w:p>
      <w:pPr>
        <w:autoSpaceDN w:val="0"/>
        <w:autoSpaceDE w:val="0"/>
        <w:widowControl/>
        <w:spacing w:line="316" w:lineRule="exact" w:before="0" w:after="0"/>
        <w:ind w:left="19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memberikan umpan balik kepada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anggota kelompok sangat terbatas.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121</w:t>
      </w:r>
    </w:p>
    <w:p>
      <w:pPr>
        <w:autoSpaceDN w:val="0"/>
        <w:autoSpaceDE w:val="0"/>
        <w:widowControl/>
        <w:spacing w:line="266" w:lineRule="exact" w:before="372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Dokumentasi </w:t>
      </w:r>
    </w:p>
    <w:p>
      <w:pPr>
        <w:autoSpaceDN w:val="0"/>
        <w:autoSpaceDE w:val="0"/>
        <w:widowControl/>
        <w:spacing w:line="266" w:lineRule="exact" w:before="5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</w:t>
      </w:r>
    </w:p>
    <w:p>
      <w:pPr>
        <w:autoSpaceDN w:val="0"/>
        <w:autoSpaceDE w:val="0"/>
        <w:widowControl/>
        <w:spacing w:line="266" w:lineRule="exact" w:before="54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dokumentasi adalah alat-alat </w:t>
      </w:r>
    </w:p>
    <w:p>
      <w:pPr>
        <w:autoSpaceDN w:val="0"/>
        <w:autoSpaceDE w:val="0"/>
        <w:widowControl/>
        <w:spacing w:line="266" w:lineRule="exact" w:before="50" w:after="24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digunakan untuk membantu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2"/>
        <w:gridCol w:w="1552"/>
        <w:gridCol w:w="1552"/>
        <w:gridCol w:w="1552"/>
      </w:tblGrid>
      <w:tr>
        <w:trPr>
          <w:trHeight w:hRule="exact" w:val="32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26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 (teknik pengumpulan data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langsung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ditujukan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subjek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tetapi melalui dokumen). Dua alat </w:t>
      </w:r>
    </w:p>
    <w:p>
      <w:pPr>
        <w:autoSpaceDN w:val="0"/>
        <w:autoSpaceDE w:val="0"/>
        <w:widowControl/>
        <w:spacing w:line="266" w:lineRule="exact" w:before="54" w:after="26"/>
        <w:ind w:left="0" w:right="4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 dalam teknik dokumentasi, yaitu: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2"/>
        <w:gridCol w:w="1552"/>
        <w:gridCol w:w="1552"/>
        <w:gridCol w:w="1552"/>
      </w:tblGrid>
      <w:tr>
        <w:trPr>
          <w:trHeight w:hRule="exact" w:val="31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Pedoman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dokumentasi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memuat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garis-garis besar atau kategori yang akan </w:t>
      </w:r>
    </w:p>
    <w:p>
      <w:pPr>
        <w:autoSpaceDN w:val="0"/>
        <w:autoSpaceDE w:val="0"/>
        <w:widowControl/>
        <w:spacing w:line="266" w:lineRule="exact" w:before="54" w:after="0"/>
        <w:ind w:left="0" w:right="27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dicari datanya. </w:t>
      </w:r>
    </w:p>
    <w:p>
      <w:pPr>
        <w:autoSpaceDN w:val="0"/>
        <w:autoSpaceDE w:val="0"/>
        <w:widowControl/>
        <w:spacing w:line="266" w:lineRule="exact" w:before="50" w:after="26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Check list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yaitu daftar variabel yang 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2069"/>
        <w:gridCol w:w="2069"/>
        <w:gridCol w:w="2069"/>
      </w:tblGrid>
      <w:tr>
        <w:trPr>
          <w:trHeight w:hRule="exact" w:val="318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3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dikumpulkan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datanya.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teknik dokumentasi ini, </w:t>
      </w:r>
    </w:p>
    <w:p>
      <w:pPr>
        <w:autoSpaceDN w:val="0"/>
        <w:autoSpaceDE w:val="0"/>
        <w:widowControl/>
        <w:spacing w:line="264" w:lineRule="exact" w:before="5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dapat memegang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check list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untuk </w:t>
      </w:r>
    </w:p>
    <w:p>
      <w:pPr>
        <w:autoSpaceDN w:val="0"/>
        <w:autoSpaceDE w:val="0"/>
        <w:widowControl/>
        <w:spacing w:line="264" w:lineRule="exact" w:before="52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mencatat variabel yang sudah ditentukan. </w:t>
      </w:r>
    </w:p>
    <w:p>
      <w:pPr>
        <w:autoSpaceDN w:val="0"/>
        <w:autoSpaceDE w:val="0"/>
        <w:widowControl/>
        <w:spacing w:line="264" w:lineRule="exact" w:before="56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terdapat atau muncul variabel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328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121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A. Muri Yusuf,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Kuantitatif, Kualitatif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Penelitian Gabungan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(Jakarta: Prenadamedia Group, 2015), 389-390.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183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08" w:lineRule="exact" w:before="0" w:after="28"/>
        <w:ind w:left="1986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dicari, peneliti hanya membubuhkan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tanda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check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 tempat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sesuai. Untuk mencatat hal-hal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bebas atau belum ditentukan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daftar variabel, peneliti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menggunakan kalimat bebas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8.0" w:type="dxa"/>
      </w:tblPr>
      <w:tblGrid>
        <w:gridCol w:w="2069"/>
        <w:gridCol w:w="2069"/>
        <w:gridCol w:w="2069"/>
      </w:tblGrid>
      <w:tr>
        <w:trPr>
          <w:trHeight w:hRule="exact" w:val="31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Dokumen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catatan atau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6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karya seseorang tentang sesuatu yang sudah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berlalu.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Dokumen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orang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26"/>
        <w:ind w:left="170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sekelompok orang, peristiwa, atau kejadian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situasi sosial yang sesuai dan terkait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fokus penelitian adalah sumber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informasi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sangat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berguna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tabs>
          <w:tab w:pos="1702" w:val="left"/>
          <w:tab w:pos="1986" w:val="left"/>
          <w:tab w:pos="2554" w:val="left"/>
        </w:tabs>
        <w:autoSpaceDE w:val="0"/>
        <w:widowControl/>
        <w:spacing w:line="316" w:lineRule="exact" w:before="0" w:after="2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kualitatif. Dokumen itu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berbentuk teks tertulis,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artefacts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gambar,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maupun foto. Dokumen tertulis dapat pula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berupa sejarah kehidupan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life histories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biografi, karya tulis, dan cerita. Di samping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ada pula material budaya, atau hasil karya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seni yang merupakan sumber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dalam penelitian kualitatif.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123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dokumentasi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pribadi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pribadi adalah catatan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karangan seseorang secara tertulis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8.0" w:type="dxa"/>
      </w:tblPr>
      <w:tblGrid>
        <w:gridCol w:w="1552"/>
        <w:gridCol w:w="1552"/>
        <w:gridCol w:w="1552"/>
        <w:gridCol w:w="1552"/>
      </w:tblGrid>
      <w:tr>
        <w:trPr>
          <w:trHeight w:hRule="exact" w:val="31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tindakan,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pengalaman,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kepercayaannya. Maksud mengumpulkan </w:t>
      </w:r>
    </w:p>
    <w:p>
      <w:pPr>
        <w:autoSpaceDN w:val="0"/>
        <w:tabs>
          <w:tab w:pos="352" w:val="left"/>
        </w:tabs>
        <w:autoSpaceDE w:val="0"/>
        <w:widowControl/>
        <w:spacing w:line="228" w:lineRule="exact" w:before="424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122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Mahmud,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Pendidikan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(Bandung:  Pustaka Setia,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2011), 184. </w:t>
      </w:r>
    </w:p>
    <w:p>
      <w:pPr>
        <w:autoSpaceDN w:val="0"/>
        <w:autoSpaceDE w:val="0"/>
        <w:widowControl/>
        <w:spacing w:line="252" w:lineRule="exact" w:before="0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123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Ibid.,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391.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184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167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pribadi ialah untuk memperoleh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kejadian nyata tentang situasi sosial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 berbagai faktor di sekitar subjek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</w:t>
      </w:r>
    </w:p>
    <w:p>
      <w:pPr>
        <w:autoSpaceDN w:val="0"/>
        <w:tabs>
          <w:tab w:pos="2246" w:val="left"/>
          <w:tab w:pos="2530" w:val="left"/>
        </w:tabs>
        <w:autoSpaceDE w:val="0"/>
        <w:widowControl/>
        <w:spacing w:line="318" w:lineRule="exact" w:before="0" w:after="26"/>
        <w:ind w:left="167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Macam-macam dokumen pribadi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bisa digunakan: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 harian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 harian yang bermanfaat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ialah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buku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ditulis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  <w:tr>
        <w:trPr>
          <w:trHeight w:hRule="exact" w:val="332"/>
        </w:trPr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memberikan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tanggapan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19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peristiwa-peristiwa di sekitar penulis.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Namun akan sukar diperoleh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pemiliknya memandang sebagai milik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sangat pribadi sekali. </w:t>
      </w:r>
    </w:p>
    <w:p>
      <w:pPr>
        <w:autoSpaceDN w:val="0"/>
        <w:tabs>
          <w:tab w:pos="2530" w:val="left"/>
        </w:tabs>
        <w:autoSpaceDE w:val="0"/>
        <w:widowControl/>
        <w:spacing w:line="318" w:lineRule="exact" w:before="0" w:after="26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Surat pribadi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Surat pribadi antara seseorang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474"/>
        <w:gridCol w:w="1474"/>
        <w:gridCol w:w="1474"/>
        <w:gridCol w:w="1474"/>
      </w:tblGrid>
      <w:tr>
        <w:trPr>
          <w:trHeight w:hRule="exact" w:val="31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keluarganya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juga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dimanfaatkan, untuk mengungkapkan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sosial seseorang. </w:t>
      </w:r>
    </w:p>
    <w:p>
      <w:pPr>
        <w:autoSpaceDN w:val="0"/>
        <w:tabs>
          <w:tab w:pos="1962" w:val="left"/>
          <w:tab w:pos="2530" w:val="left"/>
        </w:tabs>
        <w:autoSpaceDE w:val="0"/>
        <w:widowControl/>
        <w:spacing w:line="318" w:lineRule="exact" w:before="0" w:after="24"/>
        <w:ind w:left="16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Otobiografi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bermacam-macam maksud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menulis otobiografi. Motif penulisnya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mempengaruhi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isi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penulisan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otobiografi tersebut. </w:t>
      </w:r>
    </w:p>
    <w:p>
      <w:pPr>
        <w:autoSpaceDN w:val="0"/>
        <w:tabs>
          <w:tab w:pos="1678" w:val="left"/>
        </w:tabs>
        <w:autoSpaceDE w:val="0"/>
        <w:widowControl/>
        <w:spacing w:line="316" w:lineRule="exact" w:before="4" w:after="26"/>
        <w:ind w:left="1394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resmi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resmi terbagi atas: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Dokumen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internal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berupa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memo,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9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pengumuman, instruksi, aturan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lembaga masyarakat tertentu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kalangan sendiri. </w:t>
      </w:r>
    </w:p>
    <w:p>
      <w:pPr>
        <w:autoSpaceDN w:val="0"/>
        <w:autoSpaceDE w:val="0"/>
        <w:widowControl/>
        <w:spacing w:line="266" w:lineRule="exact" w:before="302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185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3248" w:val="left"/>
          <w:tab w:pos="3840" w:val="left"/>
          <w:tab w:pos="4700" w:val="left"/>
        </w:tabs>
        <w:autoSpaceDE w:val="0"/>
        <w:widowControl/>
        <w:spacing w:line="266" w:lineRule="exact" w:before="0" w:after="0"/>
        <w:ind w:left="1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menyajikan </w:t>
      </w:r>
    </w:p>
    <w:p>
      <w:pPr>
        <w:autoSpaceDN w:val="0"/>
        <w:tabs>
          <w:tab w:pos="3144" w:val="left"/>
          <w:tab w:pos="4106" w:val="left"/>
          <w:tab w:pos="5214" w:val="left"/>
        </w:tabs>
        <w:autoSpaceDE w:val="0"/>
        <w:widowControl/>
        <w:spacing w:line="266" w:lineRule="exact" w:before="54" w:after="0"/>
        <w:ind w:left="1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keadaan,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aturan </w:t>
      </w:r>
    </w:p>
    <w:p>
      <w:pPr>
        <w:autoSpaceDN w:val="0"/>
        <w:tabs>
          <w:tab w:pos="3046" w:val="left"/>
          <w:tab w:pos="3694" w:val="left"/>
          <w:tab w:pos="4512" w:val="left"/>
        </w:tabs>
        <w:autoSpaceDE w:val="0"/>
        <w:widowControl/>
        <w:spacing w:line="266" w:lineRule="exact" w:before="50" w:after="0"/>
        <w:ind w:left="19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disiplin,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menunjukkan </w:t>
      </w:r>
    </w:p>
    <w:p>
      <w:pPr>
        <w:autoSpaceDN w:val="0"/>
        <w:autoSpaceDE w:val="0"/>
        <w:widowControl/>
        <w:spacing w:line="266" w:lineRule="exact" w:before="54" w:after="0"/>
        <w:ind w:left="0" w:right="11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gaya kepemimpinan. </w:t>
      </w:r>
    </w:p>
    <w:p>
      <w:pPr>
        <w:autoSpaceDN w:val="0"/>
        <w:autoSpaceDE w:val="0"/>
        <w:widowControl/>
        <w:spacing w:line="264" w:lineRule="exact" w:before="52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 eksternal berisi bahan-bahan </w:t>
      </w:r>
    </w:p>
    <w:p>
      <w:pPr>
        <w:autoSpaceDN w:val="0"/>
        <w:autoSpaceDE w:val="0"/>
        <w:widowControl/>
        <w:spacing w:line="264" w:lineRule="exact" w:before="52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yang dihasilkan oleh suatu </w:t>
      </w:r>
    </w:p>
    <w:p>
      <w:pPr>
        <w:autoSpaceDN w:val="0"/>
        <w:autoSpaceDE w:val="0"/>
        <w:widowControl/>
        <w:spacing w:line="264" w:lineRule="exact" w:before="56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lembaga sosial, misalnya majalah, </w:t>
      </w:r>
    </w:p>
    <w:p>
      <w:pPr>
        <w:autoSpaceDN w:val="0"/>
        <w:autoSpaceDE w:val="0"/>
        <w:widowControl/>
        <w:spacing w:line="264" w:lineRule="exact" w:before="52" w:after="0"/>
        <w:ind w:left="0" w:right="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buletin, pernyataan, dan berita yang </w:t>
      </w:r>
    </w:p>
    <w:p>
      <w:pPr>
        <w:autoSpaceDN w:val="0"/>
        <w:autoSpaceDE w:val="0"/>
        <w:widowControl/>
        <w:spacing w:line="264" w:lineRule="exact" w:before="52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disiarkan kepada media massa. Dapat </w:t>
      </w:r>
    </w:p>
    <w:p>
      <w:pPr>
        <w:autoSpaceDN w:val="0"/>
        <w:autoSpaceDE w:val="0"/>
        <w:widowControl/>
        <w:spacing w:line="266" w:lineRule="exact" w:before="56" w:after="0"/>
        <w:ind w:left="0" w:right="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dimanfaatkan untuk menelaah kontek </w:t>
      </w:r>
    </w:p>
    <w:p>
      <w:pPr>
        <w:autoSpaceDN w:val="0"/>
        <w:autoSpaceDE w:val="0"/>
        <w:widowControl/>
        <w:spacing w:line="266" w:lineRule="exact" w:before="50" w:after="0"/>
        <w:ind w:left="0" w:right="3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sosial, kepemimpinan, dan lain-lain. </w:t>
      </w:r>
    </w:p>
    <w:p>
      <w:pPr>
        <w:autoSpaceDN w:val="0"/>
        <w:autoSpaceDE w:val="0"/>
        <w:widowControl/>
        <w:spacing w:line="266" w:lineRule="exact" w:before="54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Menyusun Instrumen Penelitian </w:t>
      </w:r>
    </w:p>
    <w:p>
      <w:pPr>
        <w:autoSpaceDN w:val="0"/>
        <w:autoSpaceDE w:val="0"/>
        <w:widowControl/>
        <w:spacing w:line="266" w:lineRule="exact" w:before="17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Penyusunan instrumen penelitian bukanlah hal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mudah karena instrumen yang baik harus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memenuhi beberapa syarat atau kriteria. Oleh karena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itu, dalam menyusun sebuah instrumen, peneliti harus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teliti dan hati-hati. Berikut ini adalah beberapa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praktis dalam membuat instrumen penelitian: </w:t>
      </w:r>
    </w:p>
    <w:p>
      <w:pPr>
        <w:autoSpaceDN w:val="0"/>
        <w:autoSpaceDE w:val="0"/>
        <w:widowControl/>
        <w:spacing w:line="266" w:lineRule="exact" w:before="17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Tentukan variabel-variabel yang digunakan dalam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Variabel ini dapat tercermin pada judul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</w:t>
      </w:r>
    </w:p>
    <w:p>
      <w:pPr>
        <w:autoSpaceDN w:val="0"/>
        <w:autoSpaceDE w:val="0"/>
        <w:widowControl/>
        <w:spacing w:line="266" w:lineRule="exact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Variabel-variabel tersebut dicarikan jabarannya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bentuk subvariabel yang diketahui dari teori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penelitian terdahulu. </w:t>
      </w:r>
    </w:p>
    <w:p>
      <w:pPr>
        <w:autoSpaceDN w:val="0"/>
        <w:autoSpaceDE w:val="0"/>
        <w:widowControl/>
        <w:spacing w:line="264" w:lineRule="exact" w:before="56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Subvariabel dicarikan jabarannya dalam bentuk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indikator-indikator, jika ada. </w:t>
      </w:r>
    </w:p>
    <w:p>
      <w:pPr>
        <w:autoSpaceDN w:val="0"/>
        <w:autoSpaceDE w:val="0"/>
        <w:widowControl/>
        <w:spacing w:line="264" w:lineRule="exact" w:before="52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Indikator dicarikan jabarannya dalam bentuk </w:t>
      </w:r>
    </w:p>
    <w:p>
      <w:pPr>
        <w:autoSpaceDN w:val="0"/>
        <w:autoSpaceDE w:val="0"/>
        <w:widowControl/>
        <w:spacing w:line="264" w:lineRule="exact" w:before="5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subindikator, jika ada. </w:t>
      </w:r>
    </w:p>
    <w:p>
      <w:pPr>
        <w:autoSpaceDN w:val="0"/>
        <w:autoSpaceDE w:val="0"/>
        <w:widowControl/>
        <w:spacing w:line="266" w:lineRule="exact" w:before="696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186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subindikator masih dapat dibagi lagi menjadi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475"/>
        <w:gridCol w:w="1475"/>
        <w:gridCol w:w="1475"/>
        <w:gridCol w:w="1475"/>
      </w:tblGrid>
      <w:tr>
        <w:trPr>
          <w:trHeight w:hRule="exact" w:val="31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komponen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kecil,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komponen-komponen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dijadikan sebagai butir-butir pertanyaan. Seberapa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 proses penjabaran suatu variabel diuraikan,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bergantung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seberapa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luas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akan dilakukan. Selanjutnya,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967"/>
        <w:gridCol w:w="1967"/>
        <w:gridCol w:w="1967"/>
      </w:tblGrid>
      <w:tr>
        <w:trPr>
          <w:trHeight w:hRule="exact" w:val="318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pertanyaan-pertanyaan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disusun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menurut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hierarkinya agar mudah dipakai dalam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berikutnya. </w:t>
      </w:r>
    </w:p>
    <w:p>
      <w:pPr>
        <w:autoSpaceDN w:val="0"/>
        <w:autoSpaceDE w:val="0"/>
        <w:widowControl/>
        <w:spacing w:line="316" w:lineRule="exact" w:before="6" w:after="110"/>
        <w:ind w:left="432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Seluruh butir pertanyaan yang telah selesai,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ditempatkan pada lembaran-lembaran instrument.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5"/>
        <w:gridCol w:w="1475"/>
        <w:gridCol w:w="1475"/>
        <w:gridCol w:w="1475"/>
      </w:tblGrid>
      <w:tr>
        <w:trPr>
          <w:trHeight w:hRule="exact" w:val="35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Pengambilan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primer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memerlukan </w:t>
            </w:r>
          </w:p>
        </w:tc>
      </w:tr>
    </w:tbl>
    <w:p>
      <w:pPr>
        <w:autoSpaceDN w:val="0"/>
        <w:tabs>
          <w:tab w:pos="1260" w:val="left"/>
          <w:tab w:pos="2272" w:val="left"/>
          <w:tab w:pos="2626" w:val="left"/>
          <w:tab w:pos="3650" w:val="left"/>
          <w:tab w:pos="4670" w:val="left"/>
          <w:tab w:pos="5126" w:val="left"/>
        </w:tabs>
        <w:autoSpaceDE w:val="0"/>
        <w:widowControl/>
        <w:spacing w:line="312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instrumen. Pada bagian ini akan dibahas mengenai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pembuatan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pertanyaan-pertanyaan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kuesioner.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penyusunan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kuesioner ada beberapa pertimbangan yang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dilakukan, yaitu: </w:t>
      </w:r>
    </w:p>
    <w:p>
      <w:pPr>
        <w:autoSpaceDN w:val="0"/>
        <w:autoSpaceDE w:val="0"/>
        <w:widowControl/>
        <w:spacing w:line="318" w:lineRule="exact" w:before="118" w:after="0"/>
        <w:ind w:left="824" w:right="20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Sampai sejauh mana suatu pernyataan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mempengaruhi responden menunjukkan sikap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positif terhadap hal-hal yang ditanyakan? </w:t>
      </w:r>
    </w:p>
    <w:p>
      <w:pPr>
        <w:autoSpaceDN w:val="0"/>
        <w:autoSpaceDE w:val="0"/>
        <w:widowControl/>
        <w:spacing w:line="318" w:lineRule="exact" w:before="0" w:after="0"/>
        <w:ind w:left="824" w:right="22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Sampai sejauh mana suatu pertanyaan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mempengaruhi responden agar dengan suka rela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peneliti dalam menemukan hal-hal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dicari oleh peneliti? </w:t>
      </w:r>
    </w:p>
    <w:p>
      <w:pPr>
        <w:autoSpaceDN w:val="0"/>
        <w:autoSpaceDE w:val="0"/>
        <w:widowControl/>
        <w:spacing w:line="316" w:lineRule="exact" w:before="4" w:after="0"/>
        <w:ind w:left="824" w:right="28" w:hanging="28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Sampai sejauh mana suatu pertanyaan menggali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yang responden sendiri tidak meyakini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kebenarannya? </w:t>
      </w:r>
    </w:p>
    <w:p>
      <w:pPr>
        <w:autoSpaceDN w:val="0"/>
        <w:autoSpaceDE w:val="0"/>
        <w:widowControl/>
        <w:spacing w:line="318" w:lineRule="exact" w:before="2" w:after="0"/>
        <w:ind w:left="544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Validitas kuesioner ditentukan oleh ketiga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kriteria di atas. Di samping itu format pertanyaan dan </w:t>
      </w:r>
    </w:p>
    <w:p>
      <w:pPr>
        <w:autoSpaceDN w:val="0"/>
        <w:autoSpaceDE w:val="0"/>
        <w:widowControl/>
        <w:spacing w:line="266" w:lineRule="exact" w:before="378" w:after="0"/>
        <w:ind w:left="0" w:right="29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187 </w:t>
      </w:r>
    </w:p>
    <w:p>
      <w:pPr>
        <w:sectPr>
          <w:pgSz w:w="8392" w:h="11908"/>
          <w:pgMar w:top="568" w:right="1052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0" w:lineRule="exact" w:before="0" w:after="26"/>
        <w:ind w:left="54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jawabannya juga akan menentukan kualitas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ketepatan jawaban responden.  Format pertanyaan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dibagi menjadi dua, yaitu: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474"/>
        <w:gridCol w:w="1474"/>
        <w:gridCol w:w="1474"/>
        <w:gridCol w:w="1474"/>
      </w:tblGrid>
      <w:tr>
        <w:trPr>
          <w:trHeight w:hRule="exact" w:val="32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Bagaimana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disampaikan </w:t>
            </w:r>
          </w:p>
        </w:tc>
      </w:tr>
    </w:tbl>
    <w:p>
      <w:pPr>
        <w:autoSpaceDN w:val="0"/>
        <w:tabs>
          <w:tab w:pos="1110" w:val="left"/>
          <w:tab w:pos="1678" w:val="left"/>
        </w:tabs>
        <w:autoSpaceDE w:val="0"/>
        <w:widowControl/>
        <w:spacing w:line="314" w:lineRule="exact" w:before="0" w:after="24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(Format Pertanyaan)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Format pertanyaan adalah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Langsung vs Pertanyaan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Lngsung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Perbedaaan mendasar antara pertanyaan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dan pertanyaan tidak langsung ialah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terletak pada tingkat kejelasan pertanyaan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5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mengungkapkan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informasi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khusus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11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responden. Pertanyaan langsung menanyakan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khusus secara langsung dengan tanpa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basa-basi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direct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Pertanyaan tidak langsung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menanyakan informasi khusus secara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langsung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indirect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meskipun demikian inti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pertanyaannya adalah sama. </w:t>
      </w:r>
    </w:p>
    <w:p>
      <w:pPr>
        <w:autoSpaceDN w:val="0"/>
        <w:autoSpaceDE w:val="0"/>
        <w:widowControl/>
        <w:spacing w:line="266" w:lineRule="exact" w:before="174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tabs>
          <w:tab w:pos="1394" w:val="left"/>
        </w:tabs>
        <w:autoSpaceDE w:val="0"/>
        <w:widowControl/>
        <w:spacing w:line="318" w:lineRule="exact" w:before="118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Langsung: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saudara menyukai pekerjaan saat ini?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saudara setuju dengan kenaikan tarif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telepon? </w:t>
      </w:r>
    </w:p>
    <w:p>
      <w:pPr>
        <w:autoSpaceDN w:val="0"/>
        <w:autoSpaceDE w:val="0"/>
        <w:widowControl/>
        <w:spacing w:line="264" w:lineRule="exact" w:before="172" w:after="116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Pertanyan Tidak Langsung: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4"/>
        <w:gridCol w:w="1474"/>
        <w:gridCol w:w="1474"/>
        <w:gridCol w:w="1474"/>
      </w:tblGrid>
      <w:tr>
        <w:trPr>
          <w:trHeight w:hRule="exact" w:val="35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bagaimana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pendapat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saudara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pekerjaan yang ada saat ini?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Bagaimana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pendapat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saudara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mengenai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kenaikan tarif telepon? </w:t>
      </w:r>
    </w:p>
    <w:p>
      <w:pPr>
        <w:autoSpaceDN w:val="0"/>
        <w:autoSpaceDE w:val="0"/>
        <w:widowControl/>
        <w:spacing w:line="266" w:lineRule="exact" w:before="454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188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824" w:val="left"/>
          <w:tab w:pos="1394" w:val="left"/>
        </w:tabs>
        <w:autoSpaceDE w:val="0"/>
        <w:widowControl/>
        <w:spacing w:line="308" w:lineRule="exact" w:before="0" w:after="26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Khusus vs Pertanyaan Umum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khusus menanyakan hal-hal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 terhadap responden yang menyebabkan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responden menjadi sadar atau tergugah sehingga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bersangkutan akan memberikan jawaban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kurang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jujur.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Sedangkan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umum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82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biasanya menanyakan informasi yang dicari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tidak langsung dan secara umum,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responden tidak begitu menyadarinya. </w:t>
      </w:r>
    </w:p>
    <w:p>
      <w:pPr>
        <w:autoSpaceDN w:val="0"/>
        <w:autoSpaceDE w:val="0"/>
        <w:widowControl/>
        <w:spacing w:line="266" w:lineRule="exact" w:before="17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266" w:lineRule="exact" w:before="170" w:after="11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Khusus: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474"/>
        <w:gridCol w:w="1474"/>
        <w:gridCol w:w="1474"/>
        <w:gridCol w:w="1474"/>
      </w:tblGrid>
      <w:tr>
        <w:trPr>
          <w:trHeight w:hRule="exact" w:val="35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apakah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saudara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menyukai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pekerjaan </w:t>
            </w:r>
          </w:p>
        </w:tc>
      </w:tr>
    </w:tbl>
    <w:p>
      <w:pPr>
        <w:autoSpaceDN w:val="0"/>
        <w:autoSpaceDE w:val="0"/>
        <w:widowControl/>
        <w:spacing w:line="266" w:lineRule="exact" w:before="28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mengoperasikan mesin produksi tersebut? </w:t>
      </w:r>
    </w:p>
    <w:p>
      <w:pPr>
        <w:autoSpaceDN w:val="0"/>
        <w:tabs>
          <w:tab w:pos="1110" w:val="left"/>
        </w:tabs>
        <w:autoSpaceDE w:val="0"/>
        <w:widowControl/>
        <w:spacing w:line="316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saudara setuju dengan kenaikan tarif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telepon SLJJ Telkom sebesar 10%? </w:t>
      </w:r>
    </w:p>
    <w:p>
      <w:pPr>
        <w:autoSpaceDN w:val="0"/>
        <w:autoSpaceDE w:val="0"/>
        <w:widowControl/>
        <w:spacing w:line="266" w:lineRule="exact" w:before="17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Umum: </w:t>
      </w:r>
    </w:p>
    <w:p>
      <w:pPr>
        <w:autoSpaceDN w:val="0"/>
        <w:tabs>
          <w:tab w:pos="1110" w:val="left"/>
        </w:tabs>
        <w:autoSpaceDE w:val="0"/>
        <w:widowControl/>
        <w:spacing w:line="316" w:lineRule="exact" w:before="12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saudara suka bekerja di perusahaan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tersebut? </w:t>
      </w:r>
    </w:p>
    <w:p>
      <w:pPr>
        <w:autoSpaceDN w:val="0"/>
        <w:tabs>
          <w:tab w:pos="1110" w:val="left"/>
        </w:tabs>
        <w:autoSpaceDE w:val="0"/>
        <w:widowControl/>
        <w:spacing w:line="316" w:lineRule="exact" w:before="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saudara setuju dengan kenaikan tarif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telepon SLJJ Telkom? </w:t>
      </w:r>
    </w:p>
    <w:p>
      <w:pPr>
        <w:autoSpaceDN w:val="0"/>
        <w:tabs>
          <w:tab w:pos="824" w:val="left"/>
          <w:tab w:pos="1394" w:val="left"/>
        </w:tabs>
        <w:autoSpaceDE w:val="0"/>
        <w:widowControl/>
        <w:spacing w:line="318" w:lineRule="exact" w:before="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Tentang Fakta vs Pertanyaan Tentang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Opini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tentang fakta akan menghendaki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dari responden berupa fakta, sedangkan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tentang opini menghendaki jawaban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bersifat opini. Pada praktiknya dikarenakan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responden mungkin mempunyai memori yang tidak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kuat ataupun dengan sadar yang bersangkutan ingin </w:t>
      </w:r>
    </w:p>
    <w:p>
      <w:pPr>
        <w:autoSpaceDN w:val="0"/>
        <w:autoSpaceDE w:val="0"/>
        <w:widowControl/>
        <w:spacing w:line="266" w:lineRule="exact" w:before="334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189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28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menciptakan kesan yang khusus, maka pertanyaan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fakta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belum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tentu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sepenuhnya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menghasilkan jawaban yang bersifat faktual. </w:t>
      </w:r>
    </w:p>
    <w:p>
      <w:pPr>
        <w:autoSpaceDN w:val="0"/>
        <w:autoSpaceDE w:val="0"/>
        <w:widowControl/>
        <w:spacing w:line="266" w:lineRule="exact" w:before="54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 halnya dengan pertanyaan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180"/>
        <w:gridCol w:w="1180"/>
        <w:gridCol w:w="1180"/>
        <w:gridCol w:w="1180"/>
        <w:gridCol w:w="1180"/>
      </w:tblGrid>
      <w:tr>
        <w:trPr>
          <w:trHeight w:hRule="exact" w:val="31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menanyakan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opini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belum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tentu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sepenuhnya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menghasilkan jawaban yang mengekspresikan </w:t>
      </w:r>
    </w:p>
    <w:p>
      <w:pPr>
        <w:autoSpaceDN w:val="0"/>
        <w:autoSpaceDE w:val="0"/>
        <w:widowControl/>
        <w:spacing w:line="264" w:lineRule="exact" w:before="5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opini yang jujur. Hal ini terjadi karena responden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mendistorsi opininya didasarkan pada adanya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“tekanan sosial” untuk menyesuaikan diri dengan </w:t>
      </w:r>
    </w:p>
    <w:p>
      <w:pPr>
        <w:autoSpaceDN w:val="0"/>
        <w:autoSpaceDE w:val="0"/>
        <w:widowControl/>
        <w:spacing w:line="266" w:lineRule="exact" w:before="5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keinginan sosial dan lingkungannya. </w:t>
      </w:r>
    </w:p>
    <w:p>
      <w:pPr>
        <w:autoSpaceDN w:val="0"/>
        <w:autoSpaceDE w:val="0"/>
        <w:widowControl/>
        <w:spacing w:line="266" w:lineRule="exact" w:before="17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266" w:lineRule="exact" w:before="17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Tentang Fakta: </w:t>
      </w:r>
    </w:p>
    <w:p>
      <w:pPr>
        <w:autoSpaceDN w:val="0"/>
        <w:autoSpaceDE w:val="0"/>
        <w:widowControl/>
        <w:spacing w:line="266" w:lineRule="exact" w:before="17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merek mobil yang saudara punya saat </w:t>
      </w:r>
    </w:p>
    <w:p>
      <w:pPr>
        <w:autoSpaceDN w:val="0"/>
        <w:autoSpaceDE w:val="0"/>
        <w:widowControl/>
        <w:spacing w:line="266" w:lineRule="exact" w:before="5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ini? </w:t>
      </w:r>
    </w:p>
    <w:p>
      <w:pPr>
        <w:autoSpaceDN w:val="0"/>
        <w:autoSpaceDE w:val="0"/>
        <w:widowControl/>
        <w:spacing w:line="266" w:lineRule="exact" w:before="5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Berapa harga bensin per liter hari ini? </w:t>
      </w:r>
    </w:p>
    <w:p>
      <w:pPr>
        <w:autoSpaceDN w:val="0"/>
        <w:autoSpaceDE w:val="0"/>
        <w:widowControl/>
        <w:spacing w:line="266" w:lineRule="exact" w:before="17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Tentang Opini: </w:t>
      </w:r>
    </w:p>
    <w:p>
      <w:pPr>
        <w:autoSpaceDN w:val="0"/>
        <w:autoSpaceDE w:val="0"/>
        <w:widowControl/>
        <w:spacing w:line="266" w:lineRule="exact" w:before="17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mengapa saudara menyukai mobil merek </w:t>
      </w:r>
    </w:p>
    <w:p>
      <w:pPr>
        <w:autoSpaceDN w:val="0"/>
        <w:autoSpaceDE w:val="0"/>
        <w:widowControl/>
        <w:spacing w:line="266" w:lineRule="exact" w:before="5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Honda?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Mengapa saudara mengatakan harga bensin </w:t>
      </w:r>
    </w:p>
    <w:p>
      <w:pPr>
        <w:autoSpaceDN w:val="0"/>
        <w:autoSpaceDE w:val="0"/>
        <w:widowControl/>
        <w:spacing w:line="266" w:lineRule="exact" w:before="50" w:after="0"/>
        <w:ind w:left="11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murah? </w:t>
      </w:r>
    </w:p>
    <w:p>
      <w:pPr>
        <w:autoSpaceDN w:val="0"/>
        <w:autoSpaceDE w:val="0"/>
        <w:widowControl/>
        <w:spacing w:line="266" w:lineRule="exact" w:before="5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dalam bentuk Kalimat Tanya vs </w:t>
      </w:r>
    </w:p>
    <w:p>
      <w:pPr>
        <w:autoSpaceDN w:val="0"/>
        <w:autoSpaceDE w:val="0"/>
        <w:widowControl/>
        <w:spacing w:line="266" w:lineRule="exact" w:before="5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dalam Bentuk Kalimat Pernyataan </w:t>
      </w:r>
    </w:p>
    <w:p>
      <w:pPr>
        <w:autoSpaceDN w:val="0"/>
        <w:autoSpaceDE w:val="0"/>
        <w:widowControl/>
        <w:spacing w:line="264" w:lineRule="exact" w:before="52" w:after="2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Pertanyan dalam bentuk kalimat tanya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474"/>
        <w:gridCol w:w="1474"/>
        <w:gridCol w:w="1474"/>
        <w:gridCol w:w="1474"/>
      </w:tblGrid>
      <w:tr>
        <w:trPr>
          <w:trHeight w:hRule="exact" w:val="31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memberikan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langsung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kepada </w:t>
            </w:r>
          </w:p>
        </w:tc>
      </w:tr>
    </w:tbl>
    <w:p>
      <w:pPr>
        <w:autoSpaceDN w:val="0"/>
        <w:autoSpaceDE w:val="0"/>
        <w:widowControl/>
        <w:spacing w:line="264" w:lineRule="exact" w:before="28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responden, sedang pertanyaan dalam bentuk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474"/>
        <w:gridCol w:w="1474"/>
        <w:gridCol w:w="1474"/>
        <w:gridCol w:w="1474"/>
      </w:tblGrid>
      <w:tr>
        <w:trPr>
          <w:trHeight w:hRule="exact" w:val="31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kalimat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pernyataan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menyediakan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persetujuannya. </w:t>
      </w:r>
    </w:p>
    <w:p>
      <w:pPr>
        <w:autoSpaceDN w:val="0"/>
        <w:autoSpaceDE w:val="0"/>
        <w:widowControl/>
        <w:spacing w:line="266" w:lineRule="exact" w:before="656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190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266" w:lineRule="exact" w:before="174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dalam bentuk kalimat tanya: </w:t>
      </w:r>
    </w:p>
    <w:p>
      <w:pPr>
        <w:autoSpaceDN w:val="0"/>
        <w:tabs>
          <w:tab w:pos="1110" w:val="left"/>
        </w:tabs>
        <w:autoSpaceDE w:val="0"/>
        <w:widowControl/>
        <w:spacing w:line="320" w:lineRule="exact" w:before="116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saudara setuju dengan kenaikan harga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BBM? </w:t>
      </w:r>
    </w:p>
    <w:p>
      <w:pPr>
        <w:autoSpaceDN w:val="0"/>
        <w:autoSpaceDE w:val="0"/>
        <w:widowControl/>
        <w:spacing w:line="264" w:lineRule="exact" w:before="5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Setujukah saudara dengan perceraian? </w:t>
      </w:r>
    </w:p>
    <w:p>
      <w:pPr>
        <w:autoSpaceDN w:val="0"/>
        <w:autoSpaceDE w:val="0"/>
        <w:widowControl/>
        <w:spacing w:line="264" w:lineRule="exact" w:before="172" w:after="0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dalam bentuk kalimat pernyataan: </w:t>
      </w:r>
    </w:p>
    <w:p>
      <w:pPr>
        <w:autoSpaceDN w:val="0"/>
        <w:autoSpaceDE w:val="0"/>
        <w:widowControl/>
        <w:spacing w:line="264" w:lineRule="exact" w:before="176" w:after="26"/>
        <w:ind w:left="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Harga BBM akan dinaikkan. Jawabannya: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474"/>
        <w:gridCol w:w="1474"/>
        <w:gridCol w:w="1474"/>
        <w:gridCol w:w="1474"/>
      </w:tblGrid>
      <w:tr>
        <w:trPr>
          <w:trHeight w:hRule="exact" w:val="30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a. Setuju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artis 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Tidak setuju </w:t>
            </w:r>
          </w:p>
        </w:tc>
      </w:tr>
      <w:tr>
        <w:trPr>
          <w:trHeight w:hRule="exact" w:val="33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  <w:tc>
          <w:tcPr>
            <w:tcW w:type="dxa" w:w="1474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perceraian. </w:t>
            </w:r>
          </w:p>
        </w:tc>
      </w:tr>
    </w:tbl>
    <w:p>
      <w:pPr>
        <w:autoSpaceDN w:val="0"/>
        <w:tabs>
          <w:tab w:pos="824" w:val="left"/>
          <w:tab w:pos="1110" w:val="left"/>
          <w:tab w:pos="3294" w:val="left"/>
        </w:tabs>
        <w:autoSpaceDE w:val="0"/>
        <w:widowControl/>
        <w:spacing w:line="312" w:lineRule="exact" w:before="0" w:after="0"/>
        <w:ind w:left="54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Jawabannya: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Setuju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Tidak setuju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Pertanyaan tersebut Dijawab (Model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bagian ini dibahas model-model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menjawab pertanyaan. </w:t>
      </w:r>
    </w:p>
    <w:p>
      <w:pPr>
        <w:autoSpaceDN w:val="0"/>
        <w:tabs>
          <w:tab w:pos="824" w:val="left"/>
          <w:tab w:pos="1394" w:val="left"/>
        </w:tabs>
        <w:autoSpaceDE w:val="0"/>
        <w:widowControl/>
        <w:spacing w:line="316" w:lineRule="exact" w:before="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tidak terstruktur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tidak berstruktur biasanya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disebut sebagai pertanyaan terbuka. Jawaban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memberikan kesempatan kepada responden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menjawab pertanyaan secara bebas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mengekspresikan pendapatnya. </w:t>
      </w:r>
    </w:p>
    <w:p>
      <w:pPr>
        <w:autoSpaceDN w:val="0"/>
        <w:autoSpaceDE w:val="0"/>
        <w:widowControl/>
        <w:spacing w:line="318" w:lineRule="exact" w:before="2" w:after="0"/>
        <w:ind w:left="824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Keuntungan menggunakan model jawaban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ialah peneliti dapat memperoleh informasi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lengkap dari responden, sekalipun demikian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mempunyai kelemahan-kelemahan di antaranya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ialah pihak peneliti akan mengalami kesulitan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mengolah informasi karena banyaknya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data. Di samping itu pengolahannya </w:t>
      </w:r>
    </w:p>
    <w:p>
      <w:pPr>
        <w:autoSpaceDN w:val="0"/>
        <w:autoSpaceDE w:val="0"/>
        <w:widowControl/>
        <w:spacing w:line="266" w:lineRule="exact" w:before="454" w:after="0"/>
        <w:ind w:left="0" w:right="2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191 </w:t>
      </w:r>
    </w:p>
    <w:p>
      <w:pPr>
        <w:sectPr>
          <w:pgSz w:w="8392" w:h="11908"/>
          <w:pgMar w:top="568" w:right="1054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memakan waktu dan peneliti akan kesulitan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dalam proses skoring.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124</w:t>
      </w:r>
    </w:p>
    <w:p>
      <w:pPr>
        <w:autoSpaceDN w:val="0"/>
        <w:autoSpaceDE w:val="0"/>
        <w:widowControl/>
        <w:spacing w:line="266" w:lineRule="exact" w:before="17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tabs>
          <w:tab w:pos="1418" w:val="left"/>
        </w:tabs>
        <w:autoSpaceDE w:val="0"/>
        <w:widowControl/>
        <w:spacing w:line="318" w:lineRule="exact" w:before="122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Ceritakan perasaan anda mengenai masalah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kenaikan harga BBM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pendapat anda mengenai kenaikan harga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BBM. </w:t>
      </w:r>
    </w:p>
    <w:p>
      <w:pPr>
        <w:autoSpaceDN w:val="0"/>
        <w:tabs>
          <w:tab w:pos="1702" w:val="left"/>
          <w:tab w:pos="2270" w:val="left"/>
        </w:tabs>
        <w:autoSpaceDE w:val="0"/>
        <w:widowControl/>
        <w:spacing w:line="318" w:lineRule="exact" w:before="0" w:after="2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Isian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ini merupakan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transisi dari tidak terstruktur ke model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1552"/>
        <w:gridCol w:w="1552"/>
        <w:gridCol w:w="1552"/>
        <w:gridCol w:w="1552"/>
      </w:tblGrid>
      <w:tr>
        <w:trPr>
          <w:trHeight w:hRule="exact" w:val="30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2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terstruktur.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Meski </w:t>
            </w:r>
          </w:p>
        </w:tc>
      </w:tr>
      <w:tr>
        <w:trPr>
          <w:trHeight w:hRule="exact" w:val="32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responden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diberi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kesempatan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respon terbuka tetapi terbatas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model pertanyaannya. </w:t>
      </w:r>
    </w:p>
    <w:p>
      <w:pPr>
        <w:autoSpaceDN w:val="0"/>
        <w:autoSpaceDE w:val="0"/>
        <w:widowControl/>
        <w:spacing w:line="266" w:lineRule="exact" w:before="170" w:after="0"/>
        <w:ind w:left="0" w:right="36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266" w:lineRule="exact" w:before="174" w:after="0"/>
        <w:ind w:left="0" w:right="18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pekerjaan Saudara? </w:t>
      </w:r>
    </w:p>
    <w:p>
      <w:pPr>
        <w:autoSpaceDN w:val="0"/>
        <w:autoSpaceDE w:val="0"/>
        <w:widowControl/>
        <w:spacing w:line="266" w:lineRule="exact" w:before="50" w:after="0"/>
        <w:ind w:left="0" w:right="5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universitas mana Saudara lulus? </w:t>
      </w:r>
    </w:p>
    <w:p>
      <w:pPr>
        <w:autoSpaceDN w:val="0"/>
        <w:tabs>
          <w:tab w:pos="1132" w:val="left"/>
          <w:tab w:pos="1702" w:val="left"/>
        </w:tabs>
        <w:autoSpaceDE w:val="0"/>
        <w:widowControl/>
        <w:spacing w:line="316" w:lineRule="exact" w:before="0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Jawaban Model Tabulasi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ini mirip dengan jawaban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isian tetapi lebih terstruktur karena responden harus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mengisikan jawaban dalam suatu tabel. Bentuk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2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tabel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memudahkan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mengorganisasi jawaban yang kompleks. </w:t>
      </w:r>
    </w:p>
    <w:p>
      <w:pPr>
        <w:autoSpaceDN w:val="0"/>
        <w:autoSpaceDE w:val="0"/>
        <w:widowControl/>
        <w:spacing w:line="318" w:lineRule="exact" w:before="0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Contoh: Responden diminta mengisi pertanyaan-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dalam tabel seperti di bawah ini: </w:t>
      </w:r>
    </w:p>
    <w:p>
      <w:pPr>
        <w:autoSpaceDN w:val="0"/>
        <w:tabs>
          <w:tab w:pos="352" w:val="left"/>
        </w:tabs>
        <w:autoSpaceDE w:val="0"/>
        <w:widowControl/>
        <w:spacing w:line="232" w:lineRule="exact" w:before="800" w:after="0"/>
        <w:ind w:left="0" w:right="0" w:firstLine="0"/>
        <w:jc w:val="left"/>
      </w:pPr>
      <w:r>
        <w:tab/>
      </w: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124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Jonathan Sarwono,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Metode Penelitian Kuantitatif dan Kualitatif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(Yogyakarta: Graha Ilmu, 2006), 101-104.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192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1.9999999999999" w:type="dxa"/>
      </w:tblPr>
      <w:tblGrid>
        <w:gridCol w:w="1311"/>
        <w:gridCol w:w="1311"/>
        <w:gridCol w:w="1311"/>
        <w:gridCol w:w="1311"/>
        <w:gridCol w:w="1311"/>
      </w:tblGrid>
      <w:tr>
        <w:trPr>
          <w:trHeight w:hRule="exact" w:val="1004"/>
        </w:trPr>
        <w:tc>
          <w:tcPr>
            <w:tcW w:type="dxa" w:w="1466"/>
            <w:tcBorders>
              <w:start w:sz="3.2000000000000455" w:val="single" w:color="#000000"/>
              <w:top w:sz="3.1999999999999886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Jabatan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Sebelumnya,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Berikutnya </w:t>
            </w:r>
          </w:p>
        </w:tc>
        <w:tc>
          <w:tcPr>
            <w:tcW w:type="dxa" w:w="1428"/>
            <w:tcBorders>
              <w:start w:sz="3.2000000000000455" w:val="single" w:color="#000000"/>
              <w:top w:sz="3.1999999999999886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Pekerjaan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Pernah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Dilaksanakan </w:t>
            </w:r>
          </w:p>
        </w:tc>
        <w:tc>
          <w:tcPr>
            <w:tcW w:type="dxa" w:w="1268"/>
            <w:tcBorders>
              <w:start w:sz="3.199999999999818" w:val="single" w:color="#000000"/>
              <w:top w:sz="3.1999999999999886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Perusahaan </w:t>
            </w:r>
          </w:p>
        </w:tc>
        <w:tc>
          <w:tcPr>
            <w:tcW w:type="dxa" w:w="824"/>
            <w:tcBorders>
              <w:start w:sz="3.200000000000273" w:val="single" w:color="#000000"/>
              <w:top w:sz="3.1999999999999886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Gaji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Tahun </w:t>
            </w:r>
          </w:p>
        </w:tc>
        <w:tc>
          <w:tcPr>
            <w:tcW w:type="dxa" w:w="966"/>
            <w:tcBorders>
              <w:start w:sz="4.0" w:val="single" w:color="#000000"/>
              <w:top w:sz="3.1999999999999886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Tanggal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Dari-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Sampai </w:t>
            </w:r>
          </w:p>
        </w:tc>
      </w:tr>
      <w:tr>
        <w:trPr>
          <w:trHeight w:hRule="exact" w:val="448"/>
        </w:trPr>
        <w:tc>
          <w:tcPr>
            <w:tcW w:type="dxa" w:w="146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exact" w:before="328" w:after="26"/>
        <w:ind w:left="10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Bentuk Skala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6.0" w:type="dxa"/>
      </w:tblPr>
      <w:tblGrid>
        <w:gridCol w:w="1311"/>
        <w:gridCol w:w="1311"/>
        <w:gridCol w:w="1311"/>
        <w:gridCol w:w="1311"/>
        <w:gridCol w:w="1311"/>
      </w:tblGrid>
      <w:tr>
        <w:trPr>
          <w:trHeight w:hRule="exact" w:val="31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280" w:right="2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terstruktur lain di mana responden diminta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mengekspresikan persetujuan atau perolehannya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pertanyaan yang diberikan. </w:t>
      </w:r>
    </w:p>
    <w:p>
      <w:pPr>
        <w:autoSpaceDN w:val="0"/>
        <w:autoSpaceDE w:val="0"/>
        <w:widowControl/>
        <w:spacing w:line="316" w:lineRule="exact" w:before="4" w:after="484"/>
        <w:ind w:left="128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1: Jika anda mengalami kesulitan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pekerjaan apa yang akan anda lakukan?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6.0" w:type="dxa"/>
      </w:tblPr>
      <w:tblGrid>
        <w:gridCol w:w="1639"/>
        <w:gridCol w:w="1639"/>
        <w:gridCol w:w="1639"/>
        <w:gridCol w:w="1639"/>
      </w:tblGrid>
      <w:tr>
        <w:trPr>
          <w:trHeight w:hRule="exact" w:val="1280"/>
        </w:trPr>
        <w:tc>
          <w:tcPr>
            <w:tcW w:type="dxa" w:w="9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berhent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bekerja </w:t>
            </w:r>
          </w:p>
        </w:tc>
        <w:tc>
          <w:tcPr>
            <w:tcW w:type="dxa" w:w="101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Mungki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berhenti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bekerja </w:t>
            </w:r>
          </w:p>
        </w:tc>
        <w:tc>
          <w:tcPr>
            <w:tcW w:type="dxa" w:w="205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Mempertimbangk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secara serius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tapi terus bekerja </w:t>
            </w:r>
          </w:p>
        </w:tc>
        <w:tc>
          <w:tcPr>
            <w:tcW w:type="dxa" w:w="162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mempersoalka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 </w:t>
            </w:r>
          </w:p>
        </w:tc>
      </w:tr>
    </w:tbl>
    <w:p>
      <w:pPr>
        <w:autoSpaceDN w:val="0"/>
        <w:autoSpaceDE w:val="0"/>
        <w:widowControl/>
        <w:spacing w:line="266" w:lineRule="exact" w:before="322" w:after="48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2: Jika pekerjaan tersebut: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311"/>
        <w:gridCol w:w="1311"/>
        <w:gridCol w:w="1311"/>
        <w:gridCol w:w="1311"/>
        <w:gridCol w:w="1311"/>
      </w:tblGrid>
      <w:tr>
        <w:trPr>
          <w:trHeight w:hRule="exact" w:val="924"/>
        </w:trPr>
        <w:tc>
          <w:tcPr>
            <w:tcW w:type="dxa" w:w="1566"/>
            <w:tcBorders>
              <w:start w:sz="3.1999999999999886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Akan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bekerja </w:t>
            </w:r>
          </w:p>
        </w:tc>
        <w:tc>
          <w:tcPr>
            <w:tcW w:type="dxa" w:w="113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Mungkin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berhenti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bekerja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Mempertimbangkan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secara serius tapi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tetap terus bekerja </w:t>
            </w:r>
          </w:p>
        </w:tc>
        <w:tc>
          <w:tcPr>
            <w:tcW w:type="dxa" w:w="99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4" w:val="left"/>
                <w:tab w:pos="276" w:val="left"/>
              </w:tabs>
              <w:autoSpaceDE w:val="0"/>
              <w:widowControl/>
              <w:spacing w:line="250" w:lineRule="exact" w:before="0" w:after="0"/>
              <w:ind w:left="124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Tidak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mempers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oalkan </w:t>
            </w:r>
          </w:p>
        </w:tc>
      </w:tr>
      <w:tr>
        <w:trPr>
          <w:trHeight w:hRule="exact" w:val="536"/>
        </w:trPr>
        <w:tc>
          <w:tcPr>
            <w:tcW w:type="dxa" w:w="1566"/>
            <w:tcBorders>
              <w:start w:sz="3.1999999999999886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Membahayakan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kesehatan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6"/>
        </w:trPr>
        <w:tc>
          <w:tcPr>
            <w:tcW w:type="dxa" w:w="156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Membutuhkan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banyak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perjalanan </w:t>
            </w:r>
          </w:p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156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Diharuskan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bekerja </w:t>
            </w:r>
          </w:p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60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193 </w:t>
      </w:r>
    </w:p>
    <w:p>
      <w:pPr>
        <w:sectPr>
          <w:pgSz w:w="8392" w:h="11908"/>
          <w:pgMar w:top="566" w:right="852" w:bottom="364" w:left="9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3: Bagaimana pendapat anda tentang </w:t>
      </w:r>
    </w:p>
    <w:p>
      <w:pPr>
        <w:autoSpaceDN w:val="0"/>
        <w:autoSpaceDE w:val="0"/>
        <w:widowControl/>
        <w:spacing w:line="266" w:lineRule="exact" w:before="54" w:after="604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kebijakan ekonomi pemerintah saat ini?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495"/>
        <w:gridCol w:w="1495"/>
        <w:gridCol w:w="1495"/>
        <w:gridCol w:w="1495"/>
      </w:tblGrid>
      <w:tr>
        <w:trPr>
          <w:trHeight w:hRule="exact" w:val="646"/>
        </w:trPr>
        <w:tc>
          <w:tcPr>
            <w:tcW w:type="dxa" w:w="191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Sangat baik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Sangat jelek </w:t>
            </w:r>
          </w:p>
        </w:tc>
        <w:tc>
          <w:tcPr>
            <w:tcW w:type="dxa" w:w="124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3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1386"/>
            <w:tcBorders>
              <w:start w:sz="4.0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Jelek </w:t>
            </w:r>
          </w:p>
        </w:tc>
      </w:tr>
    </w:tbl>
    <w:p>
      <w:pPr>
        <w:autoSpaceDN w:val="0"/>
        <w:autoSpaceDE w:val="0"/>
        <w:widowControl/>
        <w:spacing w:line="264" w:lineRule="exact" w:before="6" w:after="0"/>
        <w:ind w:left="5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Membuat Ranking </w:t>
      </w:r>
    </w:p>
    <w:p>
      <w:pPr>
        <w:autoSpaceDN w:val="0"/>
        <w:autoSpaceDE w:val="0"/>
        <w:widowControl/>
        <w:spacing w:line="264" w:lineRule="exact" w:before="56" w:after="26"/>
        <w:ind w:left="14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ini meminta responden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000000000001" w:type="dxa"/>
      </w:tblPr>
      <w:tblGrid>
        <w:gridCol w:w="1495"/>
        <w:gridCol w:w="1495"/>
        <w:gridCol w:w="1495"/>
        <w:gridCol w:w="1495"/>
      </w:tblGrid>
      <w:tr>
        <w:trPr>
          <w:trHeight w:hRule="exact" w:val="31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merangking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beberapa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pernyataan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tingkat kepentingan dalam bentuk urut-urutan </w:t>
      </w:r>
    </w:p>
    <w:p>
      <w:pPr>
        <w:autoSpaceDN w:val="0"/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didasarkan atas prioritas. Hasilnya peneliti akan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memperoleh data yang bersifat ordinal.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ranking kegiatan-kegiatan ini dalam </w:t>
      </w:r>
    </w:p>
    <w:p>
      <w:pPr>
        <w:autoSpaceDN w:val="0"/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kaitannya dengan peluncuran produk baru.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riset pasar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produk </w:t>
      </w:r>
    </w:p>
    <w:p>
      <w:pPr>
        <w:autoSpaceDN w:val="0"/>
        <w:autoSpaceDE w:val="0"/>
        <w:widowControl/>
        <w:spacing w:line="266" w:lineRule="exact" w:before="5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Merancang produk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Mengiklankan produk </w:t>
      </w:r>
    </w:p>
    <w:p>
      <w:pPr>
        <w:autoSpaceDN w:val="0"/>
        <w:autoSpaceDE w:val="0"/>
        <w:widowControl/>
        <w:spacing w:line="266" w:lineRule="exact" w:before="50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Meluncurkan produk </w:t>
      </w:r>
    </w:p>
    <w:p>
      <w:pPr>
        <w:autoSpaceDN w:val="0"/>
        <w:autoSpaceDE w:val="0"/>
        <w:widowControl/>
        <w:spacing w:line="266" w:lineRule="exact" w:before="54" w:after="26"/>
        <w:ind w:left="57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Bentuk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Checklist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000000000001" w:type="dxa"/>
      </w:tblPr>
      <w:tblGrid>
        <w:gridCol w:w="1495"/>
        <w:gridCol w:w="1495"/>
        <w:gridCol w:w="1495"/>
        <w:gridCol w:w="1495"/>
      </w:tblGrid>
      <w:tr>
        <w:trPr>
          <w:trHeight w:hRule="exact" w:val="31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checklist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meminta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responden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26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menjawab dengan memilih salah satu dari jawaban-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000000000001" w:type="dxa"/>
      </w:tblPr>
      <w:tblGrid>
        <w:gridCol w:w="1196"/>
        <w:gridCol w:w="1196"/>
        <w:gridCol w:w="1196"/>
        <w:gridCol w:w="1196"/>
        <w:gridCol w:w="1196"/>
      </w:tblGrid>
      <w:tr>
        <w:trPr>
          <w:trHeight w:hRule="exact" w:val="31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memungkinkan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telah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disediakan. Bentuk jawaban tidak dalam bentuk </w:t>
      </w:r>
    </w:p>
    <w:p>
      <w:pPr>
        <w:autoSpaceDN w:val="0"/>
        <w:autoSpaceDE w:val="0"/>
        <w:widowControl/>
        <w:spacing w:line="264" w:lineRule="exact" w:before="52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skala tetapi berbentuk kategori nominal. Bentuk </w:t>
      </w:r>
    </w:p>
    <w:p>
      <w:pPr>
        <w:autoSpaceDN w:val="0"/>
        <w:autoSpaceDE w:val="0"/>
        <w:widowControl/>
        <w:spacing w:line="264" w:lineRule="exact" w:before="5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ini banyak menghemat waktu baik bagi </w:t>
      </w:r>
    </w:p>
    <w:p>
      <w:pPr>
        <w:autoSpaceDN w:val="0"/>
        <w:autoSpaceDE w:val="0"/>
        <w:widowControl/>
        <w:spacing w:line="264" w:lineRule="exact" w:before="52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reponden maupun peneliti. </w:t>
      </w:r>
    </w:p>
    <w:p>
      <w:pPr>
        <w:autoSpaceDN w:val="0"/>
        <w:autoSpaceDE w:val="0"/>
        <w:widowControl/>
        <w:spacing w:line="266" w:lineRule="exact" w:before="1312" w:after="0"/>
        <w:ind w:left="0" w:right="29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194 </w:t>
      </w:r>
    </w:p>
    <w:p>
      <w:pPr>
        <w:sectPr>
          <w:pgSz w:w="8392" w:h="11908"/>
          <w:pgMar w:top="570" w:right="1000" w:bottom="36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Jenis pekerjaan yang paling anda sukai? </w:t>
      </w:r>
    </w:p>
    <w:p>
      <w:pPr>
        <w:autoSpaceDN w:val="0"/>
        <w:tabs>
          <w:tab w:pos="1530" w:val="left"/>
        </w:tabs>
        <w:autoSpaceDE w:val="0"/>
        <w:widowControl/>
        <w:spacing w:line="316" w:lineRule="exact" w:before="124" w:after="0"/>
        <w:ind w:left="1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Pekerjaan yang sesuai dengan kemampuan saya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saya dapat bekerja secara optimal. </w:t>
      </w:r>
    </w:p>
    <w:p>
      <w:pPr>
        <w:autoSpaceDN w:val="0"/>
        <w:tabs>
          <w:tab w:pos="1530" w:val="left"/>
        </w:tabs>
        <w:autoSpaceDE w:val="0"/>
        <w:widowControl/>
        <w:spacing w:line="316" w:lineRule="exact" w:before="4" w:after="0"/>
        <w:ind w:left="1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Pekerjaan yang memaksa saya bekerja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keterbatasan kemampuan saya. </w:t>
      </w:r>
    </w:p>
    <w:p>
      <w:pPr>
        <w:autoSpaceDN w:val="0"/>
        <w:tabs>
          <w:tab w:pos="1530" w:val="left"/>
        </w:tabs>
        <w:autoSpaceDE w:val="0"/>
        <w:widowControl/>
        <w:spacing w:line="318" w:lineRule="exact" w:before="0" w:after="0"/>
        <w:ind w:left="1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Pekerjaan yang banyak menghasilkan uang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meski tidak sesuai dengan kemampuan saya. </w:t>
      </w:r>
    </w:p>
    <w:p>
      <w:pPr>
        <w:autoSpaceDN w:val="0"/>
        <w:tabs>
          <w:tab w:pos="1244" w:val="left"/>
          <w:tab w:pos="1814" w:val="left"/>
        </w:tabs>
        <w:autoSpaceDE w:val="0"/>
        <w:widowControl/>
        <w:spacing w:line="318" w:lineRule="exact" w:before="0" w:after="0"/>
        <w:ind w:left="9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Jawaban Kategorikal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ini mirip dengan jawaban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checklist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tetapi bentuknya lebih sederhana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memberikan dua alternatif jawaban. Jawaban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ini akan memberikan data yang bersifat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nominal. </w:t>
      </w:r>
    </w:p>
    <w:p>
      <w:pPr>
        <w:autoSpaceDN w:val="0"/>
        <w:autoSpaceDE w:val="0"/>
        <w:widowControl/>
        <w:spacing w:line="266" w:lineRule="exact" w:before="170" w:after="0"/>
        <w:ind w:left="1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266" w:lineRule="exact" w:before="170" w:after="0"/>
        <w:ind w:left="1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anda seorang yang bekerja keras? </w:t>
      </w:r>
    </w:p>
    <w:p>
      <w:pPr>
        <w:autoSpaceDN w:val="0"/>
        <w:tabs>
          <w:tab w:pos="1244" w:val="left"/>
          <w:tab w:pos="1530" w:val="left"/>
          <w:tab w:pos="2994" w:val="left"/>
        </w:tabs>
        <w:autoSpaceDE w:val="0"/>
        <w:widowControl/>
        <w:spacing w:line="318" w:lineRule="exact" w:before="2" w:after="110"/>
        <w:ind w:left="11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Ya  b. Tidak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Bekerja secara disiplin dan teratur itu baik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Benar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Model Jawaban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274"/>
        <w:gridCol w:w="1274"/>
        <w:gridCol w:w="1274"/>
        <w:gridCol w:w="1274"/>
        <w:gridCol w:w="1274"/>
      </w:tblGrid>
      <w:tr>
        <w:trPr>
          <w:trHeight w:hRule="exact" w:val="35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Membuat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jawaban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172"/>
        <w:ind w:left="112" w:right="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memerlukan pertimbangan berdasarkan pada tipe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kita butuhkan dan juga pertimbangan keuntungan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kerugiannya. Di bawah ini deskripsi mengenai model jawaban,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tipe data, keuntungan dan kerugiannya.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93"/>
        <w:gridCol w:w="1593"/>
        <w:gridCol w:w="1593"/>
        <w:gridCol w:w="1593"/>
      </w:tblGrid>
      <w:tr>
        <w:trPr>
          <w:trHeight w:hRule="exact" w:val="762"/>
        </w:trPr>
        <w:tc>
          <w:tcPr>
            <w:tcW w:type="dxa" w:w="2058"/>
            <w:tcBorders>
              <w:start w:sz="3.1999999999999886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3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 Jawaban </w:t>
            </w:r>
          </w:p>
        </w:tc>
        <w:tc>
          <w:tcPr>
            <w:tcW w:type="dxa" w:w="121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432" w:right="2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Tipe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470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Keuntunga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600"/>
            <w:tcBorders>
              <w:start w:sz="4.0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Kerugian </w:t>
            </w:r>
          </w:p>
        </w:tc>
      </w:tr>
      <w:tr>
        <w:trPr>
          <w:trHeight w:hRule="exact" w:val="646"/>
        </w:trPr>
        <w:tc>
          <w:tcPr>
            <w:tcW w:type="dxa" w:w="2058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6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Mengisi </w:t>
            </w:r>
          </w:p>
        </w:tc>
        <w:tc>
          <w:tcPr>
            <w:tcW w:type="dxa" w:w="121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Nomi</w:t>
            </w:r>
          </w:p>
        </w:tc>
        <w:tc>
          <w:tcPr>
            <w:tcW w:type="dxa" w:w="14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288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Bias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kecil,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Lebih sulit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195 </w:t>
      </w:r>
    </w:p>
    <w:p>
      <w:pPr>
        <w:sectPr>
          <w:pgSz w:w="8392" w:h="11908"/>
          <w:pgMar w:top="570" w:right="1000" w:bottom="364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93"/>
        <w:gridCol w:w="1593"/>
        <w:gridCol w:w="1593"/>
        <w:gridCol w:w="1593"/>
      </w:tblGrid>
      <w:tr>
        <w:trPr>
          <w:trHeight w:hRule="exact" w:val="1722"/>
        </w:trPr>
        <w:tc>
          <w:tcPr>
            <w:tcW w:type="dxa" w:w="2058"/>
            <w:tcBorders>
              <w:start w:sz="3.1999999999999886" w:val="single" w:color="#000000"/>
              <w:top w:sz="3.1999999999999886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tcBorders>
              <w:start w:sz="3.2000000000000455" w:val="single" w:color="#000000"/>
              <w:top w:sz="3.1999999999999886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5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nal </w:t>
            </w:r>
          </w:p>
        </w:tc>
        <w:tc>
          <w:tcPr>
            <w:tcW w:type="dxa" w:w="1470"/>
            <w:tcBorders>
              <w:start w:sz="3.2000000000000455" w:val="single" w:color="#000000"/>
              <w:top w:sz="3.1999999999999886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4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fleksibil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itas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jawaban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lebih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besar </w:t>
            </w:r>
          </w:p>
        </w:tc>
        <w:tc>
          <w:tcPr>
            <w:tcW w:type="dxa" w:w="1600"/>
            <w:tcBorders>
              <w:start w:sz="4.0" w:val="single" w:color="#000000"/>
              <w:top w:sz="3.1999999999999886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278" w:right="144" w:firstLine="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pembuatan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skoringnya </w:t>
            </w:r>
          </w:p>
        </w:tc>
      </w:tr>
      <w:tr>
        <w:trPr>
          <w:trHeight w:hRule="exact" w:val="1716"/>
        </w:trPr>
        <w:tc>
          <w:tcPr>
            <w:tcW w:type="dxa" w:w="2058"/>
            <w:tcBorders>
              <w:start w:sz="3.1999999999999886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7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Skala </w:t>
            </w:r>
          </w:p>
        </w:tc>
        <w:tc>
          <w:tcPr>
            <w:tcW w:type="dxa" w:w="121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Interv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 </w:t>
            </w:r>
          </w:p>
        </w:tc>
        <w:tc>
          <w:tcPr>
            <w:tcW w:type="dxa" w:w="147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4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Mudah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skoringn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 </w:t>
            </w:r>
          </w:p>
        </w:tc>
        <w:tc>
          <w:tcPr>
            <w:tcW w:type="dxa" w:w="160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44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Banyak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menyita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waktu dan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bias </w:t>
            </w:r>
          </w:p>
        </w:tc>
      </w:tr>
      <w:tr>
        <w:trPr>
          <w:trHeight w:hRule="exact" w:val="1716"/>
        </w:trPr>
        <w:tc>
          <w:tcPr>
            <w:tcW w:type="dxa" w:w="2058"/>
            <w:tcBorders>
              <w:start w:sz="3.1999999999999886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6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Ranking </w:t>
            </w:r>
          </w:p>
        </w:tc>
        <w:tc>
          <w:tcPr>
            <w:tcW w:type="dxa" w:w="121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Ordinal </w:t>
            </w:r>
          </w:p>
        </w:tc>
        <w:tc>
          <w:tcPr>
            <w:tcW w:type="dxa" w:w="147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4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Mudah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skoringn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 </w:t>
            </w:r>
          </w:p>
        </w:tc>
        <w:tc>
          <w:tcPr>
            <w:tcW w:type="dxa" w:w="160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Sulit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tuntas </w:t>
            </w:r>
          </w:p>
        </w:tc>
      </w:tr>
      <w:tr>
        <w:trPr>
          <w:trHeight w:hRule="exact" w:val="2670"/>
        </w:trPr>
        <w:tc>
          <w:tcPr>
            <w:tcW w:type="dxa" w:w="2058"/>
            <w:tcBorders>
              <w:start w:sz="3.1999999999999886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Checklist/Katego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rikal </w:t>
            </w:r>
          </w:p>
        </w:tc>
        <w:tc>
          <w:tcPr>
            <w:tcW w:type="dxa" w:w="121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Nomi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nal </w:t>
            </w:r>
          </w:p>
        </w:tc>
        <w:tc>
          <w:tcPr>
            <w:tcW w:type="dxa" w:w="147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4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Mudah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skoring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nya dan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mudah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dijawab </w:t>
            </w:r>
          </w:p>
        </w:tc>
        <w:tc>
          <w:tcPr>
            <w:tcW w:type="dxa" w:w="16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" w:val="left"/>
                <w:tab w:pos="336" w:val="left"/>
                <w:tab w:pos="348" w:val="left"/>
                <w:tab w:pos="350" w:val="left"/>
                <w:tab w:pos="438" w:val="left"/>
                <w:tab w:pos="496" w:val="left"/>
              </w:tabs>
              <w:autoSpaceDE w:val="0"/>
              <w:widowControl/>
              <w:spacing w:line="312" w:lineRule="exact" w:before="0" w:after="0"/>
              <w:ind w:left="15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Menghasil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kan data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sedikit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pilihan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sedikit </w:t>
            </w:r>
          </w:p>
        </w:tc>
      </w:tr>
    </w:tbl>
    <w:p>
      <w:pPr>
        <w:autoSpaceDN w:val="0"/>
        <w:autoSpaceDE w:val="0"/>
        <w:widowControl/>
        <w:spacing w:line="264" w:lineRule="exact" w:before="446" w:after="0"/>
        <w:ind w:left="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model jawaban peneliti dapat juga menentukan </w:t>
      </w: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dibutuhkan dalam kaitannya dengan skala </w:t>
      </w:r>
    </w:p>
    <w:p>
      <w:pPr>
        <w:autoSpaceDN w:val="0"/>
        <w:autoSpaceDE w:val="0"/>
        <w:widowControl/>
        <w:spacing w:line="264" w:lineRule="exact" w:before="52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pengukurannya. </w:t>
      </w:r>
    </w:p>
    <w:p>
      <w:pPr>
        <w:autoSpaceDN w:val="0"/>
        <w:autoSpaceDE w:val="0"/>
        <w:widowControl/>
        <w:spacing w:line="266" w:lineRule="exact" w:before="172" w:after="0"/>
        <w:ind w:left="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Contoh: </w:t>
      </w:r>
    </w:p>
    <w:p>
      <w:pPr>
        <w:autoSpaceDN w:val="0"/>
        <w:autoSpaceDE w:val="0"/>
        <w:widowControl/>
        <w:spacing w:line="266" w:lineRule="exact" w:before="16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196 </w:t>
      </w:r>
    </w:p>
    <w:p>
      <w:pPr>
        <w:sectPr>
          <w:pgSz w:w="8392" w:h="11908"/>
          <w:pgMar w:top="566" w:right="1000" w:bottom="364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284" w:val="left"/>
        </w:tabs>
        <w:autoSpaceDE w:val="0"/>
        <w:widowControl/>
        <w:spacing w:line="294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pendapat Saudara mengenai kenaikan harga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bahan pokok makanan? </w:t>
      </w:r>
    </w:p>
    <w:p>
      <w:pPr>
        <w:autoSpaceDN w:val="0"/>
        <w:autoSpaceDE w:val="0"/>
        <w:widowControl/>
        <w:spacing w:line="266" w:lineRule="exact" w:before="50" w:after="2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yang menghasilkan jenis data berskala nominal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2087"/>
        <w:gridCol w:w="2087"/>
        <w:gridCol w:w="2087"/>
      </w:tblGrid>
      <w:tr>
        <w:trPr>
          <w:trHeight w:hRule="exact" w:val="35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Setuju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b.tidak setuju </w:t>
            </w:r>
          </w:p>
        </w:tc>
      </w:tr>
    </w:tbl>
    <w:p>
      <w:pPr>
        <w:autoSpaceDN w:val="0"/>
        <w:autoSpaceDE w:val="0"/>
        <w:widowControl/>
        <w:spacing w:line="264" w:lineRule="exact" w:before="112" w:after="11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yang menghasilkan jenis data berskala ordinal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1252"/>
        <w:gridCol w:w="1252"/>
        <w:gridCol w:w="1252"/>
        <w:gridCol w:w="1252"/>
        <w:gridCol w:w="1252"/>
      </w:tblGrid>
      <w:tr>
        <w:trPr>
          <w:trHeight w:hRule="exact" w:val="55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Sangat tidak setuju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b. Tidak setuju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c.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Netral </w:t>
            </w:r>
          </w:p>
        </w:tc>
      </w:tr>
      <w:tr>
        <w:trPr>
          <w:trHeight w:hRule="exact" w:val="588"/>
        </w:trPr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d. Setuju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e. Setuju sekali </w:t>
            </w:r>
          </w:p>
        </w:tc>
        <w:tc>
          <w:tcPr>
            <w:tcW w:type="dxa" w:w="1252"/>
            <w:vMerge/>
            <w:tcBorders/>
          </w:tcPr>
          <w:p/>
        </w:tc>
        <w:tc>
          <w:tcPr>
            <w:tcW w:type="dxa" w:w="12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0" w:lineRule="exact" w:before="58" w:after="11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yang menghasilkan jenis data berskala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interval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3130"/>
        <w:gridCol w:w="3130"/>
      </w:tblGrid>
      <w:tr>
        <w:trPr>
          <w:trHeight w:hRule="exact" w:val="822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4" w:val="left"/>
              </w:tabs>
              <w:autoSpaceDE w:val="0"/>
              <w:widowControl/>
              <w:spacing w:line="380" w:lineRule="exact" w:before="0" w:after="0"/>
              <w:ind w:left="374" w:right="144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Setuju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00" w:val="left"/>
              </w:tabs>
              <w:autoSpaceDE w:val="0"/>
              <w:widowControl/>
              <w:spacing w:line="380" w:lineRule="exact" w:before="0" w:after="0"/>
              <w:ind w:left="1560" w:right="14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Setuju </w:t>
            </w:r>
          </w:p>
        </w:tc>
      </w:tr>
    </w:tbl>
    <w:p>
      <w:pPr>
        <w:autoSpaceDN w:val="0"/>
        <w:tabs>
          <w:tab w:pos="284" w:val="left"/>
        </w:tabs>
        <w:autoSpaceDE w:val="0"/>
        <w:widowControl/>
        <w:spacing w:line="316" w:lineRule="exact" w:before="64" w:after="4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Berapa kenaikan harga bahan pokok yang Saudara setujui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yang menghasilkan jenis data berskala interval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2%    b. 4%    c. 6%    d. 8%    e. 10%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Berapa harga tiket kereta api Bandung-Jakarta yang Saudara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inginkan untuk kelas bisnis dan eksekutif?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125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Jawaban yang menghasilkan jenis data berskala ratio.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3130"/>
        <w:gridCol w:w="3130"/>
      </w:tblGrid>
      <w:tr>
        <w:trPr>
          <w:trHeight w:hRule="exact" w:val="448"/>
        </w:trPr>
        <w:tc>
          <w:tcPr>
            <w:tcW w:type="dxa" w:w="30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57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Kelas Eksekutif </w:t>
            </w:r>
          </w:p>
        </w:tc>
        <w:tc>
          <w:tcPr>
            <w:tcW w:type="dxa" w:w="25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52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Kelas Bisnis </w:t>
            </w:r>
          </w:p>
        </w:tc>
      </w:tr>
      <w:tr>
        <w:trPr>
          <w:trHeight w:hRule="exact" w:val="444"/>
        </w:trPr>
        <w:tc>
          <w:tcPr>
            <w:tcW w:type="dxa" w:w="303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Rp. 60.000 </w:t>
            </w:r>
          </w:p>
        </w:tc>
        <w:tc>
          <w:tcPr>
            <w:tcW w:type="dxa" w:w="25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Rp. 40.000 </w:t>
            </w:r>
          </w:p>
        </w:tc>
      </w:tr>
      <w:tr>
        <w:trPr>
          <w:trHeight w:hRule="exact" w:val="450"/>
        </w:trPr>
        <w:tc>
          <w:tcPr>
            <w:tcW w:type="dxa" w:w="30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Rp. 80.000 </w:t>
            </w:r>
          </w:p>
        </w:tc>
        <w:tc>
          <w:tcPr>
            <w:tcW w:type="dxa" w:w="25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Rp. 40.000 </w:t>
            </w:r>
          </w:p>
        </w:tc>
      </w:tr>
      <w:tr>
        <w:trPr>
          <w:trHeight w:hRule="exact" w:val="446"/>
        </w:trPr>
        <w:tc>
          <w:tcPr>
            <w:tcW w:type="dxa" w:w="3038"/>
            <w:tcBorders>
              <w:start w:sz="4.0" w:val="single" w:color="#000000"/>
              <w:top w:sz="2.39999999999963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Rp. 120.000 </w:t>
            </w:r>
          </w:p>
        </w:tc>
        <w:tc>
          <w:tcPr>
            <w:tcW w:type="dxa" w:w="2586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6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Rp. 40.000 </w:t>
            </w:r>
          </w:p>
        </w:tc>
      </w:tr>
    </w:tbl>
    <w:p>
      <w:pPr>
        <w:autoSpaceDN w:val="0"/>
        <w:autoSpaceDE w:val="0"/>
        <w:widowControl/>
        <w:spacing w:line="252" w:lineRule="exact" w:before="1032" w:after="0"/>
        <w:ind w:left="352" w:right="0" w:firstLine="0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125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Ibid.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105-109.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197 </w:t>
      </w:r>
    </w:p>
    <w:p>
      <w:pPr>
        <w:sectPr>
          <w:pgSz w:w="8392" w:h="11908"/>
          <w:pgMar w:top="570" w:right="1000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284" w:val="left"/>
        </w:tabs>
        <w:autoSpaceDE w:val="0"/>
        <w:widowControl/>
        <w:spacing w:line="308" w:lineRule="exact" w:before="0" w:after="2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Contoh Konkret Instrumen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skripsi yang berjudul “Muatan Materi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Al-Qur‟an Metode „Usmani bagi Santri Putri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Madrasah Muratilil Qur‟an Pondok Pesantren Hudatul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Muna 2 Jenes Ponorogo”, kami mengambil beberapa contoh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konkret dari instrumen penelitian, berikut penjelasannya: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8"/>
        </w:trPr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8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tidak terstruktur. Pedoman wawancara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hanya berupa garis-garis besar permasalahan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akan ditanyakan, berikut contohnya:</w:t>
      </w:r>
    </w:p>
    <w:p>
      <w:pPr>
        <w:autoSpaceDN w:val="0"/>
        <w:autoSpaceDE w:val="0"/>
        <w:widowControl/>
        <w:spacing w:line="266" w:lineRule="exact" w:before="610" w:after="0"/>
        <w:ind w:left="0" w:right="141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PEDOMAN WAWANCARA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Pertanyaan: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pengertian metode „Usmani? </w:t>
      </w:r>
    </w:p>
    <w:p>
      <w:pPr>
        <w:autoSpaceDN w:val="0"/>
        <w:autoSpaceDE w:val="0"/>
        <w:widowControl/>
        <w:spacing w:line="318" w:lineRule="exact" w:before="0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muatan materi metode „Usmani pada juz pemula?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muatan materi metode „Usmani pada juz I?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muatan materi metode „Usmani pada juz II?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muatan materi metode „Usmani pada juz III?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muatan materi metode „Usmani pada juz IV?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muatan materi metode „Usmani pada juz V?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muatan materi metode „Usmani pada juz VI?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muatan materi metode „Usmani pada juz VII? </w:t>
      </w:r>
    </w:p>
    <w:p>
      <w:pPr>
        <w:autoSpaceDN w:val="0"/>
        <w:tabs>
          <w:tab w:pos="570" w:val="left"/>
        </w:tabs>
        <w:autoSpaceDE w:val="0"/>
        <w:widowControl/>
        <w:spacing w:line="318" w:lineRule="exact" w:before="0" w:after="2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muatan materi metode „Usmani pada juz tajwid?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pelaksanaan pembelajaran al-Qur‟an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„Usmani di Madrasah Muratilil Qur‟an?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16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Bagaimana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pembelajaran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al-Qur‟an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„Usmani bagi santri putri Madrasah Muratilil Qur‟an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Pondok Pesantren Hudatul Muna 2 Jenes Ponorogo? </w:t>
      </w:r>
    </w:p>
    <w:p>
      <w:pPr>
        <w:autoSpaceDN w:val="0"/>
        <w:autoSpaceDE w:val="0"/>
        <w:widowControl/>
        <w:spacing w:line="266" w:lineRule="exact" w:before="45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198 </w:t>
      </w:r>
    </w:p>
    <w:p>
      <w:pPr>
        <w:sectPr>
          <w:pgSz w:w="8392" w:h="11908"/>
          <w:pgMar w:top="572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94"/>
        </w:trPr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Selain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28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teknik observasi. Pedoman observasi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dengan membuat daftar objek yang akan diamati,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contohnya: </w:t>
      </w:r>
    </w:p>
    <w:p>
      <w:pPr>
        <w:autoSpaceDN w:val="0"/>
        <w:autoSpaceDE w:val="0"/>
        <w:widowControl/>
        <w:spacing w:line="264" w:lineRule="exact" w:before="492" w:after="0"/>
        <w:ind w:left="0" w:right="156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PEDOMAN OBSERVASI </w:t>
      </w:r>
    </w:p>
    <w:p>
      <w:pPr>
        <w:autoSpaceDN w:val="0"/>
        <w:autoSpaceDE w:val="0"/>
        <w:widowControl/>
        <w:spacing w:line="264" w:lineRule="exact" w:before="1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objek yang akan diamati: </w:t>
      </w:r>
    </w:p>
    <w:p>
      <w:pPr>
        <w:autoSpaceDN w:val="0"/>
        <w:autoSpaceDE w:val="0"/>
        <w:widowControl/>
        <w:spacing w:line="320" w:lineRule="exact" w:before="118" w:after="0"/>
        <w:ind w:left="430" w:right="24" w:hanging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Pelaksanaan pembelajaran al-Qur‟an metode „Usmani bagi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santri putri Madrasah Muratilil Qur‟an Pondok Pesantren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Hudatul Muna 2 Jenes Ponorogo. </w:t>
      </w:r>
    </w:p>
    <w:p>
      <w:pPr>
        <w:autoSpaceDN w:val="0"/>
        <w:tabs>
          <w:tab w:pos="43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Pelaksanaan pembelajaran al-Qur‟an metode „Usmani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strategi klasikal-individual. </w:t>
      </w:r>
    </w:p>
    <w:p>
      <w:pPr>
        <w:autoSpaceDN w:val="0"/>
        <w:tabs>
          <w:tab w:pos="430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Pelaksanaan pembelajaran al-Qur‟an metode „Usmani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strategi individual. </w:t>
      </w:r>
    </w:p>
    <w:p>
      <w:pPr>
        <w:autoSpaceDN w:val="0"/>
        <w:autoSpaceDE w:val="0"/>
        <w:widowControl/>
        <w:spacing w:line="318" w:lineRule="exact" w:before="0" w:after="0"/>
        <w:ind w:left="284" w:right="20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menggunakan teknik wawancara dan observasi,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 juga menggunakan teknik dokumentasi. Di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mengumpulkan data secara dokumentasi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daftar dokumentasi yang akan dicari, berikut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contohnya. </w:t>
      </w:r>
    </w:p>
    <w:p>
      <w:pPr>
        <w:autoSpaceDN w:val="0"/>
        <w:autoSpaceDE w:val="0"/>
        <w:widowControl/>
        <w:spacing w:line="266" w:lineRule="exact" w:before="490" w:after="0"/>
        <w:ind w:left="0" w:right="134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PEDOMAN DOKUMENTASI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dokumen yang dicari: </w:t>
      </w:r>
    </w:p>
    <w:p>
      <w:pPr>
        <w:autoSpaceDN w:val="0"/>
        <w:tabs>
          <w:tab w:pos="430" w:val="left"/>
        </w:tabs>
        <w:autoSpaceDE w:val="0"/>
        <w:widowControl/>
        <w:spacing w:line="318" w:lineRule="exact" w:before="1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Sejarah Madrasah Muratilil Qur‟an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Lembaga Pendidikan yang di bawah Naungan Ponpes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Hudatul Muna 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Letak Geografis Madrasah Muratilil Qur‟an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Visi, Misi dan Tujuan Madrasah Muratilil Qur‟an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Susunan Kepengurusan Madrasah Muratilil Qur‟an 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199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tabs>
          <w:tab w:pos="284" w:val="left"/>
          <w:tab w:pos="430" w:val="left"/>
        </w:tabs>
        <w:autoSpaceDE w:val="0"/>
        <w:widowControl/>
        <w:spacing w:line="312" w:lineRule="exact" w:before="0" w:after="2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Asatidz dan Pendamping Madrasah Muratilil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Qur‟an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Santri Madrasah Muratilil Qur‟an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Sarana dan Prasarana Madrasah Muratilil Qur‟an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126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skripsi yang berjudul “Peran Pengurus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Muslimat NU Cabang Ponorogo dalam Meningkatkan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Kesetaraan dan Keadilan Gender di Bidang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Pendidikan”, kami mengambil beberapa contoh konkret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penelitian, berikut penjelasannya: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20"/>
        </w:trPr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28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tidak terstruktur. Pedoman wawancara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hanya berupa garis-garis besar permasalahan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akan ditanyakan, berikut contohnya. </w:t>
      </w:r>
    </w:p>
    <w:p>
      <w:pPr>
        <w:autoSpaceDN w:val="0"/>
        <w:autoSpaceDE w:val="0"/>
        <w:widowControl/>
        <w:spacing w:line="266" w:lineRule="exact" w:before="610" w:after="0"/>
        <w:ind w:left="0" w:right="141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PEDOMAN WAWANCARA </w:t>
      </w:r>
    </w:p>
    <w:p>
      <w:pPr>
        <w:autoSpaceDN w:val="0"/>
        <w:tabs>
          <w:tab w:pos="284" w:val="left"/>
        </w:tabs>
        <w:autoSpaceDE w:val="0"/>
        <w:widowControl/>
        <w:spacing w:line="316" w:lineRule="exact" w:before="1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dengan pengurus Muslimat NU cabang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Ponorogo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saja peran pengurus Muslimat NU cabang Ponorogo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meningkatkan program kesetaraan dalam keadilan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gender? </w:t>
      </w:r>
    </w:p>
    <w:p>
      <w:pPr>
        <w:autoSpaceDN w:val="0"/>
        <w:tabs>
          <w:tab w:pos="284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Ibu seperti apakah perempuan dan laki-laki itu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dikatakan setara kedudukannya? </w:t>
      </w:r>
    </w:p>
    <w:p>
      <w:pPr>
        <w:autoSpaceDN w:val="0"/>
        <w:tabs>
          <w:tab w:pos="284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ibu bagaimana kedudukan laki-laki dan perempuan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Islam? </w:t>
      </w:r>
    </w:p>
    <w:p>
      <w:pPr>
        <w:autoSpaceDN w:val="0"/>
        <w:autoSpaceDE w:val="0"/>
        <w:widowControl/>
        <w:spacing w:line="230" w:lineRule="exact" w:before="782" w:after="0"/>
        <w:ind w:left="0" w:right="0" w:firstLine="352"/>
        <w:jc w:val="left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126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Nailul Amanatul Khoiriyah, Skripsi: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“Muatan Materi 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Pembelajaran Al-Qur‟an Metode „Usmani Bagi Santri Putri di Madrasah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Muratilil Qur‟an Pondok Pesantren Hudatul Muna 2 Jenes Ponorogo”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(Ponorogo: STAIN Ponorogo, 2012).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 </w:t>
      </w:r>
    </w:p>
    <w:p>
      <w:pPr>
        <w:sectPr>
          <w:pgSz w:w="8392" w:h="11908"/>
          <w:pgMar w:top="57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284" w:val="left"/>
          <w:tab w:pos="430" w:val="left"/>
        </w:tabs>
        <w:autoSpaceDE w:val="0"/>
        <w:widowControl/>
        <w:spacing w:line="308" w:lineRule="exact" w:before="0" w:after="2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dengan pengurus bidang pendidikan Muslimat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 cabang Ponorogo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peran pengurus Muslimat NU cabang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Ponorogo ini dalam meningkatkan program kesetaraan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keadilan gender di bidang pendidikan?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8"/>
        </w:trPr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Bagaimana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menurut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Ibu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adanya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program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52"/>
        <w:ind w:left="4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berperspektif gender diterapkan pada lembaga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pendidikan?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tabs>
          <w:tab w:pos="430" w:val="left"/>
        </w:tabs>
        <w:autoSpaceDE w:val="0"/>
        <w:widowControl/>
        <w:spacing w:line="294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pendapat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perempuan? </w:t>
      </w:r>
    </w:p>
    <w:p>
      <w:pPr>
        <w:sectPr>
          <w:type w:val="continuous"/>
          <w:pgSz w:w="8392" w:h="11908"/>
          <w:pgMar w:top="568" w:right="1052" w:bottom="364" w:left="1132" w:header="720" w:footer="720" w:gutter="0"/>
          <w:cols w:num="2" w:equalWidth="0">
            <w:col w:w="2782" w:space="0"/>
            <w:col w:w="3426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372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Ibu tentang pendidikan bagi </w:t>
      </w:r>
    </w:p>
    <w:p>
      <w:pPr>
        <w:sectPr>
          <w:type w:val="nextColumn"/>
          <w:pgSz w:w="8392" w:h="11908"/>
          <w:pgMar w:top="568" w:right="1052" w:bottom="364" w:left="1132" w:header="720" w:footer="720" w:gutter="0"/>
          <w:cols w:num="2" w:equalWidth="0">
            <w:col w:w="2782" w:space="0"/>
            <w:col w:w="34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90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Selain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43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teknik observasi. Pedoman observasi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dengan membuat daftar objek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diamati, berikut contohnya. </w:t>
      </w:r>
    </w:p>
    <w:p>
      <w:pPr>
        <w:autoSpaceDN w:val="0"/>
        <w:autoSpaceDE w:val="0"/>
        <w:widowControl/>
        <w:spacing w:line="266" w:lineRule="exact" w:before="54" w:after="0"/>
        <w:ind w:left="0" w:right="102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PEDOMAN OBSERVASI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objek yang diteliti: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KBM Keaksaraan Fungsional.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Kajian Pelaksanaan Gender.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Kurikulum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Multiple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Intelligences.</w:t>
      </w:r>
    </w:p>
    <w:p>
      <w:pPr>
        <w:autoSpaceDN w:val="0"/>
        <w:autoSpaceDE w:val="0"/>
        <w:widowControl/>
        <w:spacing w:line="316" w:lineRule="exact" w:before="0" w:after="0"/>
        <w:ind w:left="284" w:right="20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menggunakan teknik wawancara dan observasi,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 juga menggunakan teknik dokumentasi. Di 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pengumpulan data secara dokumentasi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daftar dokumentasi yang akan dicari, berikut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contohnya. </w:t>
      </w:r>
    </w:p>
    <w:p>
      <w:pPr>
        <w:autoSpaceDN w:val="0"/>
        <w:autoSpaceDE w:val="0"/>
        <w:widowControl/>
        <w:spacing w:line="264" w:lineRule="exact" w:before="60" w:after="0"/>
        <w:ind w:left="0" w:right="80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PEDOMAN DOKUMENTASI </w:t>
      </w:r>
    </w:p>
    <w:p>
      <w:pPr>
        <w:autoSpaceDN w:val="0"/>
        <w:autoSpaceDE w:val="0"/>
        <w:widowControl/>
        <w:spacing w:line="264" w:lineRule="exact" w:before="16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Isi dokumentasi yang akan diteliti: </w:t>
      </w:r>
    </w:p>
    <w:p>
      <w:pPr>
        <w:autoSpaceDN w:val="0"/>
        <w:autoSpaceDE w:val="0"/>
        <w:widowControl/>
        <w:spacing w:line="264" w:lineRule="exact" w:before="1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Sejarah Berdirinya Muslimat NU. </w:t>
      </w: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Susunan Pengurus Muslimat NU Cabang Ponorogo. </w:t>
      </w:r>
    </w:p>
    <w:p>
      <w:pPr>
        <w:autoSpaceDN w:val="0"/>
        <w:autoSpaceDE w:val="0"/>
        <w:widowControl/>
        <w:spacing w:line="266" w:lineRule="exact" w:before="45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 </w:t>
      </w:r>
    </w:p>
    <w:p>
      <w:pPr>
        <w:sectPr>
          <w:type w:val="continuous"/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tabs>
          <w:tab w:pos="284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Lembaga Pendidikan yang Dikelola YPMNU.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127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 instrumen penelitian adalah alat yang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mengumpulkan data sebagai salah satu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 dalam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instrument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wawancara terdiri atas pedoman 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terstruktur dan tidak terstruktur. </w:t>
      </w:r>
    </w:p>
    <w:p>
      <w:pPr>
        <w:autoSpaceDN w:val="0"/>
        <w:tabs>
          <w:tab w:pos="284" w:val="left"/>
        </w:tabs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observasi terdiri atas daftar check, daftar isian,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skala penilaian. </w:t>
      </w:r>
    </w:p>
    <w:p>
      <w:pPr>
        <w:autoSpaceDN w:val="0"/>
        <w:tabs>
          <w:tab w:pos="284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dokumentasi terdiri atas pedoman dokumentasi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check list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16" w:lineRule="exact" w:before="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instrument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pertanyaan disampaikan (format pertanyaan). </w:t>
      </w:r>
    </w:p>
    <w:p>
      <w:pPr>
        <w:autoSpaceDN w:val="0"/>
        <w:autoSpaceDE w:val="0"/>
        <w:widowControl/>
        <w:spacing w:line="318" w:lineRule="exact" w:before="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pertanyaan tersebut dijawab (model jawaban).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model jawaban.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kongkret instrumen penelitian </w:t>
      </w:r>
    </w:p>
    <w:p>
      <w:pPr>
        <w:autoSpaceDN w:val="0"/>
        <w:autoSpaceDE w:val="0"/>
        <w:widowControl/>
        <w:spacing w:line="320" w:lineRule="exact" w:before="116" w:after="26"/>
        <w:ind w:left="0" w:right="0" w:firstLine="28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contoh kongkret instrumen penelitian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judul skripsi yang sudah disebutkan pada bab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2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sebelumnya,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penulis </w:t>
            </w:r>
          </w:p>
        </w:tc>
      </w:tr>
      <w:tr>
        <w:trPr>
          <w:trHeight w:hRule="exact" w:val="320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wawancara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terstruktur.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Pedoman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yang digunakan hanya berupa garis-garis besar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yang akan ditanyakan. Selain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wawancara, penulis menggunakan teknik observasi.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Pedoman observasi yang digunakan dengan membuat daftar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 yang akan diamati. Selain menggunakan teknik </w:t>
      </w:r>
    </w:p>
    <w:p>
      <w:pPr>
        <w:autoSpaceDN w:val="0"/>
        <w:autoSpaceDE w:val="0"/>
        <w:widowControl/>
        <w:spacing w:line="264" w:lineRule="exact" w:before="480" w:after="0"/>
        <w:ind w:left="0" w:right="34" w:firstLine="352"/>
        <w:jc w:val="both"/>
      </w:pPr>
      <w:r>
        <w:rPr>
          <w:w w:val="101.53846007127028"/>
          <w:rFonts w:ascii="Times New Roman" w:hAnsi="Times New Roman" w:eastAsia="Times New Roman"/>
          <w:b w:val="0"/>
          <w:i w:val="0"/>
          <w:color w:val="000000"/>
          <w:sz w:val="13"/>
        </w:rPr>
        <w:t>127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Qurrota A‟yun Munfaati, “Peran Pengurus Muslimat NU Cabang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Ponorogo dalam Meningkatkan Program Kesetaraan dan Keadilan Gender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di Bidang Pendidikan” (Ponorogo: STAIN Ponorogo, 2013).</w:t>
      </w:r>
    </w:p>
    <w:p>
      <w:pPr>
        <w:autoSpaceDN w:val="0"/>
        <w:autoSpaceDE w:val="0"/>
        <w:widowControl/>
        <w:spacing w:line="266" w:lineRule="exact" w:before="18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202 </w:t>
      </w:r>
    </w:p>
    <w:p>
      <w:pPr>
        <w:sectPr>
          <w:pgSz w:w="8392" w:h="11908"/>
          <w:pgMar w:top="550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dan observasi, penulis juga menggunakan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dokumentasi. Di mana dalam pengumpulan data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 dengan membuat daftar dokumentasi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dicari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66" w:lineRule="exact" w:before="855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203 </w:t>
      </w:r>
    </w:p>
    <w:p>
      <w:pPr>
        <w:sectPr>
          <w:pgSz w:w="8392" w:h="11908"/>
          <w:pgMar w:top="568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5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204 </w:t>
      </w:r>
    </w:p>
    <w:p>
      <w:pPr>
        <w:sectPr>
          <w:pgSz w:w="8392" w:h="11908"/>
          <w:pgMar w:top="1440" w:right="1440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DAFTAR PUSTAKA </w:t>
      </w:r>
    </w:p>
    <w:p>
      <w:pPr>
        <w:autoSpaceDN w:val="0"/>
        <w:autoSpaceDE w:val="0"/>
        <w:widowControl/>
        <w:spacing w:line="276" w:lineRule="exact" w:before="5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Denim, Sudarwan.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Menjadi Peneliti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Pustaka Setia, 2002.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Emzir.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Pendidikan Kuantitatif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PT Raja Grafindo Persada, 2013. </w:t>
      </w:r>
    </w:p>
    <w:p>
      <w:pPr>
        <w:autoSpaceDN w:val="0"/>
        <w:tabs>
          <w:tab w:pos="570" w:val="left"/>
        </w:tabs>
        <w:autoSpaceDE w:val="0"/>
        <w:widowControl/>
        <w:spacing w:line="278" w:lineRule="exact" w:before="27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Ghony, Djunaidi &amp; Fauzan Almanshur.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Yogjakarta: Ar-Ruzz Media, 2012.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Hadi, Amirul.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Pustaka Setia, 1998. </w:t>
      </w:r>
    </w:p>
    <w:p>
      <w:pPr>
        <w:autoSpaceDN w:val="0"/>
        <w:tabs>
          <w:tab w:pos="570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Moleong, Lexy J.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PT.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Remaja Rosdakarya, 2013.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Narbuko, Cholid.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Remaja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Rosdakarya, 2013.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Nazir, Moh.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Bogor: Ghalia Indonesia,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2013. </w:t>
      </w:r>
    </w:p>
    <w:p>
      <w:pPr>
        <w:autoSpaceDN w:val="0"/>
        <w:autoSpaceDE w:val="0"/>
        <w:widowControl/>
        <w:spacing w:line="276" w:lineRule="exact" w:before="276" w:after="228"/>
        <w:ind w:left="570" w:right="20" w:hanging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Yusuf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Muri.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Metode Penelitian: Kuantitatif, Kualitatif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Gabungan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Prenadamedia Group,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30"/>
        </w:trPr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Ghony,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Djunaidy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Fauzan.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Metodologi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1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64" w:lineRule="exact" w:before="6" w:after="0"/>
        <w:ind w:left="54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Yogyakarta: Ar-Ruzz, 2012. </w:t>
      </w:r>
    </w:p>
    <w:p>
      <w:pPr>
        <w:autoSpaceDN w:val="0"/>
        <w:tabs>
          <w:tab w:pos="54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Nugrahani, Farida.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Surakarta: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LPPM Univet Bantara, 2014. </w:t>
      </w:r>
    </w:p>
    <w:p>
      <w:pPr>
        <w:autoSpaceDN w:val="0"/>
        <w:autoSpaceDE w:val="0"/>
        <w:widowControl/>
        <w:spacing w:line="266" w:lineRule="exact" w:before="68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205 </w:t>
      </w:r>
    </w:p>
    <w:p>
      <w:pPr>
        <w:sectPr>
          <w:pgSz w:w="8392" w:h="11908"/>
          <w:pgMar w:top="572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542" w:val="left"/>
        </w:tabs>
        <w:autoSpaceDE w:val="0"/>
        <w:widowControl/>
        <w:spacing w:line="27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Amirul, Hadi dan Haryono.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CV. Pustaka Setia, 1998. </w:t>
      </w:r>
    </w:p>
    <w:p>
      <w:pPr>
        <w:autoSpaceDN w:val="0"/>
        <w:tabs>
          <w:tab w:pos="542" w:val="left"/>
        </w:tabs>
        <w:autoSpaceDE w:val="0"/>
        <w:widowControl/>
        <w:spacing w:line="276" w:lineRule="exact" w:before="276" w:after="22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Margono.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PT.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Rineka Cipta, 1997.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30"/>
        </w:trPr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Nasution.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1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Naturalistic-Kualitatif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64" w:lineRule="exact" w:before="6" w:after="0"/>
        <w:ind w:left="5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Tarsito, 1996. </w:t>
      </w:r>
    </w:p>
    <w:p>
      <w:pPr>
        <w:autoSpaceDN w:val="0"/>
        <w:tabs>
          <w:tab w:pos="542" w:val="left"/>
        </w:tabs>
        <w:autoSpaceDE w:val="0"/>
        <w:widowControl/>
        <w:spacing w:line="278" w:lineRule="exact" w:before="27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Danim, Sudarwan.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Menjadi Peneliti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CV.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Pustaka Setia, 2002. </w:t>
      </w:r>
    </w:p>
    <w:p>
      <w:pPr>
        <w:autoSpaceDN w:val="0"/>
        <w:tabs>
          <w:tab w:pos="54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Sukardi.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PT Bumi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Aksara. 2017.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Ghony, M. Djunaidi dan Fauzan Almanshur.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Malang: Ar-Ruzzmedia, 2012. </w:t>
      </w:r>
    </w:p>
    <w:p>
      <w:pPr>
        <w:autoSpaceDN w:val="0"/>
        <w:tabs>
          <w:tab w:pos="113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Moleong, Lexy J.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Remaja Rosdakarya, 1988. </w:t>
      </w:r>
    </w:p>
    <w:p>
      <w:pPr>
        <w:autoSpaceDN w:val="0"/>
        <w:autoSpaceDE w:val="0"/>
        <w:widowControl/>
        <w:spacing w:line="276" w:lineRule="exact" w:before="276" w:after="0"/>
        <w:ind w:left="1132" w:right="20" w:hanging="11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Moleong, Lexy J.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Kualitatif Edisi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Revisi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PT. Remaja Rosdakarya Offset,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2014. </w:t>
      </w:r>
    </w:p>
    <w:p>
      <w:pPr>
        <w:autoSpaceDN w:val="0"/>
        <w:autoSpaceDE w:val="0"/>
        <w:widowControl/>
        <w:spacing w:line="276" w:lineRule="exact" w:before="276" w:after="228"/>
        <w:ind w:left="1132" w:right="24" w:hanging="11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R. Bogdan C. dan Biklen, S. K.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Qualitative Research for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Education: An. Introduction to Theory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Methods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Boston: Allyn and Bacon, 1989.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18"/>
        </w:trPr>
        <w:tc>
          <w:tcPr>
            <w:tcW w:type="dxa" w:w="10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Sugiyono.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2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4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Pendekatan </w:t>
            </w:r>
          </w:p>
        </w:tc>
      </w:tr>
      <w:tr>
        <w:trPr>
          <w:trHeight w:hRule="exact" w:val="288"/>
        </w:trPr>
        <w:tc>
          <w:tcPr>
            <w:tcW w:type="dxa" w:w="103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Kuantitatif,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21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Kualitatif,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0" w:right="90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10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R&amp;D.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2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Bandung: </w:t>
            </w:r>
          </w:p>
        </w:tc>
      </w:tr>
    </w:tbl>
    <w:p>
      <w:pPr>
        <w:autoSpaceDN w:val="0"/>
        <w:autoSpaceDE w:val="0"/>
        <w:widowControl/>
        <w:spacing w:line="264" w:lineRule="exact" w:before="6" w:after="0"/>
        <w:ind w:left="11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Alfabeta, 2015. </w:t>
      </w:r>
    </w:p>
    <w:p>
      <w:pPr>
        <w:autoSpaceDN w:val="0"/>
        <w:autoSpaceDE w:val="0"/>
        <w:widowControl/>
        <w:spacing w:line="266" w:lineRule="exact" w:before="95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206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722" w:right="22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Ardianto, Elvinaro.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untuk Public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Relations Kuantitatif dan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Remaja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Rosdakarya, 2011.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Hadi, Sutrisno.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Research.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Yogyakarta: Andi Offset,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1989. </w:t>
      </w:r>
    </w:p>
    <w:p>
      <w:pPr>
        <w:autoSpaceDN w:val="0"/>
        <w:autoSpaceDE w:val="0"/>
        <w:widowControl/>
        <w:spacing w:line="276" w:lineRule="exact" w:before="276" w:after="0"/>
        <w:ind w:left="722" w:right="22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Hamidi.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Kualitatif: Aplikasi Praktis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Pembuatan Proposal dan Laporan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Malang: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UMM Press, 2004. </w:t>
      </w:r>
    </w:p>
    <w:p>
      <w:pPr>
        <w:autoSpaceDN w:val="0"/>
        <w:tabs>
          <w:tab w:pos="722" w:val="left"/>
          <w:tab w:pos="1308" w:val="left"/>
          <w:tab w:pos="2258" w:val="left"/>
          <w:tab w:pos="2604" w:val="left"/>
          <w:tab w:pos="3804" w:val="left"/>
          <w:tab w:pos="4192" w:val="left"/>
          <w:tab w:pos="4936" w:val="left"/>
          <w:tab w:pos="5230" w:val="left"/>
        </w:tabs>
        <w:autoSpaceDE w:val="0"/>
        <w:widowControl/>
        <w:spacing w:line="276" w:lineRule="exact" w:before="278" w:after="22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Kasiram,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Moh.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Penelitian </w:t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“Refleksi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Pengembangan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Pemahaman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dan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Penguasaan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Malang: UIN Maliki, 2010.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52"/>
        <w:gridCol w:w="1552"/>
        <w:gridCol w:w="1552"/>
        <w:gridCol w:w="1552"/>
      </w:tblGrid>
      <w:tr>
        <w:trPr>
          <w:trHeight w:hRule="exact" w:val="332"/>
        </w:trPr>
        <w:tc>
          <w:tcPr>
            <w:tcW w:type="dxa" w:w="1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Koentjaraningrat.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Metde-metode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3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Masyarakat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Gramedia Pustaka Utama, 1997.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Kuantitatif, Kualitatif, dan R&amp;D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Alfabeta, 2016. </w:t>
      </w:r>
    </w:p>
    <w:p>
      <w:pPr>
        <w:autoSpaceDN w:val="0"/>
        <w:autoSpaceDE w:val="0"/>
        <w:widowControl/>
        <w:spacing w:line="276" w:lineRule="exact" w:before="276" w:after="0"/>
        <w:ind w:left="722" w:right="20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Yusuf, Muri.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Kuantitatif, Kualitatif &amp;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Gabungan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Prenadamedia Group,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2015.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Herdiansyah, Haris.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Wawancara Observasi dan Focus Groups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PT Raja Grafindo Persada, 2015.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6" w:after="22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Arikunto, Suharsimi.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Prosedur Penelitian Suatu Pendekatan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Praktek.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Renika Cipta, 2002.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30"/>
        </w:trPr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Sugiyono.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Tindakan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Komprehensif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64" w:lineRule="exact" w:before="6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Alfabeta, 2015. </w:t>
      </w:r>
    </w:p>
    <w:p>
      <w:pPr>
        <w:autoSpaceDN w:val="0"/>
        <w:autoSpaceDE w:val="0"/>
        <w:widowControl/>
        <w:spacing w:line="266" w:lineRule="exact" w:before="68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207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27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Satori , Djam‟an dan Komariah, Aan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. Metodologi Penelitian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Alfabeta, 2009.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Wahidmurni.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Cara Mudah Menulis Proposal dan Laporan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Penelitian Lapangan.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Malang: UM Press, 2008. </w:t>
      </w:r>
    </w:p>
    <w:p>
      <w:pPr>
        <w:autoSpaceDN w:val="0"/>
        <w:autoSpaceDE w:val="0"/>
        <w:widowControl/>
        <w:spacing w:line="264" w:lineRule="exact" w:before="288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Ardianto, Elvinaro.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untuk Public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27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100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Relations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Kualitatif.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Bandung: </w:t>
            </w:r>
          </w:p>
        </w:tc>
      </w:tr>
    </w:tbl>
    <w:p>
      <w:pPr>
        <w:autoSpaceDN w:val="0"/>
        <w:autoSpaceDE w:val="0"/>
        <w:widowControl/>
        <w:spacing w:line="264" w:lineRule="exact" w:before="6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Simbiosa Rekatama Media, 2010.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Moleong, Lexy J.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Kualitatif.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PT. Remaja Rosdakarya, 2004.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6" w:after="22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Sarwono, Jonathan.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Kuantitatif dan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Kualitatif.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Yogyakarta: Graha Ilmu, 2006.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30"/>
        </w:trPr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Sugiyono.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(Pendekatan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72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Kuantitatif, Kualitatif dan R&amp;D).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Alfabeta,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2014.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Kuantitatif. Kualitatif, dan R&amp;D.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Alfabeta, 2016. </w:t>
      </w:r>
    </w:p>
    <w:p>
      <w:pPr>
        <w:autoSpaceDN w:val="0"/>
        <w:autoSpaceDE w:val="0"/>
        <w:widowControl/>
        <w:spacing w:line="276" w:lineRule="exact" w:before="276" w:after="0"/>
        <w:ind w:left="722" w:right="20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Yusuf, A Muri.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Kuantitatif, Kualitatif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Gabungan Penulis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Prenada Media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Group, 2015.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Moleong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Lexy J.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Remaja Rosdakarya, 2007. </w:t>
      </w:r>
    </w:p>
    <w:p>
      <w:pPr>
        <w:autoSpaceDN w:val="0"/>
        <w:tabs>
          <w:tab w:pos="710" w:val="left"/>
        </w:tabs>
        <w:autoSpaceDE w:val="0"/>
        <w:widowControl/>
        <w:spacing w:line="276" w:lineRule="exact" w:before="0" w:after="22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Kuantitatif, Kualitatif, dan R&amp;D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Alfabeta, 2015.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30"/>
        </w:trPr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Kartono,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Kartini.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Pengantar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Metodologi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Riset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1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Sosial.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Mandar Maju, 1990. </w:t>
      </w:r>
    </w:p>
    <w:p>
      <w:pPr>
        <w:autoSpaceDN w:val="0"/>
        <w:autoSpaceDE w:val="0"/>
        <w:widowControl/>
        <w:spacing w:line="266" w:lineRule="exact" w:before="40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208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710" w:val="left"/>
        </w:tabs>
        <w:autoSpaceDE w:val="0"/>
        <w:widowControl/>
        <w:spacing w:line="27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Situros, Masganti.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Pendidikan Islam.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Medan: IAIN Press, 2016. </w:t>
      </w:r>
    </w:p>
    <w:p>
      <w:pPr>
        <w:autoSpaceDN w:val="0"/>
        <w:autoSpaceDE w:val="0"/>
        <w:widowControl/>
        <w:spacing w:line="276" w:lineRule="exact" w:before="276" w:after="0"/>
        <w:ind w:left="722" w:right="22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Bungin, Burhan.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Kualitatif: Aktualisasi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Metodologis ke Arah Varian Kontemporer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Depok: 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Rajagrafindo Persada, 2012.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Bungin, Burhan.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Kencana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Prenada Media Group, 2008. </w:t>
      </w:r>
    </w:p>
    <w:p>
      <w:pPr>
        <w:autoSpaceDN w:val="0"/>
        <w:autoSpaceDE w:val="0"/>
        <w:widowControl/>
        <w:spacing w:line="276" w:lineRule="exact" w:before="278" w:after="0"/>
        <w:ind w:left="722" w:right="20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Jumal, Ahmad.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Desain Penelitian Analisis Isi (Content </w:t>
      </w:r>
      <w:r>
        <w:rPr>
          <w:w w:val="102.15060192605722"/>
          <w:rFonts w:ascii="Times New Roman,Italic" w:hAnsi="Times New Roman,Italic" w:eastAsia="Times New Roman,Italic"/>
          <w:b w:val="0"/>
          <w:i/>
          <w:color w:val="000000"/>
          <w:sz w:val="23"/>
        </w:rPr>
        <w:t xml:space="preserve">Analysis) </w:t>
      </w:r>
      <w:r>
        <w:rPr>
          <w:w w:val="102.15060192605722"/>
          <w:rFonts w:ascii="Times New Roman" w:hAnsi="Times New Roman" w:eastAsia="Times New Roman"/>
          <w:b w:val="0"/>
          <w:i w:val="0"/>
          <w:color w:val="000000"/>
          <w:sz w:val="23"/>
        </w:rPr>
        <w:t xml:space="preserve">Jurnal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Pascasarjana UIN Syarif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Hidayatullah.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Moleong, Lexy J.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Kualitatif.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PT Remaja Rosdakarya, 2017.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Alfabeta, 2015.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Arifin, Zainal.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Penelitian Pendidikan.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PT. Remaja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Rosdakarya, 2014.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Arikunto, Suharsimi.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Manajemen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Rineka Cipta, 2003.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Arikunto, Suharsimi.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Prosedur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PT. Rineka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Cipta, 2002. </w:t>
      </w:r>
    </w:p>
    <w:p>
      <w:pPr>
        <w:autoSpaceDN w:val="0"/>
        <w:autoSpaceDE w:val="0"/>
        <w:widowControl/>
        <w:spacing w:line="276" w:lineRule="exact" w:before="276" w:after="0"/>
        <w:ind w:left="992" w:right="22" w:hanging="99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Lestari, Karunia Eka dan Mokhammad Ridwan Yudhanegara.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Pendidikan Matematika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PT.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Revika Aditama, 2017. </w:t>
      </w:r>
    </w:p>
    <w:p>
      <w:pPr>
        <w:autoSpaceDN w:val="0"/>
        <w:autoSpaceDE w:val="0"/>
        <w:widowControl/>
        <w:spacing w:line="266" w:lineRule="exact" w:before="95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209 </w:t>
      </w:r>
    </w:p>
    <w:p>
      <w:pPr>
        <w:sectPr>
          <w:pgSz w:w="8392" w:h="11908"/>
          <w:pgMar w:top="704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Margono, S.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Rineka Cipta, 2005. </w:t>
      </w:r>
    </w:p>
    <w:p>
      <w:pPr>
        <w:autoSpaceDN w:val="0"/>
        <w:tabs>
          <w:tab w:pos="99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Nurdiani,  Nina. Teknik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Sampling Snowball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dalam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Penelitian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Lapangan. ComTech.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No. 2. Vol. 5. 2011. </w:t>
      </w:r>
    </w:p>
    <w:p>
      <w:pPr>
        <w:autoSpaceDN w:val="0"/>
        <w:tabs>
          <w:tab w:pos="99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Pujileksono, Sugeng.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Komunikasi Kualitatif.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Malang: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Intrans Publishing, 2016. </w:t>
      </w:r>
    </w:p>
    <w:p>
      <w:pPr>
        <w:autoSpaceDN w:val="0"/>
        <w:autoSpaceDE w:val="0"/>
        <w:widowControl/>
        <w:spacing w:line="278" w:lineRule="exact" w:before="27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Penerbit Alfabeta, 2013.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Sukardi.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PT. Bumi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Aksara, 2003.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Widi, Restu Kartiko.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Asas Metodologi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Yogyakarta: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Graha Ilmu, 2010. </w:t>
      </w:r>
    </w:p>
    <w:p>
      <w:pPr>
        <w:autoSpaceDN w:val="0"/>
        <w:tabs>
          <w:tab w:pos="63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Fathoni, Abdurrahmat.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&amp; Teknik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Penyusunan Skripsi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PT Rineka Cipta, 2005.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Nazir, Moh.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Bogor: Ghalia Indonesia,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2011.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Suyitno, Imam.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Karya Tulis Ilmiah (KTI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Bandung: PT. Refika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Aditama, 2013. </w:t>
      </w:r>
    </w:p>
    <w:p>
      <w:pPr>
        <w:autoSpaceDN w:val="0"/>
        <w:autoSpaceDE w:val="0"/>
        <w:widowControl/>
        <w:spacing w:line="276" w:lineRule="exact" w:before="276" w:after="0"/>
        <w:ind w:left="632" w:right="22" w:hanging="6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Tanjung, Bahrudin Nur dan Ardial.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Pedoman Penulisan Karya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Ilmiah (Proposal, Skripsi, dan Tesis).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Jakarta: Kencana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Prenadamedia Grup, 2005. </w:t>
      </w:r>
    </w:p>
    <w:p>
      <w:pPr>
        <w:autoSpaceDN w:val="0"/>
        <w:autoSpaceDE w:val="0"/>
        <w:widowControl/>
        <w:spacing w:line="276" w:lineRule="exact" w:before="0" w:after="0"/>
        <w:ind w:left="632" w:right="20" w:hanging="6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 Penyusun.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Buku Pedoman Penulisan Skripsi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Ponorogo: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Fakultas Tarbiyah dan Ilmu Keguruan IAIN Ponorogo,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2018. </w:t>
      </w:r>
    </w:p>
    <w:p>
      <w:pPr>
        <w:autoSpaceDN w:val="0"/>
        <w:autoSpaceDE w:val="0"/>
        <w:widowControl/>
        <w:spacing w:line="266" w:lineRule="exact" w:before="68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210 </w:t>
      </w:r>
    </w:p>
    <w:p>
      <w:pPr>
        <w:sectPr>
          <w:pgSz w:w="8392" w:h="11908"/>
          <w:pgMar w:top="568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27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Gunawan, Imam.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Kualitatif Teori dan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Praktik.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Bumi Aksara, 2015.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Mahmud, H.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Pendidikan.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Pustaka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Setia, 2011. </w:t>
      </w:r>
    </w:p>
    <w:p>
      <w:pPr>
        <w:autoSpaceDN w:val="0"/>
        <w:autoSpaceDE w:val="0"/>
        <w:widowControl/>
        <w:spacing w:line="276" w:lineRule="exact" w:before="276" w:after="0"/>
        <w:ind w:left="722" w:right="20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Sanjaya, Wina.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Penelitian Pendidikan: Jenis, Metode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Prosedur.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Jakarta: Kencana Prenada Media Group,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2013. 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Kombinasi (Mixed Methods).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Alfabeta, 2013. </w:t>
      </w:r>
    </w:p>
    <w:p>
      <w:pPr>
        <w:autoSpaceDN w:val="0"/>
        <w:autoSpaceDE w:val="0"/>
        <w:widowControl/>
        <w:spacing w:line="276" w:lineRule="exact" w:before="276" w:after="226"/>
        <w:ind w:left="722" w:right="20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 Penyusun.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Buku Pedoman Penulisan Skripsi Edisi Revisi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Ponorogo: Fakultas Tarbiyah dan Ilmu Keguruan IAIN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Ponorogo, 2018.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5"/>
        <w:gridCol w:w="1035"/>
        <w:gridCol w:w="1035"/>
        <w:gridCol w:w="1035"/>
        <w:gridCol w:w="1035"/>
        <w:gridCol w:w="1035"/>
      </w:tblGrid>
      <w:tr>
        <w:trPr>
          <w:trHeight w:hRule="exact" w:val="330"/>
        </w:trPr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Khoiriyah,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Nailul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Amanatul,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“Muatan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Materi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710" w:right="22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Pembelajaran Al-Qur‟an Metode „Usmani bagi Santri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Putri di Madrasah Muratilil Qur‟an Pondok Pesantren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Hudatul Muna 2 Jenes Ponorogo”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PAI. Jurusan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Tarbiyah STAIN Ponorogo, 2012.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Mahmud.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Pustaka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Setia, 2011. </w:t>
      </w:r>
    </w:p>
    <w:p>
      <w:pPr>
        <w:autoSpaceDN w:val="0"/>
        <w:tabs>
          <w:tab w:pos="710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Mustafa, Zainal.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Mengurai Variabel Hingga Instrumen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Yogyakarta: Graha Ilmu,  2009. </w:t>
      </w:r>
    </w:p>
    <w:p>
      <w:pPr>
        <w:autoSpaceDN w:val="0"/>
        <w:tabs>
          <w:tab w:pos="710" w:val="left"/>
        </w:tabs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Narbuko, Cholid, dan Abu Achmadi.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Bumi Aksara, 2016. </w:t>
      </w:r>
    </w:p>
    <w:p>
      <w:pPr>
        <w:autoSpaceDN w:val="0"/>
        <w:autoSpaceDE w:val="0"/>
        <w:widowControl/>
        <w:spacing w:line="278" w:lineRule="exact" w:before="274" w:after="0"/>
        <w:ind w:left="710" w:right="0" w:hanging="7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Qurrota A‟yun Munfaati, “Peran Pengurus Muslimat NU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Cabang Ponorogo dalam Meningkatkan Program </w:t>
      </w:r>
    </w:p>
    <w:p>
      <w:pPr>
        <w:autoSpaceDN w:val="0"/>
        <w:autoSpaceDE w:val="0"/>
        <w:widowControl/>
        <w:spacing w:line="266" w:lineRule="exact" w:before="40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211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Kesetaraan dan Keadilan Gender di Bidang Pendidikan”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(Ponorogo: STAIN Ponorogo, 2013. </w:t>
      </w:r>
    </w:p>
    <w:p>
      <w:pPr>
        <w:autoSpaceDN w:val="0"/>
        <w:tabs>
          <w:tab w:pos="722" w:val="left"/>
          <w:tab w:pos="1164" w:val="left"/>
        </w:tabs>
        <w:autoSpaceDE w:val="0"/>
        <w:widowControl/>
        <w:spacing w:line="276" w:lineRule="exact" w:before="276" w:after="22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Sarwono,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Jonatha.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Kuantitatif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 Yogyakarta:  Graha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Ilmu, 2006.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2"/>
        <w:gridCol w:w="1242"/>
        <w:gridCol w:w="1242"/>
        <w:gridCol w:w="1242"/>
        <w:gridCol w:w="1242"/>
      </w:tblGrid>
      <w:tr>
        <w:trPr>
          <w:trHeight w:hRule="exact" w:val="330"/>
        </w:trPr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Sugiyono.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2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(Pendekatan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71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Kuantitatif, Kualitatif dan R&amp;D)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 Alfabeta,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2013.</w:t>
      </w:r>
    </w:p>
    <w:p>
      <w:pPr>
        <w:autoSpaceDN w:val="0"/>
        <w:autoSpaceDE w:val="0"/>
        <w:widowControl/>
        <w:spacing w:line="276" w:lineRule="exact" w:before="278" w:after="0"/>
        <w:ind w:left="710" w:right="20" w:hanging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Yusuf, A. Muri.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Kuantitatif, Kualitatif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Gabungan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Prenadamedia Group,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2015. </w:t>
      </w:r>
    </w:p>
    <w:p>
      <w:pPr>
        <w:autoSpaceDN w:val="0"/>
        <w:autoSpaceDE w:val="0"/>
        <w:widowControl/>
        <w:spacing w:line="266" w:lineRule="exact" w:before="592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212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66" w:lineRule="exact" w:before="0" w:after="492"/>
        <w:ind w:left="0" w:right="0" w:firstLine="0"/>
        <w:jc w:val="center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CURRICULUM VITAE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40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6640" cy="155193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1551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UMAR SIDIQ, dilahirkan di Madiun, 17 </w:t>
            </w:r>
          </w:p>
        </w:tc>
      </w:tr>
      <w:tr>
        <w:trPr>
          <w:trHeight w:hRule="exact" w:val="420"/>
        </w:trPr>
        <w:tc>
          <w:tcPr>
            <w:tcW w:type="dxa" w:w="1034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Juni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1976.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dasar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  <w:tr>
        <w:trPr>
          <w:trHeight w:hRule="exact" w:val="1708"/>
        </w:trPr>
        <w:tc>
          <w:tcPr>
            <w:tcW w:type="dxa" w:w="1034"/>
            <w:vMerge/>
            <w:tcBorders/>
          </w:tcPr>
          <w:p/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14" w:right="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menengahnya di MI Tholabiyah Desa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Ngetrep dan MTsN Madiun Filial Teguhan.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Kemudian merantau untuk melanjutkan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sekolahnya di MAN 1 Tulungagung. Gelar </w:t>
            </w:r>
          </w:p>
        </w:tc>
      </w:tr>
    </w:tbl>
    <w:p>
      <w:pPr>
        <w:autoSpaceDN w:val="0"/>
        <w:autoSpaceDE w:val="0"/>
        <w:widowControl/>
        <w:spacing w:line="404" w:lineRule="exact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Sarjana Tarbiyah diperoleh pada tahun 2000 dan Magister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Islam pada tahun 2005 di UIN Sunan Kalijaga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Yogyakarta. Pada waktu S1 dan S2 inilah dia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merampungkan Madrasah Diniyah Tingkat Awwaliyah,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Wustho dan Ulya di Pondok Pesantren Nurul Ummah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Kotagede Yogyakarta dari tahun 1995-2005. Pemikiran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K.H. Asyhari Marzuqi yang merupakan pengasuh pesantren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yang juga alumni Perguruan Tinggi al-A‟dham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Bagdad, Irak dan Rais Syuriah NU Propinsi DIY inilah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mewarnai pemikiran penulis sampai saat ini. Gelar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Doktor di Pascasarjana UIN Maulana Malik Ibrahim Malang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pada tahun 2017. </w:t>
      </w:r>
    </w:p>
    <w:p>
      <w:pPr>
        <w:autoSpaceDN w:val="0"/>
        <w:autoSpaceDE w:val="0"/>
        <w:widowControl/>
        <w:spacing w:line="264" w:lineRule="exact" w:before="148" w:after="92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mengajarnya dimulai sejak tahun 2001,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4"/>
        <w:gridCol w:w="1034"/>
        <w:gridCol w:w="1034"/>
        <w:gridCol w:w="1034"/>
        <w:gridCol w:w="1034"/>
        <w:gridCol w:w="1034"/>
      </w:tblGrid>
      <w:tr>
        <w:trPr>
          <w:trHeight w:hRule="exact" w:val="384"/>
        </w:trPr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menjadi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guru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Madrasah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Diniyah,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SMP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Tamansiswa </w:t>
            </w:r>
          </w:p>
        </w:tc>
      </w:tr>
    </w:tbl>
    <w:p>
      <w:pPr>
        <w:autoSpaceDN w:val="0"/>
        <w:autoSpaceDE w:val="0"/>
        <w:widowControl/>
        <w:spacing w:line="266" w:lineRule="exact" w:before="8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Yogyakarta, SMA PIRI 2 Yogyakarta, SMKN 1 Jiwan  dan </w:t>
      </w:r>
    </w:p>
    <w:p>
      <w:pPr>
        <w:autoSpaceDN w:val="0"/>
        <w:autoSpaceDE w:val="0"/>
        <w:widowControl/>
        <w:spacing w:line="266" w:lineRule="exact" w:before="39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213 </w:t>
      </w:r>
    </w:p>
    <w:p>
      <w:pPr>
        <w:sectPr>
          <w:pgSz w:w="8392" w:h="11908"/>
          <w:pgMar w:top="572" w:right="1054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sempat menjadi Kepala Sekolah MI Tholabiyah Ngetrep Jiwan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Madiun. Sejak tahun 2008 menjadi dosen tetap Fakultas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Tarbiyah dan Ilmu Keguruan IAIN Ponorogo sampai sekarang.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samping itu dia juga aktif mendatangi undangan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penceramah dan pemateri pelatihan metode pembelajaran 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Quran UMMI di berbagai forum dan tempat. </w:t>
      </w:r>
    </w:p>
    <w:p>
      <w:pPr>
        <w:autoSpaceDN w:val="0"/>
        <w:autoSpaceDE w:val="0"/>
        <w:widowControl/>
        <w:spacing w:line="414" w:lineRule="exact" w:before="0" w:after="0"/>
        <w:ind w:left="0" w:right="20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Karya-karya yang pernah dihasilkan dalam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artikel dalam jurnal, dan buku antara lain Larangan Korupsi: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Telaah terhadap Hadits-hadits Nabi Muhammad Saw.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Suap (Jurnal Dialogia), Urgensi Qashas al-Quran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(Jurnal Cendikia), Urgensi Pendidikan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Anak Usia Dini (Jurnal Insania), Pro Kontra Poligami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Islam: Telaah al-Quran Surat al-Nisa‟ Ayat 3 (Jurnal Dialogia),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 Memikat Hati dengan al-Qur‟an, Buku Diskursus Makna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Jilbab dalam Surat al- Ahzab 59 (terbit tahun 2016),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Etika dan Profesi Keguruan, Buku Manajemen Madrasah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(terbit tahun 2018), Buku Studi Hadis, Buku Kepemimpinan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Pendidikan, Buku Kebijakan Wajar Dikdas 9 Tahun di Ponpes.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Islamic Centre Bin Baz Yogyakarta (terbit tahun 2019),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lain-lain. </w:t>
      </w:r>
    </w:p>
    <w:p>
      <w:pPr>
        <w:autoSpaceDN w:val="0"/>
        <w:autoSpaceDE w:val="0"/>
        <w:widowControl/>
        <w:spacing w:line="266" w:lineRule="exact" w:before="164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214 </w:t>
      </w:r>
    </w:p>
    <w:p>
      <w:pPr>
        <w:sectPr>
          <w:pgSz w:w="8392" w:h="11908"/>
          <w:pgMar w:top="568" w:right="1052" w:bottom="3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38" w:lineRule="auto" w:before="0" w:after="494"/>
        <w:ind w:left="0" w:right="0" w:firstLine="0"/>
        <w:jc w:val="center"/>
      </w:pPr>
      <w:r>
        <w:rPr>
          <w:rFonts w:ascii="Arial Narrow,Bold" w:hAnsi="Arial Narrow,Bold" w:eastAsia="Arial Narrow,Bold"/>
          <w:b/>
          <w:i w:val="0"/>
          <w:color w:val="000000"/>
          <w:sz w:val="24"/>
          <w:u w:val="single"/>
        </w:rPr>
        <w:t>DAFTAR RIWAYAT HIDUP</w:t>
      </w:r>
      <w:r>
        <w:rPr>
          <w:rFonts w:ascii="Arial Narrow,Bold" w:hAnsi="Arial Narrow,Bold" w:eastAsia="Arial Narrow,Bold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6"/>
        <w:gridCol w:w="1986"/>
        <w:gridCol w:w="1986"/>
      </w:tblGrid>
      <w:tr>
        <w:trPr>
          <w:trHeight w:hRule="exact" w:val="2264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2200" cy="161543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1615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4"/>
              </w:rPr>
              <w:t>Nama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: Dr. H. Moh. Miftachul Choiri, M.A. 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Lahir di Ponorogo Jawa Timur, 18 April 1974. 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NIP. 197401181999031002, </w:t>
            </w: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4"/>
              </w:rPr>
              <w:t>Pangkat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: Lektor 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Kepala / IVa, </w:t>
            </w: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4"/>
              </w:rPr>
              <w:t>alamat rumah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: Jl. Panorama 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Raya 30 A Perumahan Panorama Wilis, kel. 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Pandean kec. Taman  Kota Madiun, </w:t>
            </w: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4"/>
              </w:rPr>
              <w:t xml:space="preserve">alamat </w:t>
            </w: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4"/>
              </w:rPr>
              <w:t>email:</w:t>
            </w: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4"/>
                <w:u w:val="single"/>
              </w:rPr>
              <w:t xml:space="preserve"> 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>miftahch@yahoo.com.</w:t>
                </w:r>
              </w:hyperlink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4"/>
              </w:rPr>
              <w:t>HP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6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>08122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 xml:space="preserve">7333918 </w:t>
                </w:r>
              </w:hyperlink>
            </w:r>
          </w:p>
        </w:tc>
      </w:tr>
      <w:tr>
        <w:trPr>
          <w:trHeight w:hRule="exact" w:val="276"/>
        </w:trPr>
        <w:tc>
          <w:tcPr>
            <w:tcW w:type="dxa" w:w="19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6" w:right="0" w:firstLine="0"/>
              <w:jc w:val="left"/>
            </w:pP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4"/>
              </w:rPr>
              <w:t>Istri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: dr.Hj.Lilik Tri Sulistyowati, Sp. KFR </w:t>
            </w:r>
          </w:p>
        </w:tc>
      </w:tr>
      <w:tr>
        <w:trPr>
          <w:trHeight w:hRule="exact" w:val="276"/>
        </w:trPr>
        <w:tc>
          <w:tcPr>
            <w:tcW w:type="dxa" w:w="198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6" w:right="0" w:firstLine="0"/>
              <w:jc w:val="left"/>
            </w:pP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4"/>
              </w:rPr>
              <w:t>Anak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: Soccha Mar’atasyafin (ocha) </w:t>
            </w:r>
          </w:p>
        </w:tc>
      </w:tr>
      <w:tr>
        <w:trPr>
          <w:trHeight w:hRule="exact" w:val="608"/>
        </w:trPr>
        <w:tc>
          <w:tcPr>
            <w:tcW w:type="dxa" w:w="1986"/>
            <w:vMerge/>
            <w:tcBorders/>
          </w:tcPr>
          <w:p/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8" w:val="left"/>
              </w:tabs>
              <w:autoSpaceDE w:val="0"/>
              <w:widowControl/>
              <w:spacing w:line="245" w:lineRule="auto" w:before="0" w:after="0"/>
              <w:ind w:left="786" w:right="576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: M. Bilifthon Tanfa’ (billy) </w:t>
            </w:r>
            <w:r>
              <w:br/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 : Abd. Rosheva Al-Makky (Al) </w:t>
            </w:r>
          </w:p>
        </w:tc>
      </w:tr>
    </w:tbl>
    <w:p>
      <w:pPr>
        <w:autoSpaceDN w:val="0"/>
        <w:autoSpaceDE w:val="0"/>
        <w:widowControl/>
        <w:spacing w:line="245" w:lineRule="auto" w:before="218" w:after="0"/>
        <w:ind w:left="0" w:right="20" w:firstLine="614"/>
        <w:jc w:val="both"/>
      </w:pPr>
      <w:r>
        <w:rPr>
          <w:rFonts w:ascii="Arial Narrow,Bold" w:hAnsi="Arial Narrow,Bold" w:eastAsia="Arial Narrow,Bold"/>
          <w:b/>
          <w:i w:val="0"/>
          <w:color w:val="000000"/>
          <w:sz w:val="24"/>
        </w:rPr>
        <w:t>Pendidikan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 yang dilalui di </w:t>
      </w:r>
      <w:r>
        <w:rPr>
          <w:rFonts w:ascii="Arial Narrow,Bold" w:hAnsi="Arial Narrow,Bold" w:eastAsia="Arial Narrow,Bold"/>
          <w:b/>
          <w:i w:val="0"/>
          <w:color w:val="000000"/>
          <w:sz w:val="24"/>
        </w:rPr>
        <w:t>[1]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. Sekolah Dasar di SDN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Maron 2 Kecamatan Kauman Kabupaten Ponorogo selesai tahun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1986, </w:t>
      </w:r>
      <w:r>
        <w:rPr>
          <w:rFonts w:ascii="Arial Narrow,Bold" w:hAnsi="Arial Narrow,Bold" w:eastAsia="Arial Narrow,Bold"/>
          <w:b/>
          <w:i w:val="0"/>
          <w:color w:val="000000"/>
          <w:sz w:val="24"/>
        </w:rPr>
        <w:t>[2]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.Madrasah Tsanawiyah Al-Islam Joresan Mlarak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Ponorogo selesai tahun 1989, </w:t>
      </w:r>
      <w:r>
        <w:rPr>
          <w:rFonts w:ascii="Arial Narrow,Bold" w:hAnsi="Arial Narrow,Bold" w:eastAsia="Arial Narrow,Bold"/>
          <w:b/>
          <w:i w:val="0"/>
          <w:color w:val="000000"/>
          <w:sz w:val="24"/>
        </w:rPr>
        <w:t>[3].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 Madrasah Aliyah Al-Islam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Joresan Mlarak Ponorogo selesai tahun 1992, </w:t>
      </w:r>
      <w:r>
        <w:rPr>
          <w:rFonts w:ascii="Arial Narrow,Bold" w:hAnsi="Arial Narrow,Bold" w:eastAsia="Arial Narrow,Bold"/>
          <w:b/>
          <w:i w:val="0"/>
          <w:color w:val="000000"/>
          <w:sz w:val="24"/>
        </w:rPr>
        <w:t>[4]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. S1 Fakultas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Tarbiyah Institut Keislaman Hasyim Asy’ari (IKAHA) Tebuireng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selesai tahun 1996, </w:t>
      </w:r>
      <w:r>
        <w:rPr>
          <w:rFonts w:ascii="Arial Narrow,Bold" w:hAnsi="Arial Narrow,Bold" w:eastAsia="Arial Narrow,Bold"/>
          <w:b/>
          <w:i w:val="0"/>
          <w:color w:val="000000"/>
          <w:sz w:val="24"/>
        </w:rPr>
        <w:t>[5].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 S2 Jurusan Pendidikan Islam Universitas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Islam Negeri (UIN) Syarif Hidayatullah Jakarta selesai 2003, </w:t>
      </w:r>
      <w:r>
        <w:rPr>
          <w:rFonts w:ascii="Arial Narrow,Bold" w:hAnsi="Arial Narrow,Bold" w:eastAsia="Arial Narrow,Bold"/>
          <w:b/>
          <w:i w:val="0"/>
          <w:color w:val="000000"/>
          <w:sz w:val="24"/>
        </w:rPr>
        <w:t xml:space="preserve">[6].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Program doktor (S3)  pada Universitas Negeri Yogyakarta (UNY)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tahun 2016. </w:t>
      </w:r>
    </w:p>
    <w:p>
      <w:pPr>
        <w:autoSpaceDN w:val="0"/>
        <w:autoSpaceDE w:val="0"/>
        <w:widowControl/>
        <w:spacing w:line="245" w:lineRule="auto" w:before="2" w:after="0"/>
        <w:ind w:left="0" w:right="20" w:firstLine="614"/>
        <w:jc w:val="both"/>
      </w:pPr>
      <w:r>
        <w:rPr>
          <w:rFonts w:ascii="Arial Narrow,Bold" w:hAnsi="Arial Narrow,Bold" w:eastAsia="Arial Narrow,Bold"/>
          <w:b/>
          <w:i w:val="0"/>
          <w:color w:val="000000"/>
          <w:sz w:val="24"/>
        </w:rPr>
        <w:t>Pengalaman organisasi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 sebagai Sekretaris  Kelompok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Studi “Wawasan”  IKAHA Tebuireng Jombang  tahun 1992,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Sekretaris 1 Senat Mahasiswa Fakultas (SMF) Tarbiyah Institut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Keislaman Hasyim Asy’ari (IKAHA) Tebuireng Jombang tahun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1993, Ketua Umum Senat Mahasiswa Fakultas (SMF) Tarbiyah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Institut Keislaman Hasyim Asy’ari (IKAHA) Tebuireng Jombang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tahun 1994, Koordinator Bagian Pendidikan Pondok Pesantren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Putra Wali  Songo Cukir Jombang  1995-1996, Anggota Jaringan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Peneliti Antar Perguruan Tinggi Ponorogo tahun 1999-2001, </w:t>
      </w:r>
    </w:p>
    <w:p>
      <w:pPr>
        <w:autoSpaceDN w:val="0"/>
        <w:autoSpaceDE w:val="0"/>
        <w:widowControl/>
        <w:spacing w:line="266" w:lineRule="exact" w:before="1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215 </w:t>
      </w:r>
    </w:p>
    <w:p>
      <w:pPr>
        <w:sectPr>
          <w:pgSz w:w="8392" w:h="11908"/>
          <w:pgMar w:top="564" w:right="1194" w:bottom="36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45" w:lineRule="auto" w:before="0" w:after="2"/>
        <w:ind w:left="0" w:right="24" w:firstLine="0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Anggota Pengurus Gerakan Pemuda NU “Anshor” Cabang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Ponorogo 1996-2000, Anggota Ekskutif Lembaga Penelitian dan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Pengembangan Sosial (LP2S) Ponorogo tahun 2004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3"/>
        <w:gridCol w:w="993"/>
        <w:gridCol w:w="993"/>
        <w:gridCol w:w="993"/>
        <w:gridCol w:w="993"/>
        <w:gridCol w:w="993"/>
      </w:tblGrid>
      <w:tr>
        <w:trPr>
          <w:trHeight w:hRule="exact" w:val="27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Koordinator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Divisi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4"/>
              </w:rPr>
              <w:t xml:space="preserve">CideR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Arial Narrow" w:hAnsi="Arial Narrow" w:eastAsia="Arial Narrow"/>
          <w:b w:val="0"/>
          <w:i w:val="0"/>
          <w:color w:val="000000"/>
          <w:sz w:val="24"/>
        </w:rPr>
        <w:t>(</w:t>
      </w:r>
      <w:r>
        <w:rPr>
          <w:rFonts w:ascii="Arial Narrow,Italic" w:hAnsi="Arial Narrow,Italic" w:eastAsia="Arial Narrow,Italic"/>
          <w:b w:val="0"/>
          <w:i/>
          <w:color w:val="000000"/>
          <w:sz w:val="24"/>
        </w:rPr>
        <w:t xml:space="preserve">Consultant For Instructional Development and Empowerment </w:t>
      </w:r>
      <w:r>
        <w:rPr>
          <w:rFonts w:ascii="Arial Narrow,Italic" w:hAnsi="Arial Narrow,Italic" w:eastAsia="Arial Narrow,Italic"/>
          <w:b w:val="0"/>
          <w:i/>
          <w:color w:val="000000"/>
          <w:sz w:val="24"/>
        </w:rPr>
        <w:t>Research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) Ponorogo tahun 2008-sekarang. </w:t>
      </w:r>
    </w:p>
    <w:p>
      <w:pPr>
        <w:autoSpaceDN w:val="0"/>
        <w:autoSpaceDE w:val="0"/>
        <w:widowControl/>
        <w:spacing w:line="245" w:lineRule="auto" w:before="0" w:after="0"/>
        <w:ind w:left="0" w:right="20" w:firstLine="614"/>
        <w:jc w:val="both"/>
      </w:pPr>
      <w:r>
        <w:rPr>
          <w:rFonts w:ascii="Arial Narrow,Bold" w:hAnsi="Arial Narrow,Bold" w:eastAsia="Arial Narrow,Bold"/>
          <w:b/>
          <w:i w:val="0"/>
          <w:color w:val="000000"/>
          <w:sz w:val="24"/>
        </w:rPr>
        <w:t xml:space="preserve">Pengalaman ke luar Negeri; [1]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Arab Saudi sebagai ketua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kloter jamaah haji Ponorogo tahun 2012 </w:t>
      </w:r>
      <w:r>
        <w:rPr>
          <w:rFonts w:ascii="Arial Narrow,Bold" w:hAnsi="Arial Narrow,Bold" w:eastAsia="Arial Narrow,Bold"/>
          <w:b/>
          <w:i w:val="0"/>
          <w:color w:val="000000"/>
          <w:sz w:val="24"/>
        </w:rPr>
        <w:t xml:space="preserve">[2]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Malaysia sebagai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pembentang makalah (nara sumber) Seminar Internasional di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University Kebangsaan Malaysia (UKM) tahun 2013 </w:t>
      </w:r>
      <w:r>
        <w:rPr>
          <w:rFonts w:ascii="Arial Narrow,Bold" w:hAnsi="Arial Narrow,Bold" w:eastAsia="Arial Narrow,Bold"/>
          <w:b/>
          <w:i w:val="0"/>
          <w:color w:val="000000"/>
          <w:sz w:val="24"/>
        </w:rPr>
        <w:t xml:space="preserve">[3]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Cambodia </w:t>
      </w:r>
      <w:r>
        <w:rPr>
          <w:rFonts w:ascii="Arial Narrow" w:hAnsi="Arial Narrow" w:eastAsia="Arial Narrow"/>
          <w:b w:val="0"/>
          <w:i w:val="0"/>
          <w:color w:val="000000"/>
          <w:sz w:val="24"/>
        </w:rPr>
        <w:t xml:space="preserve">sebagai peserta Visit Schooler Univercity of Cambodia tahun 2013 </w:t>
      </w:r>
    </w:p>
    <w:p>
      <w:pPr>
        <w:autoSpaceDN w:val="0"/>
        <w:autoSpaceDE w:val="0"/>
        <w:widowControl/>
        <w:spacing w:line="274" w:lineRule="auto" w:before="288" w:after="0"/>
        <w:ind w:left="0" w:right="0" w:firstLine="614"/>
        <w:jc w:val="left"/>
      </w:pP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Pernah bekerja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sebagai Staf Pengajar Program Diniyah Pondok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Pesantren Putri Wali Songo Cukir Jombang tahun 1995-1997,Staf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Pengajar Program Pembelajaran Bahasa Arab “Syu’bah” Pondok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Pesantren Putri Wali Songo Cukir Jombang tahun 1995-1997, Staf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Pengajar Madrasah Tsanawiyah Muallimat Cukir  Jombang 1996-1997,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Staf Pengajar Pondok Modern Al-Iman Sukorejo Ponorogo 1998-1999,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Staf P3M (Pusat Penelitian dan Pengabdian Masyarakat) STAIN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Ponorogo tahun 1999-2000, sekretaris Unit Peningkatan Mutu Akademik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(UPMA) STAIN Ponorogo tahun 2004-2006, Ketua Program Studi PGMI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STAIN Ponorogo tahun 2006-2008,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Dosen Tetap Fakultas Tarbiyah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dan Ilmu Keguruan IAIN 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2002 sampai sekarang,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Dosen Pascasarjana IAIN 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, Tim Fasilitator STAIN Ponorogo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2004 sampai sekarang, Tim Pengawas Independen (TPI) Ujian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Akhir Nasional tahun 2007-2009, Anggota Sekretariat Tim Pengawas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Independen (TPI) Ponorogo Ujian Nasional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Tim Fasilitator CideR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Ponorogo tahun 2008 sampai sekarang,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Asesor Pengawas PAI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kelompok kerja IAIN Sunan Ampel Surabaya tahun 2009-sekarang,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Master Trainer Calon Kepala Sekolah dan Pengawas Kompetensi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Akademik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Departemen Pendidikan Nasional tahun 2009. </w:t>
      </w:r>
    </w:p>
    <w:p>
      <w:pPr>
        <w:autoSpaceDN w:val="0"/>
        <w:autoSpaceDE w:val="0"/>
        <w:widowControl/>
        <w:spacing w:line="259" w:lineRule="auto" w:before="36" w:after="0"/>
        <w:ind w:left="0" w:right="0" w:firstLine="614"/>
        <w:jc w:val="left"/>
      </w:pP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Kegiatan ToT  (</w:t>
      </w:r>
      <w:r>
        <w:rPr>
          <w:rFonts w:ascii="Arial Narrow,BoldItalic" w:hAnsi="Arial Narrow,BoldItalic" w:eastAsia="Arial Narrow,BoldItalic"/>
          <w:b/>
          <w:i/>
          <w:color w:val="000000"/>
          <w:sz w:val="22"/>
        </w:rPr>
        <w:t>Training of Trainers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)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yang pernah diikuti yang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pernah diikuti, antara lain;.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[1]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.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ToT Desain Pembelajaran tahun 2005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, </w:t>
      </w:r>
    </w:p>
    <w:p>
      <w:pPr>
        <w:autoSpaceDN w:val="0"/>
        <w:autoSpaceDE w:val="0"/>
        <w:widowControl/>
        <w:spacing w:line="266" w:lineRule="exact" w:before="40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216 </w:t>
      </w:r>
    </w:p>
    <w:p>
      <w:pPr>
        <w:sectPr>
          <w:pgSz w:w="8392" w:h="11908"/>
          <w:pgMar w:top="564" w:right="1196" w:bottom="36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2" w:firstLine="0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penyelenggara STAIN Ponorogo bekerjasama dengan  CTSD UIN Sunan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Kalijaga Yogyakarta,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[2]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.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ToT  Master Trainer Calon Pengawas dan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Kepala Sekolah Kompetensi Akademik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2009, Dirjen PMPTK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Kemendiknas Bekerjasama dengan LAN (Lembaga Administrasi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Negara),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[3]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.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ToT  Fasilitator BOS Tingkat Prov/ Kab/ Kota tahun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2010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, Dirjen PMPTK bekerjasama dengan  Bank Dunia. </w:t>
      </w:r>
    </w:p>
    <w:p>
      <w:pPr>
        <w:autoSpaceDN w:val="0"/>
        <w:autoSpaceDE w:val="0"/>
        <w:widowControl/>
        <w:spacing w:line="240" w:lineRule="auto" w:before="40" w:after="0"/>
        <w:ind w:left="614" w:right="0" w:firstLine="0"/>
        <w:jc w:val="left"/>
      </w:pP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Kegiatan Ilmiah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yang pernah dilakukan, antara lain, sebagai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: [1]. </w:t>
      </w:r>
    </w:p>
    <w:p>
      <w:pPr>
        <w:autoSpaceDN w:val="0"/>
        <w:autoSpaceDE w:val="0"/>
        <w:widowControl/>
        <w:spacing w:line="274" w:lineRule="auto" w:before="40" w:after="0"/>
        <w:ind w:left="0" w:right="0" w:firstLine="0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,Italic" w:hAnsi="Arial Narrow,Italic" w:eastAsia="Arial Narrow,Italic"/>
          <w:b w:val="0"/>
          <w:i/>
          <w:color w:val="000000"/>
          <w:sz w:val="22"/>
        </w:rPr>
        <w:t xml:space="preserve">Pembekalan Uji Coba Kurikulum Berbasis Kompetensi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(KBK)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PAI Tingkat Dasar dan Menengah Guru Se-Indonesia di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PSBB MAN 3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Malang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2003,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[2]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. 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Pengembangan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Kurikulum Berbasis Kompetensi (KBK)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pada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Madrasah Aliyah di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Kabupaten 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2005,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[3].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Pengembangan Kurikulum Berbasis Kompetensi (KBK)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pada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Madrasah Ibtidaiyah Se- Kecamatan Jenangan 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2005, [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4].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Pengembangan Kepemimpinan Kepala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Madrasah Aliyah se-Kabupaten 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2006,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[5].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Pengembangan Desain Pembelajaran untuk Perguruan Tinggi se-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Kabupaten 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di Institut Agama Islam Riyadotul Mujahidin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Ngabar Ponorogo tahun 2006,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[6].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Pengembangan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Kurikulum Tingkat Satuan Pendidikan (KTSP)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pada Madrasah Binaan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STAIN Ponorogo di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Kabupaten Pacitan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[7].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Pengembangan Kurikulum Tingkat Satuan Pendidikan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(KTSP)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pada Madrasah Binaan STAIN Ponorogo di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Kabupaten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Magetan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[8].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Pengembangan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Kurikulum Tingkat Satuan Pendidikan (KTSP)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pada Madrasah Binaan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STAIN Ponorogo di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Kabupaten Trenggalek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 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[9].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Pengembangan Kurikulum Tingkat Satuan Pendidikan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(KTSP)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pada Madrasah Binaan STAIN Ponorogo di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Kabupaten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[10].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  Fasilitator Pelatihan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PTK (Penelitian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Tindakan Kelas)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SMPN 1 Siman  Ponorogo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[11].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Active Learning di SMPN 1 Jetis Ponorogo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(RSBI)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[12].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Kurikulum Tingkat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Satuan Pendidikan (KTSP) di SMUN 1 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[13]. </w:t>
      </w:r>
    </w:p>
    <w:p>
      <w:pPr>
        <w:autoSpaceDN w:val="0"/>
        <w:autoSpaceDE w:val="0"/>
        <w:widowControl/>
        <w:spacing w:line="266" w:lineRule="exact" w:before="24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217 </w:t>
      </w:r>
    </w:p>
    <w:p>
      <w:pPr>
        <w:sectPr>
          <w:pgSz w:w="8392" w:h="11908"/>
          <w:pgMar w:top="562" w:right="1198" w:bottom="36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76" w:lineRule="auto" w:before="0" w:after="18"/>
        <w:ind w:left="0" w:right="0" w:firstLine="0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Fasilitator Workshop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 Kurikulum Tingkat Satuan Pendidikan (KTSP) di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SMUN 2 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[14].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Nara Sumber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Sarasehan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Pendidikan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bagi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Guru Madrasah Diniyah, Madrasah Ibtidaiyah,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Madrasah Tsanawiyah dan Madrasah Aliyah Se-Kabupaten Madiun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2007,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[15].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Penelitian Tindakan Kelas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(PTK) SMPN 1 Jetis Ponorogo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(RSBI)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di Sarangan tahun 2007,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[16].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Penelitian Tindakan Kelas Bagi Guru Madrasah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Aliyah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se-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Kabupaten Pacitan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2008,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[18].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Penelitian Tindakan Kelas Bagi Guru Madrasah Aliyah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se-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Kabupaten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2008,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[19].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Penelitian Tindakan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Kelas Bagi Guru Madrasah Aliyah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se-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Kabupaten Ngawi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2008,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[20].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Penelitian Tindakan Kelas Bagi Guru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Madrasah Aliyah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se-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Kabupaten Magetan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2008,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[21].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Komite Madrasah pada  Madrasah Aliyah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se-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Kabupaten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Madiun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tahun 2008,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[22].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Implementasi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Pembelajaran Aktif dalam Penyusunan Rencana Pelaksanaan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Pembelajaran di Madrasah Tsanawiyah Muallimat Cukir Jombang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2008,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[23].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Penelitian Tindakan Kelas dan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Penulisan Karya Ilmiah,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Proyek MEDP tahun 2008,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[24].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Pembelajaran Active Learning,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KKM MTs.N Sampung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Ponorogo tahun 2009,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[25]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Pembelajaran Active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Learning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bagi MGMP PAI SLTP se-Kabupaten Ponorogo tahun 2009,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[26].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Pembelajaran Active Learning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bagi MGMP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IPS SMU se-Kabupaten Ponorogo tahun 2009,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[27].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Rencana Kegiatan Madrasah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bagi guru Se-KKM MIN Kebonsari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Kabupaten  Madiun tahun 2009,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[28].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Penelitian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Tindakan Kelas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bagi guru swasta se-Kabupaten Ponorogo tahun 2009,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[29].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Penyusunan Silabi dan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Pengembangan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Rencana Pembelajaran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bagi guru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SMUN Babadan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Kabupaten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Ponorogo tahun 2009,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[30].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Penyusunan Silabi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dan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Pengembangan Rencana Pembelajaran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bagi guru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SMUN Sambit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2"/>
        <w:gridCol w:w="992"/>
        <w:gridCol w:w="992"/>
        <w:gridCol w:w="992"/>
        <w:gridCol w:w="992"/>
        <w:gridCol w:w="992"/>
      </w:tblGrid>
      <w:tr>
        <w:trPr>
          <w:trHeight w:hRule="exact" w:val="29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Kabupaten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Ponorogo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tahun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2009,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2"/>
              </w:rPr>
              <w:t xml:space="preserve">[31]. 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Fasilitator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94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Workshop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Penyusunan Silabi dan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Pengembangan Rencana Pembelajaran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bagi </w:t>
      </w:r>
    </w:p>
    <w:p>
      <w:pPr>
        <w:autoSpaceDN w:val="0"/>
        <w:autoSpaceDE w:val="0"/>
        <w:widowControl/>
        <w:spacing w:line="266" w:lineRule="exact" w:before="24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218 </w:t>
      </w:r>
    </w:p>
    <w:p>
      <w:pPr>
        <w:sectPr>
          <w:pgSz w:w="8392" w:h="11908"/>
          <w:pgMar w:top="562" w:right="1198" w:bottom="36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3602" w:val="left"/>
        </w:tabs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guru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SMUN Slahung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Kabupaten Ponorogo tahun 2009,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[32].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Penyusunan Rencana Kegiatan Madrasah (RKM)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Madrasah Ibtidaiyah di Kecamatan Kebonsari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Kabupaten Madiun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2009,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[33].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PLPG  kelompok kerja wilayah Jawa Timur 2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IAIN Surabaya tahun 2009,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[34].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 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Penyusunan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Silabi dan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Pengembangan Rencana Pembelajaran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bagi guru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Mts.N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Geneng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Kabupaten Ngawi tahun 2010, </w:t>
      </w:r>
      <w:r>
        <w:tab/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[35].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Penyusunan Silabi dan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Pengembangan Rencana Pembelajaran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bagi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guru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MA Se-KKM MAN I Ponorogo di MA Al-Ishlah Bungkal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Ponorogo,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2010,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[36].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Pengembangan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Pembelajaran Aktif bagi Guru SMKN Bendo Magetan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, tahun 2010,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[37].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Trainer Diklat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Peningkatan Kompetensi Supervisi Akademik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Pengawas di LPMP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Jawa Timur, tahun 2010,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[38].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Trainer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Diklat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Peningkatan Kompetensi Supervisi Akademik Pengawas di P4TK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IPS Malang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, tahun 2010,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[39].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Pelatihan Peningkatan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Profesionalisme Guru dan Pengelolaan Guru Madrasah se-kodia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Blitar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, tahun 2010,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[40].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ToT Desain Pembelajaran Bagi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Guru RA/BA se-Korwil Madiun di Sarangan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, tahun 2010,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[41].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Workshop Penyusunan RKM bagi Madrasah Aliyah Swasta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se-Kabupaten Ponorogo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, tahun 2010,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[42].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Penyusunan Silabi dan RPP di MTS/MA. Miftahul Ulum Kradenan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Madiun,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2011,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[43].  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Workshop Pengembangan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Instrumen Penilaian bagu Guru MI Ma’arif se-Kabupaten Ponorogo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di MI Patihan Wetan,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2011,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[44].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Pengembangan Perangkat Pembelajaran Berbasis Karakter di MAN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Ngawi,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2011,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[45].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PKG bagi guru-guru PAI di IAIN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Sunan Ampel Surabaya,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2011,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[46].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Fasilitator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PLPG bagi guru-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guru PAI di IAIN Sunan Ampel Surabaya,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2011,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[47].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Fasilitator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Pelatihan Peningkatan Mutu Manajemen Sekolah dan BOS di SD dan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SMP se-Kabupaten Ponorogo,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2012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[49]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Nara sumber kegiatan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peningkatan kometensi guru MTs. Al-Islam Jorsan 2013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[50]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Nara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sumber Pendidikan dan Latihan Profesi Guru (PLPG) LPTK IAIN Sunan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Ampel Surabaya 2013-2015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[51]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Nara sumber workshop penyusunan </w:t>
      </w:r>
    </w:p>
    <w:p>
      <w:pPr>
        <w:autoSpaceDN w:val="0"/>
        <w:autoSpaceDE w:val="0"/>
        <w:widowControl/>
        <w:spacing w:line="266" w:lineRule="exact" w:before="24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219 </w:t>
      </w:r>
    </w:p>
    <w:p>
      <w:pPr>
        <w:sectPr>
          <w:pgSz w:w="8392" w:h="11908"/>
          <w:pgMar w:top="562" w:right="1198" w:bottom="36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614" w:val="left"/>
          <w:tab w:pos="4322" w:val="left"/>
        </w:tabs>
        <w:autoSpaceDE w:val="0"/>
        <w:widowControl/>
        <w:spacing w:line="276" w:lineRule="auto" w:before="0" w:after="18"/>
        <w:ind w:left="0" w:right="0" w:firstLine="0"/>
        <w:jc w:val="left"/>
      </w:pP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Kurikulum 2013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di Madrasah Aliyah Al-Islam Jorsan, 2014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[52]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Nara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sumber workshop penyusunan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Kurikulum 2013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di MGMP Fiqih guru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MTs di MTSN Ngunut Ponorogo, tahun 2015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[53]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Nara sumber workshop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PTK bagi guru PAI Pokja PAIS Kemenag Kabupaten Pacitan, tahun 2016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[54]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Nara sumber workshop penyusunan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Kurikulum 2013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bagi guru MTs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Swasta se Kabupaten Madiun, tahun 2017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[55]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Nara sumber workshop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Pengembangan Budaya Sekolah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di SMAN Sampung Ponorogo, tahun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2017 </w:t>
      </w:r>
      <w:r>
        <w:br/>
      </w:r>
      <w:r>
        <w:tab/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Karya Ilmiah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, yang pernah ditulis dan dipublikasikan, antara lain;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[1]. Faktor-Faktor Yang Dipertimbangkan Mahasiswa Masuk STAIN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Ponorogo tahun 1999, [2].Pengaruh Pendapatan TKI/ TKW Terhadap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Perubahan Prilaku  Sosial dan Keagamaan di Kelurahan Beduri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Ponorogo tahun 2000, [3]. Melacak Tradisi Intelektual Santri, diterbitkan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Jurnal Dialogia Jurusan Ushuluddin STAIN Ponorogo tahun 2002, [4].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Manajemen Berbasis Sekolah dalam Perspektif Pendidikan Islam,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diterbitkan oleh Jurnal Cendikia Jurusan Tarbiyah STAIN Ponorogo tahun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2004, [5]. Pendidikan Multikultural dan Implementasinya dalam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Pendidikan, diterbitkan oleh Jurnal Cendikia tahun 2005, [6]. Orientasi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Karir Mahasiswa (Studi Kasus Mahasiswa Tarbiyah Tebuireng Jombang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1996) Skripsi, [7].Peran Kepala Sekolah Dalam Pelaksanaan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Manajemen Berbasis Sekolah (Studi Kasus Kepemimpinan Kepala SMU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Plus Muthahhari Bandung Tahun 2003) Tesis, [8]. </w:t>
      </w:r>
      <w:r>
        <w:tab/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Partisipasi Pondok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Pesantren dalam Pelaksanaan Manajemen Berbasis Sekolah (Studi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Kasus Pondok Pesantren di Ponorogo), Penelitian Individual tahun 2004,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[9]. Persepsi Pondok Pesantren dalam Pelaksanaan Kurikulum Berbasis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Kompetensi (Studi kasus Pondok Pesantren di Ponorogo), Penelitian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Kolektif, tahun 2005, [10]. Efektifitas bimbingan dan penyuluhan di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Madrasah Ibtidaiyah (MI) Islamiyah Madiun, Penelitian Kolektif  tahun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2006, [11]. Pengantar Metodologi Penelitian Pendidikan diterbitkan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Lembaga Penerbitan STAIN Ponorogo tahun 2000, [12]. Pendekatan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Kuantitatif dan Kualitatif dalam Pendidikan, buku diterbitkan oleh STAIN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2"/>
        <w:gridCol w:w="992"/>
        <w:gridCol w:w="992"/>
        <w:gridCol w:w="992"/>
        <w:gridCol w:w="992"/>
        <w:gridCol w:w="992"/>
      </w:tblGrid>
      <w:tr>
        <w:trPr>
          <w:trHeight w:hRule="exact" w:val="29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Po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Press,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2006, [13].Manajemen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Pengelolaan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Kelas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96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(Upaya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Meningkatkan Proses Pembelajaran di Kelas), bahan ajar perkuliahan </w:t>
      </w:r>
    </w:p>
    <w:p>
      <w:pPr>
        <w:autoSpaceDN w:val="0"/>
        <w:autoSpaceDE w:val="0"/>
        <w:widowControl/>
        <w:spacing w:line="266" w:lineRule="exact" w:before="24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220 </w:t>
      </w:r>
    </w:p>
    <w:p>
      <w:pPr>
        <w:sectPr>
          <w:pgSz w:w="8392" w:h="11908"/>
          <w:pgMar w:top="562" w:right="1198" w:bottom="36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40" w:lineRule="auto" w:before="0" w:after="20"/>
        <w:ind w:left="0" w:right="0" w:firstLine="0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[14]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. Pengembangan Kurikulum Pendidikan Agama Islam,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5"/>
        <w:gridCol w:w="1985"/>
        <w:gridCol w:w="1985"/>
      </w:tblGrid>
      <w:tr>
        <w:trPr>
          <w:trHeight w:hRule="exact" w:val="292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bahan ajar perkuliahan, </w:t>
            </w: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2"/>
              </w:rPr>
              <w:t>[15]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.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62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Manajemen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70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Pengembangan </w:t>
            </w:r>
          </w:p>
        </w:tc>
      </w:tr>
    </w:tbl>
    <w:p>
      <w:pPr>
        <w:autoSpaceDN w:val="0"/>
        <w:autoSpaceDE w:val="0"/>
        <w:widowControl/>
        <w:spacing w:line="269" w:lineRule="auto" w:before="20" w:after="20"/>
        <w:ind w:left="0" w:right="22" w:firstLine="0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Kurikulum Madrasah Ibtidaiyah, bahan ajar perkuliahan, 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[16]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. Peran Pendidikan Agama dalam Internalisasi Nilai-Nilai HAM, Jurnal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Cendikia Jurusan Tarbiyah STAIN Ponorogo, tahun 2007,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[17]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. Upaya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Pembiasaan Praktek Hidup Beragama Siswa Melalui Pembelajaran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Integratif di SDIT Darul Falah Sumberejo Sukorejo Ponorogo Tahun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8"/>
        <w:gridCol w:w="1488"/>
        <w:gridCol w:w="1488"/>
        <w:gridCol w:w="1488"/>
      </w:tblGrid>
      <w:tr>
        <w:trPr>
          <w:trHeight w:hRule="exact" w:val="29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Pelajaran  2008-2009, </w:t>
            </w:r>
            <w:r>
              <w:rPr>
                <w:rFonts w:ascii="Arial Narrow,Bold" w:hAnsi="Arial Narrow,Bold" w:eastAsia="Arial Narrow,Bold"/>
                <w:b/>
                <w:i w:val="0"/>
                <w:color w:val="000000"/>
                <w:sz w:val="22"/>
              </w:rPr>
              <w:t>[18]</w:t>
            </w: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.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Partisipasi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PTAI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" w:firstLine="0"/>
              <w:jc w:val="right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74" w:lineRule="auto" w:before="18" w:after="0"/>
        <w:ind w:left="0" w:right="0" w:firstLine="0"/>
        <w:jc w:val="left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Pemberdayaan Madrasah  (Studi kasus madrasah binaan STAIN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Ponorogo tahun 2011.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[19]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Peran Modal Sosial Dalam Peningkatan Mutu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Pendidikan di Madrasah Aliyah Swasta di Kabupaten Ponorogo tahun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2012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[20]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Pengembangan Kurikulum PAI di Madrasah Ibtidaiyah di LP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Ma’arif Ponorogo Tahun 2013 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>[21]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KONTRIBUSI MODAL SOSIAL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DALAM PENGUATAN COMMUNITY BASED EDUCATION  (Studi Kasus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Di Madrasah Aliyah Nurul Mujtahidin Mlarak Ponorogo) tahun 2014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[22]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Makna  </w:t>
      </w:r>
      <w:r>
        <w:rPr>
          <w:rFonts w:ascii="Arial Narrow,Italic" w:hAnsi="Arial Narrow,Italic" w:eastAsia="Arial Narrow,Italic"/>
          <w:b w:val="0"/>
          <w:i/>
          <w:color w:val="000000"/>
          <w:sz w:val="22"/>
        </w:rPr>
        <w:t>School Culture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dan Budaya Mutu Bagi </w:t>
      </w:r>
      <w:r>
        <w:rPr>
          <w:rFonts w:ascii="Arial Narrow,Italic" w:hAnsi="Arial Narrow,Italic" w:eastAsia="Arial Narrow,Italic"/>
          <w:b w:val="0"/>
          <w:i/>
          <w:color w:val="000000"/>
          <w:sz w:val="22"/>
        </w:rPr>
        <w:t>Stakeholder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di Madrasah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Ibtidaiyah Negeri (MIN) Demangan Kota Madiun Tahun Pelajaran 2014-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2015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[23]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Kontribusi  Budaya Organisasi Sekolah dalam Mewujudkan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Sekolah Efektif (Studi Kasus di Madrasah Ibtidaiyah Negeri Demangan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Kota Madiun)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[24]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Makna </w:t>
      </w:r>
      <w:r>
        <w:rPr>
          <w:rFonts w:ascii="Arial Narrow,Italic" w:hAnsi="Arial Narrow,Italic" w:eastAsia="Arial Narrow,Italic"/>
          <w:b w:val="0"/>
          <w:i/>
          <w:color w:val="000000"/>
          <w:sz w:val="22"/>
        </w:rPr>
        <w:t>School Culture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dan Budaya Mutu Bagi </w:t>
      </w:r>
      <w:r>
        <w:rPr>
          <w:rFonts w:ascii="Arial Narrow,Italic" w:hAnsi="Arial Narrow,Italic" w:eastAsia="Arial Narrow,Italic"/>
          <w:b w:val="0"/>
          <w:i/>
          <w:color w:val="000000"/>
          <w:sz w:val="22"/>
        </w:rPr>
        <w:t>Stakeholders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di Madrasah Ibtidaiyah Negeri (MIN) Demangan Kota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Madiun, tahun 2015 </w:t>
      </w:r>
      <w:r>
        <w:rPr>
          <w:rFonts w:ascii="Arial Narrow,Bold" w:hAnsi="Arial Narrow,Bold" w:eastAsia="Arial Narrow,Bold"/>
          <w:b/>
          <w:i w:val="0"/>
          <w:color w:val="000000"/>
          <w:sz w:val="22"/>
        </w:rPr>
        <w:t xml:space="preserve">[25]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Kontribusi  Budaya Organisasi Sekolah dalam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Mewujudkan Sekolah Efektif (Studi Kasus di Madrasah Ibtidaiyah Negeri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Demangan Kota Madiun), tahun 2016. </w:t>
      </w:r>
    </w:p>
    <w:p>
      <w:pPr>
        <w:autoSpaceDN w:val="0"/>
        <w:autoSpaceDE w:val="0"/>
        <w:widowControl/>
        <w:spacing w:line="266" w:lineRule="exact" w:before="285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221 </w:t>
      </w:r>
    </w:p>
    <w:sectPr w:rsidR="00FC693F" w:rsidRPr="0006063C" w:rsidSect="00034616">
      <w:pgSz w:w="8392" w:h="11908"/>
      <w:pgMar w:top="562" w:right="1198" w:bottom="364" w:left="1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malang.ac.id/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mailto:miftahch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
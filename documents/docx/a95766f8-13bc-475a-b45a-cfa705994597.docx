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171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PENELITIAN TINDAKAN KELAS (PTK) </w:t>
      </w:r>
    </w:p>
    <w:p>
      <w:pPr>
        <w:autoSpaceDN w:val="0"/>
        <w:autoSpaceDE w:val="0"/>
        <w:widowControl/>
        <w:spacing w:line="276" w:lineRule="exact" w:before="368" w:after="0"/>
        <w:ind w:left="2448" w:right="2448" w:firstLine="0"/>
        <w:jc w:val="center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Dra. Siti Sriyati, M.Si,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Jurusan Pendidikan Biologi FPMIPA UPI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Jln. Dr. Setiabudhi No. 229 Bandung </w:t>
      </w:r>
    </w:p>
    <w:p>
      <w:pPr>
        <w:autoSpaceDN w:val="0"/>
        <w:tabs>
          <w:tab w:pos="600" w:val="left"/>
          <w:tab w:pos="720" w:val="left"/>
        </w:tabs>
        <w:autoSpaceDE w:val="0"/>
        <w:widowControl/>
        <w:spacing w:line="414" w:lineRule="exact" w:before="136" w:after="0"/>
        <w:ind w:left="360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Penelitian Tindakan Kelas atau biasa disebut PTK atau dalam dalam bahasa Inggris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disebut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Classroom Action Research (CAR)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adalah sebuah penelitian tindakan 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Action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Research)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yang dilakukan oleh guru di dalam kelas dengan tujuan memperbaiki mutu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pembelajaran di dalam kelas (Wardani dkk, 2004; Arikunto, S., 2006; Suhardjono, 2006).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Apabila kita cermati ketiga kata dari Penelitian Tindakan Kelas , pengertian ketiga kata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itu adalah (Arikunto, S., 2006):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Penelitian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adalah suatu kegiatan mencermati suatu objek dengan cara dan aturan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metodologi tertentu untuk memperoleh data atau informasi yang bermanfaat dalam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meningkatkan mutu suatu hal yang menarik minat atau penting bagi peneliti. </w:t>
      </w:r>
    </w:p>
    <w:p>
      <w:pPr>
        <w:autoSpaceDN w:val="0"/>
        <w:tabs>
          <w:tab w:pos="720" w:val="left"/>
        </w:tabs>
        <w:autoSpaceDE w:val="0"/>
        <w:widowControl/>
        <w:spacing w:line="414" w:lineRule="exact" w:before="0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Tindakan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menunjuk pada suatu kegiatan yang sengaja dilakukan dengan tujuan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tertentu. </w:t>
      </w:r>
    </w:p>
    <w:p>
      <w:pPr>
        <w:autoSpaceDN w:val="0"/>
        <w:autoSpaceDE w:val="0"/>
        <w:widowControl/>
        <w:spacing w:line="414" w:lineRule="exact" w:before="0" w:after="0"/>
        <w:ind w:left="720" w:right="30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Kelas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pengertian kelas disini tidak terikat pada pengertian ruang kelas, tetapi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sekelompok siswa dalam waktu yang sama, menerima pelajaran yang sama dari guru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yang sama. </w:t>
      </w:r>
    </w:p>
    <w:p>
      <w:pPr>
        <w:autoSpaceDN w:val="0"/>
        <w:autoSpaceDE w:val="0"/>
        <w:widowControl/>
        <w:spacing w:line="414" w:lineRule="exact" w:before="0" w:after="0"/>
        <w:ind w:left="360" w:right="300" w:firstLine="2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Dari pengertian ketiga kata tersebut di atas dapat disimpulkan bahwa PTK merupakan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suatu pencermatan terhadap kegiatan belajar berupa sebuah tindakan yang sengaja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dimunculkan dan terjadi dalam sebuah kelas secara bersama. </w:t>
      </w:r>
    </w:p>
    <w:p>
      <w:pPr>
        <w:autoSpaceDN w:val="0"/>
        <w:autoSpaceDE w:val="0"/>
        <w:widowControl/>
        <w:spacing w:line="414" w:lineRule="exact" w:before="0" w:after="0"/>
        <w:ind w:left="360" w:right="298" w:firstLine="4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Apa makna “kelas” dalam PTK? Pengertian kelas dalam PTK adalah sekelompok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peserta didik yang sedang belajar. Siswa yang belajar tidak  hanya terbatas di dalam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ruangan tertutup saja, tetapi dapat juga ketika anak sedang melakukan karyawisata 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objek wisata, di laboratorium, di rumah atau di tempat lain, ketika siswa sedang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mengerjakan tugasyang diberikan oleh guru (Suhardjono, 2006). </w:t>
      </w:r>
    </w:p>
    <w:p>
      <w:pPr>
        <w:autoSpaceDN w:val="0"/>
        <w:autoSpaceDE w:val="0"/>
        <w:widowControl/>
        <w:spacing w:line="414" w:lineRule="exact" w:before="0" w:after="0"/>
        <w:ind w:left="360" w:right="298" w:firstLine="36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Apa tujuan dari PTK?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Tujuannya adalah meningkatkan mutu proses dan hasil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pembelajaran, mengatasi masalah pembelajaran , meningkatkan profesionalisme dan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menumbuhkan budaya akademik. Sebelum sampai pada paparan mengenai permasalahan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apa saja yang bisa diangkat pada PTK yang sesuai dengan yang diharapkan pada tujuan </w:t>
      </w:r>
    </w:p>
    <w:p>
      <w:pPr>
        <w:autoSpaceDN w:val="0"/>
        <w:autoSpaceDE w:val="0"/>
        <w:widowControl/>
        <w:spacing w:line="266" w:lineRule="exact" w:before="9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726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PTK, di bawah ini akan dipaparkan mengenai prinsip-prinsip penelitian tindakan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termasuk penelitian tindakan kelas. </w:t>
      </w:r>
    </w:p>
    <w:p>
      <w:pPr>
        <w:autoSpaceDN w:val="0"/>
        <w:tabs>
          <w:tab w:pos="540" w:val="left"/>
          <w:tab w:pos="780" w:val="left"/>
          <w:tab w:pos="960" w:val="left"/>
        </w:tabs>
        <w:autoSpaceDE w:val="0"/>
        <w:widowControl/>
        <w:spacing w:line="414" w:lineRule="exact" w:before="0" w:after="0"/>
        <w:ind w:left="360" w:right="288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Prinsip-prinsip Penelitian Tindakan Kelas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meliputi (Arikunto, S, 2006) 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Kegiatan Nyata Dalam Situasi Rutin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Penelitian yang dilakukan peneliti tidak oleh mengubah suasana rutin, penelitian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harus dalam situasi yang wajar, sehingga hasil penelitian dapat dipertanggungjawabkan.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Hal ini berkaitan erat dengan profesi  guru yaitu melaksanakan pembelajaran, sehingga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tindakan yang cocok dilakukan oleh guru adalah yang menyangkut pembelajaran. </w:t>
      </w:r>
    </w:p>
    <w:p>
      <w:pPr>
        <w:autoSpaceDN w:val="0"/>
        <w:tabs>
          <w:tab w:pos="540" w:val="left"/>
          <w:tab w:pos="780" w:val="left"/>
        </w:tabs>
        <w:autoSpaceDE w:val="0"/>
        <w:widowControl/>
        <w:spacing w:line="414" w:lineRule="exact" w:before="418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Adanya Kesadaran Diri Untuk Memperbaiki Kerja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Kegiatan penelitian tindakan kelas dilakukan bukan karena keterpaksaan, akan tetapi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harus berdasarkan keinginan guru, guru menyadari adanya kekurangan pada dirinya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atau pada kinerja yang dilakukannya dan guru ingin melakukan perbaikan. Guru harus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berkeinginan untuk melakukan peningkatan diri untuk hal yang lebih baik dan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dilakukan secara terus menerus sampai tujuannya tercapai </w:t>
      </w:r>
    </w:p>
    <w:p>
      <w:pPr>
        <w:autoSpaceDN w:val="0"/>
        <w:tabs>
          <w:tab w:pos="540" w:val="left"/>
          <w:tab w:pos="900" w:val="left"/>
        </w:tabs>
        <w:autoSpaceDE w:val="0"/>
        <w:widowControl/>
        <w:spacing w:line="414" w:lineRule="exact" w:before="418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SWOT Sebagai Dasar Berpijak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Penelitian tindakan dimulai dengan melakukan analisis SWOT, yang terdiri atas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unsur-unsur S-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Strength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(kekuatan), W-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Weaknesses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(kelemahan), O-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Opportunity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(kesempatan), T-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Threat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(ancaman). Empat hal tersebut dilihat dari sudut guru yang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melaksanakan maupun siswa yang dikenai tindakan. Dengan berpijak pada hal-hal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tersebut penelitian tindakan dapat dilaksanakan hanya bila ada kesejalanan antara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kondisi yang ada pada guru dan juga siswa. Kekuatan dan kelemahan yang ada pada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diri peneliti dan subjek tindakan diidentifikasi secara cermat sebelum mengidentifikasi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yang lain. Dua unsure lain yaitu kesempatan dan ancaman diidentifikasi dari yang ada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luar diri guru atau peneliti dan juga di luar diri siswaatau sujek yang dikenai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tindakan. Dalam memilih tindakan yang akan dicoba, peneliti harus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mempertimbangkan apakah ada sesuatu di luar diri dan subjek tindakan yang kiranya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dapat bermanfaat atau sebaliknya resiko dan bahaya yang akan terjadi. </w:t>
      </w:r>
    </w:p>
    <w:p>
      <w:pPr>
        <w:autoSpaceDN w:val="0"/>
        <w:autoSpaceDE w:val="0"/>
        <w:widowControl/>
        <w:spacing w:line="266" w:lineRule="exact" w:before="15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722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540" w:val="left"/>
          <w:tab w:pos="780" w:val="left"/>
        </w:tabs>
        <w:autoSpaceDE w:val="0"/>
        <w:widowControl/>
        <w:spacing w:line="398" w:lineRule="exact" w:before="0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Upaya Empiris dan Sistemik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Dengan telah dilakukannya analisis SWOT, tentu saja apabila guru melakukan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penelitian tindakan, berarti guru sudah mengikuti prinsip empiris (terkait dengan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pengalaman) dan sistemik, berpijak pada unsur-unsur yang terkait dengan keseluruhan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sistem yang terkait dengan objek yang sedang digarap. Pembelajaran adalah sebuah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sistem, yang keterlaksanaannya didukung oleh unsur-unsur  yang kait mengkait. Jika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guru mengupayakan cara mengajar baru, harus juga memikirkan tentang sarana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pendukung yang berbeda, mengubah jadwal pelajarandan semua yang terkait dengan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hal-hal yang baru diusulkan tersebut. </w:t>
      </w:r>
    </w:p>
    <w:p>
      <w:pPr>
        <w:autoSpaceDN w:val="0"/>
        <w:tabs>
          <w:tab w:pos="540" w:val="left"/>
          <w:tab w:pos="780" w:val="left"/>
          <w:tab w:pos="840" w:val="left"/>
          <w:tab w:pos="900" w:val="left"/>
          <w:tab w:pos="1320" w:val="left"/>
        </w:tabs>
        <w:autoSpaceDE w:val="0"/>
        <w:widowControl/>
        <w:spacing w:line="414" w:lineRule="exact" w:before="418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5. Ikuti Prinsip SMART dalam Perencanaan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Kata SMART yang artinya cerdas mempunyai makna dalam proses perencanaan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kegiatan penelitian tindakan. Adapun makna dari masing-masing huruf adalah 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 –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Specific,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khusus, tidak terlalu umum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 –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Managable,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dapat dikelola, dilaksanakan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- 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Acceptable,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dapat diterima lingkungan, atau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Achievable,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dapat dicapai, dijangkau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 - 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Realistic,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operasional, tidak di luar jangkauan dan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 -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Time-bond,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diikat oleh waktu, terencana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Ketika guru menyusun rencana tindakan, harus mengingat hal-hal yang disebutkan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dalam SMART. Tindakan yang dipilih peneliti harus 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Khusus specific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masalah yang diteliti tidak terlalu luas, ambil satu aspek saja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sehingga langkah dan hasilnya dapat jelas dan spesifik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b). 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Mudah dilakukan,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tidak sulit atau berbelit, misalnya kesulitan dalam mencari lokasi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mengumpulkan hasil, mengoreksi dan lainnya. </w:t>
      </w:r>
    </w:p>
    <w:p>
      <w:pPr>
        <w:autoSpaceDN w:val="0"/>
        <w:tabs>
          <w:tab w:pos="840" w:val="left"/>
          <w:tab w:pos="900" w:val="left"/>
        </w:tabs>
        <w:autoSpaceDE w:val="0"/>
        <w:widowControl/>
        <w:spacing w:line="414" w:lineRule="exact" w:before="0" w:after="0"/>
        <w:ind w:left="54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Dapat diterima oleh subjek yang dikenai tindakan,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artinya siswa tidak mengeluh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gara-gara guru memberikan tindakan dan juga lingkungan tidak terganggu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karenanya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d). Tidak menyimpang dari kenyataan dan jelas bermanfaat bagi dirinya dan subjek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yang dikenai tindakan </w:t>
      </w:r>
    </w:p>
    <w:p>
      <w:pPr>
        <w:autoSpaceDN w:val="0"/>
        <w:autoSpaceDE w:val="0"/>
        <w:widowControl/>
        <w:spacing w:line="266" w:lineRule="exact" w:before="1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724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5016500</wp:posOffset>
            </wp:positionV>
            <wp:extent cx="2425700" cy="1168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16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6210300</wp:posOffset>
            </wp:positionV>
            <wp:extent cx="2425700" cy="1270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2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4724400</wp:posOffset>
            </wp:positionV>
            <wp:extent cx="1282700" cy="965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6159500</wp:posOffset>
            </wp:positionV>
            <wp:extent cx="1270000" cy="673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7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4" w:lineRule="exact" w:before="0" w:after="0"/>
        <w:ind w:left="900" w:right="298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Tindakan tersebut sudah tertentu jangka waktunya,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yaitu kapan dapat dilihat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hasilnnya. Batasan waktu ini penting agar guru mengetahui betul hasil yang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diberikan kepada siswa dan lain kali kalau diulang, rencana pelaksanaannya sudah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jelas. Sebagai contoh, sebuah penelitian tindakan dapat direncanakan dalam waktu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satu bulan, satu semester atau satu tahun. </w:t>
      </w:r>
    </w:p>
    <w:p>
      <w:pPr>
        <w:autoSpaceDN w:val="0"/>
        <w:autoSpaceDE w:val="0"/>
        <w:widowControl/>
        <w:spacing w:line="414" w:lineRule="exact" w:before="0" w:after="0"/>
        <w:ind w:left="540" w:right="300" w:firstLine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Di antara unsur dalam SMART, unsur yang sangat penting karena terkait dengan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subjek yang dikenai tindakan adalah unsur ketiga yaitu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dapat diterima oleh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subjek yang akan diminta melakukan sesuatu oleh guru. Oleh karena  itu sebelum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menentukan tindak lanjut tentang tindakan yang akan diberikan, mereka harus diajak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bicara. </w:t>
      </w:r>
    </w:p>
    <w:p>
      <w:pPr>
        <w:autoSpaceDN w:val="0"/>
        <w:autoSpaceDE w:val="0"/>
        <w:widowControl/>
        <w:spacing w:line="266" w:lineRule="exact" w:before="152" w:after="0"/>
        <w:ind w:left="8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Pertanyaan berikutnya adalah bagaimana melakukan PTK? </w:t>
      </w:r>
    </w:p>
    <w:p>
      <w:pPr>
        <w:autoSpaceDN w:val="0"/>
        <w:autoSpaceDE w:val="0"/>
        <w:widowControl/>
        <w:spacing w:line="412" w:lineRule="exact" w:before="0" w:after="288"/>
        <w:ind w:left="54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Secara garis besar terdapat 4 tahapan yang biasa dilalui pada PTK yaitu (1)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perencanaan, (2) pelaksanaan, (3) pengamatan dan (4) refleksi. Adapun model masing-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masing tahap adalah sebagai berikut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60.0" w:type="dxa"/>
      </w:tblPr>
      <w:tblGrid>
        <w:gridCol w:w="9360"/>
      </w:tblGrid>
      <w:tr>
        <w:trPr>
          <w:trHeight w:hRule="exact" w:val="414"/>
        </w:trPr>
        <w:tc>
          <w:tcPr>
            <w:tcW w:type="dxa" w:w="162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Perencanaan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120"/>
        <w:gridCol w:w="3120"/>
        <w:gridCol w:w="3120"/>
      </w:tblGrid>
      <w:tr>
        <w:trPr>
          <w:trHeight w:hRule="exact" w:val="64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6" w:after="0"/>
              <w:ind w:left="0" w:right="6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Refleksi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SIKLUS I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5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Pelaksanaan </w:t>
            </w:r>
          </w:p>
        </w:tc>
      </w:tr>
    </w:tbl>
    <w:p>
      <w:pPr>
        <w:autoSpaceDN w:val="0"/>
        <w:autoSpaceDE w:val="0"/>
        <w:widowControl/>
        <w:spacing w:line="266" w:lineRule="exact" w:before="212" w:after="394"/>
        <w:ind w:left="0" w:right="401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Pengamatan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120"/>
        <w:gridCol w:w="3120"/>
        <w:gridCol w:w="3120"/>
      </w:tblGrid>
      <w:tr>
        <w:trPr>
          <w:trHeight w:hRule="exact" w:val="316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4" w:after="0"/>
              <w:ind w:left="0" w:right="5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Refleksi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2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Perencanaan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127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14"/>
        </w:trPr>
        <w:tc>
          <w:tcPr>
            <w:tcW w:type="dxa" w:w="3120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0" w:right="260" w:firstLine="0"/>
              <w:jc w:val="righ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SIKLUS II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0" w:right="7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Pelaksanaan </w:t>
            </w:r>
          </w:p>
        </w:tc>
      </w:tr>
    </w:tbl>
    <w:p>
      <w:pPr>
        <w:autoSpaceDN w:val="0"/>
        <w:autoSpaceDE w:val="0"/>
        <w:widowControl/>
        <w:spacing w:line="266" w:lineRule="exact" w:before="110" w:after="0"/>
        <w:ind w:left="0" w:right="401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Pengamatan </w:t>
      </w:r>
    </w:p>
    <w:p>
      <w:pPr>
        <w:autoSpaceDN w:val="0"/>
        <w:autoSpaceDE w:val="0"/>
        <w:widowControl/>
        <w:spacing w:line="266" w:lineRule="exact" w:before="634" w:after="0"/>
        <w:ind w:left="0" w:right="56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? </w:t>
      </w:r>
    </w:p>
    <w:p>
      <w:pPr>
        <w:autoSpaceDN w:val="0"/>
        <w:autoSpaceDE w:val="0"/>
        <w:widowControl/>
        <w:spacing w:line="266" w:lineRule="exact" w:before="326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724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900" w:val="left"/>
          <w:tab w:pos="1260" w:val="left"/>
          <w:tab w:pos="1620" w:val="left"/>
        </w:tabs>
        <w:autoSpaceDE w:val="0"/>
        <w:widowControl/>
        <w:spacing w:line="398" w:lineRule="exact" w:before="0" w:after="0"/>
        <w:ind w:left="54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Adapun perincian dari tiap tahap adalah sebagai berikut 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Perencanaan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Pada tahap perencanaan, peneliti menentukan fokus permasalahan yang akan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diteliti, kemudian membuat perangkat pembelajaran serta instrumen pengamatan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untuk menjaring data dan fakta yang terjadi pada waktu proses tindakan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berlangsung. Secara rinci tahap perencanaan adalah sebagai berikut  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Mengidentifikasi dan menganalisis masalah. Masalah tersebut harus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diangkat dari permasalah di lapangan, masalahnya harus penting dan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bermanfaat bagi peningkatan mutu hasil pembelajaran. </w:t>
      </w:r>
    </w:p>
    <w:p>
      <w:pPr>
        <w:autoSpaceDN w:val="0"/>
        <w:tabs>
          <w:tab w:pos="900" w:val="left"/>
          <w:tab w:pos="1260" w:val="left"/>
          <w:tab w:pos="1620" w:val="left"/>
        </w:tabs>
        <w:autoSpaceDE w:val="0"/>
        <w:widowControl/>
        <w:spacing w:line="414" w:lineRule="exact" w:before="0" w:after="0"/>
        <w:ind w:left="540" w:right="288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Menetapkan alasan mengapa penelitian tersebut dilakukan, yang akan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menjadi latarbelakang PTK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Merumuskan masalah secara jelas, berupa kalimat pertanyaan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Menentukan berbagai alternatif tindakan pemecahan masalah dan memilih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tindakan yang paling tepat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Membuat intrumen pengumpul data dan menentukan indikator keberhasilan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tindakan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Pelaksanaan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Pada tahap pelaksanaan, strategi dan Rencana Pembelajaran yang telah disiapkan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pada tahap perencanaan, dilaksanakan. Pada tahap ini guru harus ingat dan mentaati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apa yang dirumuskan dalam rencana pembelajaran, berlaku wajar dan tidak dibuat-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buat. </w:t>
      </w:r>
    </w:p>
    <w:p>
      <w:pPr>
        <w:autoSpaceDN w:val="0"/>
        <w:autoSpaceDE w:val="0"/>
        <w:widowControl/>
        <w:spacing w:line="414" w:lineRule="exact" w:before="2" w:after="0"/>
        <w:ind w:left="900" w:right="288" w:hanging="36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Pengamatan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Tahap ini sebenarnya berjalan bersamaan dengan tahap pelaksanaan. Pengamatan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dilakukan pada waktu tindakan sedang berjalan. Jadi tahap pelaksanaan dan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pelaksanaan terjadi pada waktu yang bersamaan. </w:t>
      </w:r>
    </w:p>
    <w:p>
      <w:pPr>
        <w:autoSpaceDN w:val="0"/>
        <w:autoSpaceDE w:val="0"/>
        <w:widowControl/>
        <w:spacing w:line="414" w:lineRule="exact" w:before="0" w:after="0"/>
        <w:ind w:left="900" w:right="298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Pada tahap ini dilakukan pengamatan dan pencatatan semua hal yang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diperlukan dan yang terjadi selama pelaksanaan tindakan berlangsung.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Pengumpulan data dilakukan dengan bantuan format observasi yang telah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dipersiapkan, termasuk juga pengamatan secara cermat pelaksanaan tindakan dari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waktu ke waktu serta dampaknya terhadap proses dan hasil belajar siswa. Data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dikumpulkan dapat berupa data kuantitatif (hasil tes, kuis, prentasi, nilai tugas dll) </w:t>
      </w:r>
    </w:p>
    <w:p>
      <w:pPr>
        <w:autoSpaceDN w:val="0"/>
        <w:autoSpaceDE w:val="0"/>
        <w:widowControl/>
        <w:spacing w:line="266" w:lineRule="exact" w:before="7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722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9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atau data kualitatif (keaktifan siswa, antusiasme siswa, mutu diskusi yang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dilakukan, kreatifitas siswa dll). </w:t>
      </w:r>
    </w:p>
    <w:p>
      <w:pPr>
        <w:autoSpaceDN w:val="0"/>
        <w:autoSpaceDE w:val="0"/>
        <w:widowControl/>
        <w:spacing w:line="412" w:lineRule="exact" w:before="6" w:after="0"/>
        <w:ind w:left="900" w:right="288" w:hanging="36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Refleksi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Tahap refleksi dimaksudkan untuk mengkaji secara menyeluruh tindakan yang telah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dilakukan, berdasarkan data yang telah terkumpul kemudian dilakukan evaluasi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guna menyempurnakan tindakan berikutnya. </w:t>
      </w:r>
    </w:p>
    <w:p>
      <w:pPr>
        <w:autoSpaceDN w:val="0"/>
        <w:autoSpaceDE w:val="0"/>
        <w:widowControl/>
        <w:spacing w:line="414" w:lineRule="exact" w:before="0" w:after="0"/>
        <w:ind w:left="540" w:right="144" w:firstLine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Setelah kita memahami prinsip-prinsip dari PTK dan bagaimana melaksanakannya,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pertanyaan selanjutnya adalah bagaimana memilih masalah untuk penelitian? Memilih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masalah merupakan langkah awal yang penting dalam melakukan kegiatan penelitian.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Bagi orang  yang belum berpengalaman melakukan kegiatan penelitian, menentukan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atau memilih masalah merupakan hal yang sulit. Perlu kepekaan dari si peneliti untuk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menyadari bahwa di sekelilingnya banyak masalah yang bisa diangkat menjadi masalah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penelitian. Peneliti harus mempertimbangkan beberapa hal sebelum melakukan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kegiatan penelitian. Hal yang harus dipertimbangkan tersebut misalnya : Apakah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masalah yang diteliti itu menarik dan bersifat orisinal (baru)?, Apakah kemampuan dan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latar belakang pendidikan si peneliti sesuai dengan yang akan diteliti?, Apakah alat-alat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yang diperlukan untuk melakukan penelitian dapat disediakan oleh peneliti?, Apakah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metoda penelitian yang digunakan oleh peneliti sesuai untuk mengumpulkan data yang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diperlukan?, Apakah biaya penelitian yang diperlukan dapat diadakan oleh peneliti?,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Apakah penelitian yang akan dilaksanakan mengandung bahaya, ancaman atau resiko?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Dan apakah penelitian ini dapat diselesaikan tepat waktu? Serta apakah penelitian yang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dilakukan bermanfaat?. </w:t>
      </w:r>
    </w:p>
    <w:p>
      <w:pPr>
        <w:autoSpaceDN w:val="0"/>
        <w:tabs>
          <w:tab w:pos="720" w:val="left"/>
          <w:tab w:pos="900" w:val="left"/>
        </w:tabs>
        <w:autoSpaceDE w:val="0"/>
        <w:widowControl/>
        <w:spacing w:line="414" w:lineRule="exact" w:before="0" w:after="0"/>
        <w:ind w:left="540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Dengan mempertimbangkan hal-hal tersebut kita bisa menentukan masalah yang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kira-kira memungkinkan untuk diteliti. Permasalahan apa yang bisa diangkat dalam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Penelitian Tindakan kelas? Jawabannya adalah permasalahan yang terjadi di kelas.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Komponen apa saja yang ada dalam sebuah kelas? Komponen dalam sebuah kelas yang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dapat dikaji melalui penelitian tindakan kelas adalah 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1.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Unsur Siswa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Siswa dapat dicermati objeknya ketika siswa yang bersangkutan sedang mengikuti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proses pembelajaran di kelas/lapangan/laboratorium/bengkel, sedang asyik </w:t>
      </w:r>
    </w:p>
    <w:p>
      <w:pPr>
        <w:autoSpaceDN w:val="0"/>
        <w:autoSpaceDE w:val="0"/>
        <w:widowControl/>
        <w:spacing w:line="266" w:lineRule="exact" w:before="1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722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9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mengerjakan pekerjaan rumah di malam hari, atau ketika sedang mengikuti kerja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bakti di luar sekolah. </w:t>
      </w:r>
    </w:p>
    <w:p>
      <w:pPr>
        <w:autoSpaceDN w:val="0"/>
        <w:tabs>
          <w:tab w:pos="840" w:val="left"/>
          <w:tab w:pos="900" w:val="left"/>
        </w:tabs>
        <w:autoSpaceDE w:val="0"/>
        <w:widowControl/>
        <w:spacing w:line="412" w:lineRule="exact" w:before="6" w:after="0"/>
        <w:ind w:left="54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Unsur Guru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Guru dapat dicermati ketika guru yang bersangkutan sedang mengajar di kelas,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sedang membimbing siswa-siswa yang sedang praktikum, darmawisata atau sedang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mengadakan kunjungan ke rumah siswa. </w:t>
      </w:r>
    </w:p>
    <w:p>
      <w:pPr>
        <w:autoSpaceDN w:val="0"/>
        <w:tabs>
          <w:tab w:pos="780" w:val="left"/>
          <w:tab w:pos="900" w:val="left"/>
        </w:tabs>
        <w:autoSpaceDE w:val="0"/>
        <w:widowControl/>
        <w:spacing w:line="414" w:lineRule="exact" w:before="4" w:after="0"/>
        <w:ind w:left="60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Unsur Materi Pelajaran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Dapat dicermati dalam GBPP dan yang sudah dikembangkan dalam rencana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tahunan, rencana semesteran dan analisis materi pelajaran serta satuan pelajaran dan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terutama ketika materi tersebut disajikan kepada siswa, meliputi pengorganisasian,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urutannya, cara penyajiannya atau pengaturannya. </w:t>
      </w:r>
    </w:p>
    <w:p>
      <w:pPr>
        <w:autoSpaceDN w:val="0"/>
        <w:tabs>
          <w:tab w:pos="840" w:val="left"/>
          <w:tab w:pos="900" w:val="left"/>
        </w:tabs>
        <w:autoSpaceDE w:val="0"/>
        <w:widowControl/>
        <w:spacing w:line="414" w:lineRule="exact" w:before="4" w:after="0"/>
        <w:ind w:left="60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Unsur Peralatan atau sarana pendidikan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Dapat dicermati mengenai peralatan baik yang dimiliki oleh siswa secara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perorangan, peralatan yang disediakan oleh sekolah, ataupun peralatan yang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disediakan oleh sekolah, ataupun peralatan yang disediakan dan digunakan di kelas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atau di laboratorium. Penelitian yang berhubungan dengan media termasuk ke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dalam unsur ini. </w:t>
      </w:r>
    </w:p>
    <w:p>
      <w:pPr>
        <w:autoSpaceDN w:val="0"/>
        <w:tabs>
          <w:tab w:pos="840" w:val="left"/>
          <w:tab w:pos="900" w:val="left"/>
        </w:tabs>
        <w:autoSpaceDE w:val="0"/>
        <w:widowControl/>
        <w:spacing w:line="412" w:lineRule="exact" w:before="6" w:after="0"/>
        <w:ind w:left="60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5. 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Unsur Hasil Pembelajaran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Ditinjau dari tiga ranah yang dijadikan titik tujuan yang harus dicapai oleh siswa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melalui pembelajaran, baik susunan maupun tingkat pencapaian. Dikarenakan hasil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belajar merupakan produk yang harus ditingkatkan, pasti terkait dengan unsur lain. </w:t>
      </w:r>
    </w:p>
    <w:p>
      <w:pPr>
        <w:autoSpaceDN w:val="0"/>
        <w:tabs>
          <w:tab w:pos="780" w:val="left"/>
          <w:tab w:pos="900" w:val="left"/>
        </w:tabs>
        <w:autoSpaceDE w:val="0"/>
        <w:widowControl/>
        <w:spacing w:line="414" w:lineRule="exact" w:before="2" w:after="0"/>
        <w:ind w:left="60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6.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Unsur Lingkungan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Lingkungan termasuk kedalammya lingkungan siswa di kelas, sekolah maupun yang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melingkungi siswa di rumahnya. Informasi tentang lingkungan ini dikaji bukan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untuk dilakukan campur tangan, tetapi digunakan sebagai pertimbangan dan bahan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untuk pembahasan. </w:t>
      </w:r>
    </w:p>
    <w:p>
      <w:pPr>
        <w:autoSpaceDN w:val="0"/>
        <w:tabs>
          <w:tab w:pos="840" w:val="left"/>
          <w:tab w:pos="900" w:val="left"/>
        </w:tabs>
        <w:autoSpaceDE w:val="0"/>
        <w:widowControl/>
        <w:spacing w:line="414" w:lineRule="exact" w:before="2" w:after="0"/>
        <w:ind w:left="6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7.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Unsur Pengelolaan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Termasuk unsur pengelolaan misalnya cara dan waktu mengelompokkan siswa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ketika guru memberikan tugas dan pengaturan urutan jadwal, pengaturan tempat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duduk siswa, penempatan papan tulis, penataan peralatan milik siswa. </w:t>
      </w:r>
    </w:p>
    <w:p>
      <w:pPr>
        <w:autoSpaceDN w:val="0"/>
        <w:autoSpaceDE w:val="0"/>
        <w:widowControl/>
        <w:spacing w:line="266" w:lineRule="exact" w:before="1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722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600" w:val="left"/>
        </w:tabs>
        <w:autoSpaceDE w:val="0"/>
        <w:widowControl/>
        <w:spacing w:line="340" w:lineRule="exact" w:before="0" w:after="0"/>
        <w:ind w:left="360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Unsur-unsur di atas adalah komponen dari sebuah kelas yang permasalahannya bisa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diangkat menjadi masalah pada penelitian tindakan kelas. </w:t>
      </w:r>
    </w:p>
    <w:p>
      <w:pPr>
        <w:autoSpaceDN w:val="0"/>
        <w:tabs>
          <w:tab w:pos="540" w:val="left"/>
          <w:tab w:pos="720" w:val="left"/>
          <w:tab w:pos="1080" w:val="left"/>
        </w:tabs>
        <w:autoSpaceDE w:val="0"/>
        <w:widowControl/>
        <w:spacing w:line="414" w:lineRule="exact" w:before="0" w:after="0"/>
        <w:ind w:left="360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Hal selanjutnya yang penting juga diperhatikan adalah apa yang diharapkan dari luaran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penenelitian tindakan kelas ? Luaran yang diharapkan dapat dihasilkan dari PTK adalah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peningkatan atau perbaikan mutu proses dan hasil pembelajaran, antara lain meliputi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(Suhardjono, 2006) 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Peningkatan atau perbaikan terhadap kinerja belajar siswa di sekolah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Peningkatan atau perbaikan terhadap mutu proses pembelajaran di kelas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Peningkatan atau perbaikan terhadap kualitas penggunaan media, alat bantu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belajar dan sumber belajar lainnya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Peningkatan atau perbaikan terhadap kualitas prosedur alat evaluasi yang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digunakan untuk mengukur proses dan hasil belajar siswa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Peningkatan atau perbaikan terhadap masalah pendidikan anak di sekolah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Peningkatan atau perbaikan terhadap kualitas penerapan kurikulum dan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pengembangan kompetensi siswa di sekolah. </w:t>
      </w:r>
    </w:p>
    <w:p>
      <w:pPr>
        <w:autoSpaceDN w:val="0"/>
        <w:autoSpaceDE w:val="0"/>
        <w:widowControl/>
        <w:spacing w:line="414" w:lineRule="exact" w:before="0" w:after="0"/>
        <w:ind w:left="360" w:right="298" w:firstLine="2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Agar permasalahan penelitian dalam PTK mudah ditemukan dan dijabarkan, akan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sangat dianjurkan agar guru-guru bekerja secara kolaborasi (kerja sama). Kolaborasi ini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merupakan cirri khas PTK. Kolaborasi bisa dilakukan antara praktisi (guru, kepala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sekolah, siswa dan lain-lain) dan peneliti (dosen) agar pemahaman, kesepakatan tentang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permasalahan, pengambilan keputusan yang akhirnya melahirkan kesamaan tindakan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(action). Dalam pelaksanaan tindakan di dalam kelas, maka kolaborasi antara guru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dengan peneliti menjadi hal sangat penting. Melalui kolaborasi mereka secara bersama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menggali dan mengkaji permasalahan nyata yang dihadapi guru dan atau siswa  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sekolah. Dan sebagai penelitian yang bersifat kolaboratif, maka harus secara jelas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diketahui peranan dan tugas yang harus dilakukan antara guru dan peneliti. </w:t>
      </w:r>
    </w:p>
    <w:p>
      <w:pPr>
        <w:autoSpaceDN w:val="0"/>
        <w:tabs>
          <w:tab w:pos="600" w:val="left"/>
          <w:tab w:pos="720" w:val="left"/>
        </w:tabs>
        <w:autoSpaceDE w:val="0"/>
        <w:widowControl/>
        <w:spacing w:line="414" w:lineRule="exact" w:before="0" w:after="0"/>
        <w:ind w:left="360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Dalam penelitian tindakan kelas yang dilaksanakan secara kolaborasi antara guru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dengan guru dapat dilakukan (Arikunto, S, 2006):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Menyusun perencanaan bersama-sama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Saling bergantian mengamati waktu proses pelaksanaan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Saling mengikuti kelas teman waktu refleksi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Menyusun laporan sendiri-sendiri </w:t>
      </w:r>
    </w:p>
    <w:p>
      <w:pPr>
        <w:autoSpaceDN w:val="0"/>
        <w:autoSpaceDE w:val="0"/>
        <w:widowControl/>
        <w:spacing w:line="266" w:lineRule="exact" w:before="7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722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1080" w:val="left"/>
        </w:tabs>
        <w:autoSpaceDE w:val="0"/>
        <w:widowControl/>
        <w:spacing w:line="340" w:lineRule="exact" w:before="0" w:after="0"/>
        <w:ind w:left="7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Dilaporkan dengan judul yang sama, dijelaskan model yang dilaksanakan dalam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bentuk kolaborasi. </w:t>
      </w:r>
    </w:p>
    <w:p>
      <w:pPr>
        <w:autoSpaceDN w:val="0"/>
        <w:autoSpaceDE w:val="0"/>
        <w:widowControl/>
        <w:spacing w:line="266" w:lineRule="exact" w:before="566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Bagaimana Sistematika Proposal Penelitian Tindakan Kelas? </w:t>
      </w:r>
    </w:p>
    <w:p>
      <w:pPr>
        <w:autoSpaceDN w:val="0"/>
        <w:tabs>
          <w:tab w:pos="900" w:val="left"/>
          <w:tab w:pos="1020" w:val="left"/>
        </w:tabs>
        <w:autoSpaceDE w:val="0"/>
        <w:widowControl/>
        <w:spacing w:line="414" w:lineRule="exact" w:before="0" w:after="0"/>
        <w:ind w:left="720" w:right="288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Kerja penelitian dimulai dengan membuat rencana yang umumnya disebut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penelitian. Proposal penelitian biasanya merupakan syarat untuk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mengajukan dana penelitian. Apa saja komponen dari proposal PTK? Secara umum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terdiri dari 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Judul PTK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Judul sebaiknya singkat, padat dan jelas. Biasanya terdiri dari 12-15 kata. Judul 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harus menggambarkan permasalahan yang akan diteliti.  </w:t>
      </w:r>
    </w:p>
    <w:p>
      <w:pPr>
        <w:autoSpaceDN w:val="0"/>
        <w:autoSpaceDE w:val="0"/>
        <w:widowControl/>
        <w:spacing w:line="414" w:lineRule="exact" w:before="0" w:after="0"/>
        <w:ind w:left="900" w:right="864" w:hanging="18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Pendahuluan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Pada pendahuluan dijelaskan Latar Belakang, Perumusan Masalah dan Cara 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Pemecahan Masalah, Tujuan dan Manfaat Hasil Penelitian . </w:t>
      </w:r>
    </w:p>
    <w:p>
      <w:pPr>
        <w:autoSpaceDN w:val="0"/>
        <w:autoSpaceDE w:val="0"/>
        <w:widowControl/>
        <w:spacing w:line="414" w:lineRule="exact" w:before="0" w:after="0"/>
        <w:ind w:left="900" w:right="298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Pada bagian Latar belakang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diuraikan terutama mengenai kesenjangan situasi yang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diharapkan dengan kenyataan di lapangan. Masalah yang diteliti merupakan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masalah penting dan mendesak untuk dipecahkan, serta memungkinkan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dilaksanakan dilihat dari segi waktu, biaya dan daya dukung lainnya serta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memberikan manfaat. Latar belakang harus didukung oleh kajian literatur atau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hasil-hasil penelitian yang telah dilakukan oleh peneliti sebelumnya. </w:t>
      </w:r>
    </w:p>
    <w:p>
      <w:pPr>
        <w:autoSpaceDN w:val="0"/>
        <w:autoSpaceDE w:val="0"/>
        <w:widowControl/>
        <w:spacing w:line="414" w:lineRule="exact" w:before="0" w:after="0"/>
        <w:ind w:left="900" w:right="298" w:hanging="6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Perumusan Masalah,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masalah yang akan dipecahkan dalam penelitian harus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dirumuskan dalam suatu kalimat tanya. Untuk mempermudah langkah-langkah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untuk memandu pelaksanaan penelitian sebaiknya dibuat sub-sub pertanyaan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penelitian. </w:t>
      </w:r>
    </w:p>
    <w:p>
      <w:pPr>
        <w:autoSpaceDN w:val="0"/>
        <w:autoSpaceDE w:val="0"/>
        <w:widowControl/>
        <w:spacing w:line="414" w:lineRule="exact" w:before="0" w:after="0"/>
        <w:ind w:left="900" w:right="300" w:hanging="6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Pemecahan Masalah,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pada bagian ini diuraikan alternatif tindakan yang akan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dilakukan untuk memecahkan masalah. Cara pemecahan masalah ditentukan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berdasarkan pada akar penyebab permasalahan dalam bentuk tindakan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(action)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yang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jelas dan terarah. </w:t>
      </w:r>
    </w:p>
    <w:p>
      <w:pPr>
        <w:autoSpaceDN w:val="0"/>
        <w:tabs>
          <w:tab w:pos="900" w:val="left"/>
        </w:tabs>
        <w:autoSpaceDE w:val="0"/>
        <w:widowControl/>
        <w:spacing w:line="414" w:lineRule="exact" w:before="0" w:after="0"/>
        <w:ind w:left="840" w:right="28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Tujuan Penelitian,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dirumuskan dengan jelas dan terarah didasarkan pada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permasalahan yang dikemukakan. </w:t>
      </w:r>
    </w:p>
    <w:p>
      <w:pPr>
        <w:autoSpaceDN w:val="0"/>
        <w:autoSpaceDE w:val="0"/>
        <w:widowControl/>
        <w:spacing w:line="266" w:lineRule="exact" w:before="1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722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900" w:val="left"/>
        </w:tabs>
        <w:autoSpaceDE w:val="0"/>
        <w:widowControl/>
        <w:spacing w:line="340" w:lineRule="exact" w:before="0" w:after="0"/>
        <w:ind w:left="840" w:right="28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Kontribusi Hasil Penelitian,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menguraikan kontribusi hasil penelitian terhadap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kualitas pendidikan/pembelajaran sehingga jelas manfaatnya. </w:t>
      </w:r>
    </w:p>
    <w:p>
      <w:pPr>
        <w:autoSpaceDN w:val="0"/>
        <w:tabs>
          <w:tab w:pos="1140" w:val="left"/>
        </w:tabs>
        <w:autoSpaceDE w:val="0"/>
        <w:widowControl/>
        <w:spacing w:line="414" w:lineRule="exact" w:before="0" w:after="144"/>
        <w:ind w:left="900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Di bawah ini contoh judul, rumusan masalah, tujuan sebuah penelitian dan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indikator yang diukur dari penelitian ini (Sriyati, 2006) 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340"/>
        <w:gridCol w:w="2340"/>
        <w:gridCol w:w="2340"/>
        <w:gridCol w:w="2340"/>
      </w:tblGrid>
      <w:tr>
        <w:trPr>
          <w:trHeight w:hRule="exact" w:val="240"/>
        </w:trPr>
        <w:tc>
          <w:tcPr>
            <w:tcW w:type="dxa" w:w="19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 Judul PTK</w:t>
            </w:r>
          </w:p>
        </w:tc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Rumusan Masalah </w:t>
            </w:r>
          </w:p>
        </w:tc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Tujuan </w:t>
            </w:r>
          </w:p>
        </w:tc>
        <w:tc>
          <w:tcPr>
            <w:tcW w:type="dxa" w:w="20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Indikator kinerja </w:t>
            </w:r>
          </w:p>
        </w:tc>
      </w:tr>
      <w:tr>
        <w:trPr>
          <w:trHeight w:hRule="exact" w:val="5530"/>
        </w:trPr>
        <w:tc>
          <w:tcPr>
            <w:tcW w:type="dxa" w:w="19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6" w:val="left"/>
                <w:tab w:pos="1378" w:val="left"/>
                <w:tab w:pos="1424" w:val="left"/>
                <w:tab w:pos="1580" w:val="left"/>
              </w:tabs>
              <w:autoSpaceDE w:val="0"/>
              <w:widowControl/>
              <w:spacing w:line="23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Penerapan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Pertanyaann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Produktif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dalam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Pembelajaran Biologi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Untuk Meningkatkan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Kemampuan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Kerja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Ilmiah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Pemahaman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Konep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Siswa di SMA </w:t>
            </w:r>
          </w:p>
        </w:tc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6" w:val="left"/>
                <w:tab w:pos="1482" w:val="left"/>
                <w:tab w:pos="1558" w:val="left"/>
                <w:tab w:pos="1648" w:val="left"/>
              </w:tabs>
              <w:autoSpaceDE w:val="0"/>
              <w:widowControl/>
              <w:spacing w:line="230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agaimanakah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menerapkan pertanyaan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produktif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dalam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pembelajaran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biologi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untuk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meningkatkan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kemampuan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kerja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ilmiah dan pemahaman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konsep siswa di SMA? </w:t>
            </w:r>
          </w:p>
        </w:tc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660"/>
              <w:gridCol w:w="660"/>
              <w:gridCol w:w="660"/>
            </w:tblGrid>
            <w:tr>
              <w:trPr>
                <w:trHeight w:hRule="exact" w:val="230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Tujuan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Umum 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" w:after="0"/>
                    <w:ind w:left="0" w:right="1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: </w:t>
                  </w:r>
                </w:p>
              </w:tc>
            </w:tr>
          </w:tbl>
          <w:p>
            <w:pPr>
              <w:autoSpaceDN w:val="0"/>
              <w:tabs>
                <w:tab w:pos="792" w:val="left"/>
                <w:tab w:pos="1302" w:val="left"/>
                <w:tab w:pos="1468" w:val="left"/>
                <w:tab w:pos="1578" w:val="left"/>
              </w:tabs>
              <w:autoSpaceDE w:val="0"/>
              <w:widowControl/>
              <w:spacing w:line="23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menerapkan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pertanyaan produktif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pada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pembelajaran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Biologi dalam upaya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meningkatkan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kemampuan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kerja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ilmuah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pemahaman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konsep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 SMA </w:t>
            </w:r>
          </w:p>
          <w:p>
            <w:pPr>
              <w:autoSpaceDN w:val="0"/>
              <w:tabs>
                <w:tab w:pos="1424" w:val="left"/>
              </w:tabs>
              <w:autoSpaceDE w:val="0"/>
              <w:widowControl/>
              <w:spacing w:line="230" w:lineRule="exact" w:before="2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Tujuan khusus: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Meningkatkan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kemampuan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siswa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dalam melaksanakan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kerja ilmiah melalui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penerapan pertanyaan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produktif </w:t>
            </w:r>
          </w:p>
          <w:p>
            <w:pPr>
              <w:autoSpaceDN w:val="0"/>
              <w:tabs>
                <w:tab w:pos="1302" w:val="left"/>
              </w:tabs>
              <w:autoSpaceDE w:val="0"/>
              <w:widowControl/>
              <w:spacing w:line="230" w:lineRule="exact" w:before="2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Meningkatkan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pemahaman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konsep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siswa </w:t>
            </w:r>
          </w:p>
        </w:tc>
        <w:tc>
          <w:tcPr>
            <w:tcW w:type="dxa" w:w="20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2" w:val="left"/>
                <w:tab w:pos="1356" w:val="left"/>
              </w:tabs>
              <w:autoSpaceDE w:val="0"/>
              <w:widowControl/>
              <w:spacing w:line="22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Rancangan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rencana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pembelajaran dan LKS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yang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memuat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pertanyaan produktif </w:t>
            </w:r>
          </w:p>
          <w:p>
            <w:pPr>
              <w:autoSpaceDN w:val="0"/>
              <w:tabs>
                <w:tab w:pos="842" w:val="left"/>
                <w:tab w:pos="1152" w:val="left"/>
                <w:tab w:pos="1464" w:val="left"/>
                <w:tab w:pos="1532" w:val="left"/>
              </w:tabs>
              <w:autoSpaceDE w:val="0"/>
              <w:widowControl/>
              <w:spacing w:line="230" w:lineRule="exact" w:before="2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Kemampuan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siswa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dalam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melaksanakan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kerja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ilmiah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(observasi, interpretasi,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klasifikasi,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menggunakan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alat/bahan,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berkomunikasi)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melalui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penerapan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pertanyaan produktif </w:t>
            </w:r>
          </w:p>
          <w:p>
            <w:pPr>
              <w:autoSpaceDN w:val="0"/>
              <w:tabs>
                <w:tab w:pos="1398" w:val="left"/>
                <w:tab w:pos="1410" w:val="left"/>
              </w:tabs>
              <w:autoSpaceDE w:val="0"/>
              <w:widowControl/>
              <w:spacing w:line="230" w:lineRule="exact" w:before="2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Pemahaman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konsep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siswa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dengan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penerapan pertanyaan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produktif </w:t>
            </w:r>
          </w:p>
          <w:p>
            <w:pPr>
              <w:autoSpaceDN w:val="0"/>
              <w:autoSpaceDE w:val="0"/>
              <w:widowControl/>
              <w:spacing w:line="230" w:lineRule="exact" w:before="230" w:after="0"/>
              <w:ind w:left="104" w:right="5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Respon siswa terhadap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penerapan pertanyaan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produktif. </w:t>
            </w:r>
          </w:p>
        </w:tc>
      </w:tr>
    </w:tbl>
    <w:p>
      <w:pPr>
        <w:autoSpaceDN w:val="0"/>
        <w:tabs>
          <w:tab w:pos="900" w:val="left"/>
          <w:tab w:pos="1200" w:val="left"/>
        </w:tabs>
        <w:autoSpaceDE w:val="0"/>
        <w:widowControl/>
        <w:spacing w:line="414" w:lineRule="exact" w:before="272" w:after="0"/>
        <w:ind w:left="7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Kajian Pustaka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Pada bagian ini diuraikan dengan jelas kajian teori dan pustaka yang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menumbuhkan gagasan yang mendasari proposal penelitian tindakan kelas. Uraian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ini digunakan untuk menyusun kerangka berpikir atau konsep yang digunakan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dalam penelitian. Pada bagian akhir dapat dikemukakan hipotesis tindakan yang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menggambarkan indikator keberhasilan tindakan yang diharapkan. </w:t>
      </w:r>
    </w:p>
    <w:p>
      <w:pPr>
        <w:autoSpaceDN w:val="0"/>
        <w:tabs>
          <w:tab w:pos="900" w:val="left"/>
          <w:tab w:pos="1140" w:val="left"/>
        </w:tabs>
        <w:autoSpaceDE w:val="0"/>
        <w:widowControl/>
        <w:spacing w:line="414" w:lineRule="exact" w:before="414" w:after="0"/>
        <w:ind w:left="7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Rencana dan Prosedur Penelitian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Pada bagian ini diuraikan dengan jelas prosedur penelitian yang akan dilakukan.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Mulai dari objek, waktu, lokasi dan lamanya tindakan. Prosedur dirinci dari mulai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perencanaan, pelaksanaan tindakan, pengamatan (observasi) dan refleksi yang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bersifat siklus. Pada siklus-siklus tindakan diuraikan indikator keberhasilan yang </w:t>
      </w:r>
    </w:p>
    <w:p>
      <w:pPr>
        <w:autoSpaceDN w:val="0"/>
        <w:autoSpaceDE w:val="0"/>
        <w:widowControl/>
        <w:spacing w:line="266" w:lineRule="exact" w:before="7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724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900" w:right="30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dicapai dalam setiap siklus sebelum pindah ke siklus berikutnya. Pada bagian ini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juga dibuat jadwal penelitian yang biasanya dibuat dalam sebuah tabel. Proposal ini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diakhiri dengan riwayat hidupTim peneliti. </w:t>
      </w:r>
    </w:p>
    <w:p>
      <w:pPr>
        <w:autoSpaceDN w:val="0"/>
        <w:autoSpaceDE w:val="0"/>
        <w:widowControl/>
        <w:spacing w:line="414" w:lineRule="exact" w:before="414" w:after="0"/>
        <w:ind w:left="900" w:right="298" w:firstLine="2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Setelah proposal penelitian tindakan kelas ini dibuat, tentu langkah berikutnya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adalah melaksanakan penelitian, mengolah data atau infomasi yang dikumpulkan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dan menulis laporan penelitian. </w:t>
      </w:r>
    </w:p>
    <w:p>
      <w:pPr>
        <w:autoSpaceDN w:val="0"/>
        <w:autoSpaceDE w:val="0"/>
        <w:widowControl/>
        <w:spacing w:line="266" w:lineRule="exact" w:before="152" w:after="0"/>
        <w:ind w:left="9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Bagaimana sistematika laporan Penelitian Tindakan Kelas? </w:t>
      </w:r>
    </w:p>
    <w:p>
      <w:pPr>
        <w:autoSpaceDN w:val="0"/>
        <w:autoSpaceDE w:val="0"/>
        <w:widowControl/>
        <w:spacing w:line="414" w:lineRule="exact" w:before="0" w:after="0"/>
        <w:ind w:left="900" w:right="288" w:firstLine="24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Secara umum sistematika penulisan laporan Penelitian Tindakan Kelas sama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dengan sistematika laporan penelitian yang lain, yaitu berisi 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Lembar judul penelitian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Lembar identitas dan pengesahan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Abstrak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Daftar Isi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Daftar Tabel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Daftar Gambar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Daftar Lampiran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Pendahuluan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Kajian Pustaka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Pelaksanaan Penelitian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Hasil Penelitian dan Pembahasan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Kesimpulan dan Saran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Daftar Pustaka. </w:t>
      </w:r>
    </w:p>
    <w:p>
      <w:pPr>
        <w:autoSpaceDN w:val="0"/>
        <w:tabs>
          <w:tab w:pos="1140" w:val="left"/>
        </w:tabs>
        <w:autoSpaceDE w:val="0"/>
        <w:widowControl/>
        <w:spacing w:line="414" w:lineRule="exact" w:before="0" w:after="0"/>
        <w:ind w:left="900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Rincian dari masing-masing komponen di atas adalah :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Abstrak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Pada abstrak diuraikan ringkasan penelitian yang meliputi judul, permasalahan,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rumusan masalah, tujuan, prosedur pelaksanaan PTK dan hasil penelitian </w:t>
      </w:r>
    </w:p>
    <w:p>
      <w:pPr>
        <w:autoSpaceDN w:val="0"/>
        <w:tabs>
          <w:tab w:pos="1200" w:val="left"/>
        </w:tabs>
        <w:autoSpaceDE w:val="0"/>
        <w:widowControl/>
        <w:spacing w:line="414" w:lineRule="exact" w:before="416" w:after="0"/>
        <w:ind w:left="90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>Pendahuluan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Pada pendahuluan diuraikan mengenai latar belakang maalah, perumusan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masalah, tujuan penelitian, manfaat penelitian dan definisi operasional. </w:t>
      </w:r>
    </w:p>
    <w:p>
      <w:pPr>
        <w:autoSpaceDN w:val="0"/>
        <w:autoSpaceDE w:val="0"/>
        <w:widowControl/>
        <w:spacing w:line="266" w:lineRule="exact" w:before="7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11</w:t>
      </w:r>
    </w:p>
    <w:p>
      <w:pPr>
        <w:sectPr>
          <w:pgSz w:w="12240" w:h="15840"/>
          <w:pgMar w:top="722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1140" w:val="left"/>
        </w:tabs>
        <w:autoSpaceDE w:val="0"/>
        <w:widowControl/>
        <w:spacing w:line="376" w:lineRule="exact" w:before="0" w:after="0"/>
        <w:ind w:left="90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Kajian Pustaka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Menguraikan teori terkait dan temuan penelitian yang relevan, yang memberikan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arah pada pelaksanaan PTK dan usaha penelitian membangun argumen teoritis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mengenai tindakan yang dipilih. </w:t>
      </w:r>
    </w:p>
    <w:p>
      <w:pPr>
        <w:autoSpaceDN w:val="0"/>
        <w:tabs>
          <w:tab w:pos="1140" w:val="left"/>
        </w:tabs>
        <w:autoSpaceDE w:val="0"/>
        <w:widowControl/>
        <w:spacing w:line="412" w:lineRule="exact" w:before="420" w:after="0"/>
        <w:ind w:left="90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>Pelaksanaan Penelitian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Pada bagian ini diuraikan mengenai lokasi, waktu penelitian, subjek penelitian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dan rancangan penelitian (tahapan PTK, evaluasi dan observasi awal sebelum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tindakan pembelajaran). Pelaksanaan penelitian terdiri dari pelaksanaan tindakan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serta analisis dan refleksi. </w:t>
      </w:r>
    </w:p>
    <w:p>
      <w:pPr>
        <w:autoSpaceDN w:val="0"/>
        <w:autoSpaceDE w:val="0"/>
        <w:widowControl/>
        <w:spacing w:line="414" w:lineRule="exact" w:before="418" w:after="0"/>
        <w:ind w:left="90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Hasil Penelitian dan Pembahasan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Pada bagian ini diuraikan mengenai hasil penelitian yang meliputi hasil setiap siklus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tindakan dan refleksinya. Aspek keberhasilan dan kelemahan yang terjadi pada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penelitian diuraikan dengan jelas meliputi aspek : perubahan yang terjadi pada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siswa, lingkungan, guru, motivasi, aktivitas belajar, situasi kelas dan hasil belajar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dari siklus ke siklus disertai pembahasan yang dikuatkan dengan kajian teoritis. </w:t>
      </w:r>
    </w:p>
    <w:p>
      <w:pPr>
        <w:autoSpaceDN w:val="0"/>
        <w:tabs>
          <w:tab w:pos="1260" w:val="left"/>
        </w:tabs>
        <w:autoSpaceDE w:val="0"/>
        <w:widowControl/>
        <w:spacing w:line="414" w:lineRule="exact" w:before="416" w:after="0"/>
        <w:ind w:left="90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Kesimpulan dan Saran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Memaparkan kesimpulan hasil penelitian sesuai dengan tujuan penelitian serta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saran tindak lanjut berdasarkan pembahasan hasil penelitian. </w:t>
      </w:r>
    </w:p>
    <w:p>
      <w:pPr>
        <w:autoSpaceDN w:val="0"/>
        <w:autoSpaceDE w:val="0"/>
        <w:widowControl/>
        <w:spacing w:line="412" w:lineRule="exact" w:before="418" w:after="0"/>
        <w:ind w:left="900" w:right="100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Daftar Pustaka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Memuat semua sumber pustaka yang diacu dalam penelitian secara alfabetis. </w:t>
      </w:r>
    </w:p>
    <w:p>
      <w:pPr>
        <w:autoSpaceDN w:val="0"/>
        <w:autoSpaceDE w:val="0"/>
        <w:widowControl/>
        <w:spacing w:line="414" w:lineRule="exact" w:before="416" w:after="0"/>
        <w:ind w:left="90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Lampiran-lampiran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Memuat Rencana Pembelajaran (Renpel) yang digunakan, instumen penelitian yang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digunakan, data penelitian dan pengolahannya, personalia penelitian dan riwayat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hidupnya. </w:t>
      </w:r>
    </w:p>
    <w:p>
      <w:pPr>
        <w:autoSpaceDN w:val="0"/>
        <w:autoSpaceDE w:val="0"/>
        <w:widowControl/>
        <w:spacing w:line="266" w:lineRule="exact" w:before="15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</w:t>
      </w:r>
    </w:p>
    <w:p>
      <w:pPr>
        <w:sectPr>
          <w:pgSz w:w="12240" w:h="15840"/>
          <w:pgMar w:top="724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DAFTAR PUSTAKA </w:t>
      </w:r>
    </w:p>
    <w:p>
      <w:pPr>
        <w:autoSpaceDN w:val="0"/>
        <w:tabs>
          <w:tab w:pos="660" w:val="left"/>
        </w:tabs>
        <w:autoSpaceDE w:val="0"/>
        <w:widowControl/>
        <w:spacing w:line="276" w:lineRule="exact" w:before="134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Arikunto, S. 1997.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Prosedur Penelitian Suatu Pendekatan Praktek.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Jakarta: PT. Rineka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Cipta  </w:t>
      </w:r>
    </w:p>
    <w:p>
      <w:pPr>
        <w:autoSpaceDN w:val="0"/>
        <w:tabs>
          <w:tab w:pos="780" w:val="left"/>
        </w:tabs>
        <w:autoSpaceDE w:val="0"/>
        <w:widowControl/>
        <w:spacing w:line="276" w:lineRule="exact" w:before="276" w:after="0"/>
        <w:ind w:left="36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Arikunto, S. 2006. Penelitian Tindakan Kelas (Classroom Action Research-CAR).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Penelitain Tindakan Kelas.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Jakarta : PT. Bumi Aksara. </w:t>
      </w:r>
    </w:p>
    <w:p>
      <w:pPr>
        <w:autoSpaceDN w:val="0"/>
        <w:autoSpaceDE w:val="0"/>
        <w:widowControl/>
        <w:spacing w:line="266" w:lineRule="exact" w:before="286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Nasution. 1996.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Metode Research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(Penelitian Ilmiah). Jakarta: PT. Bumi Aksara. </w:t>
      </w:r>
    </w:p>
    <w:p>
      <w:pPr>
        <w:autoSpaceDN w:val="0"/>
        <w:autoSpaceDE w:val="0"/>
        <w:widowControl/>
        <w:spacing w:line="276" w:lineRule="exact" w:before="552" w:after="0"/>
        <w:ind w:left="840" w:right="288" w:hanging="48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Siti Sriyati, dkk. 2005. Pengembangan Model Pembelajaran Berbasis Kerja Ilmiah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Menggunakan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local Material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untuk Meningkatkan Kualitas Pembelajaran Biologi 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di SMA. Laporan Penelitian Tindakan Kelas. DIKTI </w:t>
      </w:r>
    </w:p>
    <w:p>
      <w:pPr>
        <w:autoSpaceDN w:val="0"/>
        <w:tabs>
          <w:tab w:pos="660" w:val="left"/>
        </w:tabs>
        <w:autoSpaceDE w:val="0"/>
        <w:widowControl/>
        <w:spacing w:line="276" w:lineRule="exact" w:before="276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Suhardjono. 2006. Penelitian Tindakan Kelas Sebagai Kegiatan Pengembangan Profesi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Guru.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Penelitian Tindakan Kelas.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Jakarta : PT. Bumi Aksara.  </w:t>
      </w:r>
    </w:p>
    <w:p>
      <w:pPr>
        <w:autoSpaceDN w:val="0"/>
        <w:autoSpaceDE w:val="0"/>
        <w:widowControl/>
        <w:spacing w:line="276" w:lineRule="exact" w:before="276" w:after="0"/>
        <w:ind w:left="720" w:right="298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Siti Sriyati, dkk. 2005.  Pengembangan Model Pembelajaran Berbasis Kerja Ilmiah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Menggunakan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Local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untuk Meningkatkan Kualiatas Pembelajaran Biologi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SMA. Laporan Penellitian Tindakan Kelas. Jakarta  : DIKTI </w:t>
      </w:r>
    </w:p>
    <w:p>
      <w:pPr>
        <w:autoSpaceDN w:val="0"/>
        <w:autoSpaceDE w:val="0"/>
        <w:widowControl/>
        <w:spacing w:line="276" w:lineRule="exact" w:before="276" w:after="0"/>
        <w:ind w:left="720" w:right="298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Siti Sriyati, dkk. 2007. Penerapan Pertanyaan Produktif dalam Pembelajaran Biologi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Untuk Meningkatkan Kemampuan Kerja Ilmiah dan Pemahaman Konsep Siswa 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SMA. Laporan Penelitian Tindakan Kelas. Jakarta : DIKTI </w:t>
      </w:r>
    </w:p>
    <w:p>
      <w:pPr>
        <w:autoSpaceDN w:val="0"/>
        <w:tabs>
          <w:tab w:pos="660" w:val="left"/>
        </w:tabs>
        <w:autoSpaceDE w:val="0"/>
        <w:widowControl/>
        <w:spacing w:line="276" w:lineRule="exact" w:before="276" w:after="0"/>
        <w:ind w:left="36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Wardani, I.G.A.K, Wihardit dan Nasoetion. 2004. Penelitian Tindakan Kelas. Jakarta 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Universitas Terbuka. </w:t>
      </w:r>
    </w:p>
    <w:p>
      <w:pPr>
        <w:autoSpaceDN w:val="0"/>
        <w:autoSpaceDE w:val="0"/>
        <w:widowControl/>
        <w:spacing w:line="266" w:lineRule="exact" w:before="58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</w:t>
      </w:r>
    </w:p>
    <w:p>
      <w:pPr>
        <w:sectPr>
          <w:pgSz w:w="12240" w:h="15840"/>
          <w:pgMar w:top="724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2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bawah ini ada 2 contoh judul penelitian PTK , disertai dengan rumusan masalah 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pertanyaan penelitian dan  instrumen penelitiannya : </w:t>
      </w:r>
    </w:p>
    <w:p>
      <w:pPr>
        <w:autoSpaceDN w:val="0"/>
        <w:autoSpaceDE w:val="0"/>
        <w:widowControl/>
        <w:spacing w:line="414" w:lineRule="exact" w:before="414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Judul Penelitian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1 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Pengembangan Model Pembelajaran Berbasis Kerja Ilmiah Menggunakan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Local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untuk Meningkatkan Kualitas Pembelajaran Biologi di SMA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Rumusan Masalah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Bagaimanakah mengembangkan model pembelajaran berbasis kerja ilmiah dengan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menggunakan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local material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untuk meningkatkan kualitas pembelajaran biologi di SMA?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414" w:lineRule="exact" w:before="418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Pertanyaan Penelitian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Bagaimanakah kemampuan siswa dalam menggunakan langkah-langkah ilmiah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yang meliputi : mengajukan pertanyaan, merumuskan hipotesis, menentukan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variable dalam suatu masalah, merancang percobaan, melakukan percobaan dan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menarik kesimpulan berdasarkan hasil percobaan dalam pembelajaran berbasis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kerja ilmiah dengan menggunakan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local material? </w:t>
      </w:r>
    </w:p>
    <w:p>
      <w:pPr>
        <w:autoSpaceDN w:val="0"/>
        <w:tabs>
          <w:tab w:pos="1080" w:val="left"/>
        </w:tabs>
        <w:autoSpaceDE w:val="0"/>
        <w:widowControl/>
        <w:spacing w:line="414" w:lineRule="exact" w:before="0" w:after="0"/>
        <w:ind w:left="7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Bagaimana kinerja siswa dalam melakukan percobaan dalam pembelajaran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berbasis kerja ilmiah dengan menggunakan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local material? </w:t>
      </w:r>
    </w:p>
    <w:p>
      <w:pPr>
        <w:autoSpaceDN w:val="0"/>
        <w:autoSpaceDE w:val="0"/>
        <w:widowControl/>
        <w:spacing w:line="414" w:lineRule="exact" w:before="0" w:after="0"/>
        <w:ind w:left="1080" w:right="298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Bagaimanakah kemampuan guru dalam membimbing siswa dalam menggunakan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langkah-langkah ilmiah pada pembelajaran berbasis kerja ilmiah dengan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menggunakan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local material? </w:t>
      </w:r>
    </w:p>
    <w:p>
      <w:pPr>
        <w:autoSpaceDN w:val="0"/>
        <w:tabs>
          <w:tab w:pos="1080" w:val="left"/>
        </w:tabs>
        <w:autoSpaceDE w:val="0"/>
        <w:widowControl/>
        <w:spacing w:line="414" w:lineRule="exact" w:before="0" w:after="0"/>
        <w:ind w:left="7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Bagaimanakah mengembangkan sistem evaluasi yang sesuai dengan tuntutan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pembelajaran berbasis kerja ilmiah dengan menggunakan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local material? </w:t>
      </w:r>
    </w:p>
    <w:p>
      <w:pPr>
        <w:autoSpaceDN w:val="0"/>
        <w:tabs>
          <w:tab w:pos="1080" w:val="left"/>
        </w:tabs>
        <w:autoSpaceDE w:val="0"/>
        <w:widowControl/>
        <w:spacing w:line="414" w:lineRule="exact" w:before="0" w:after="0"/>
        <w:ind w:left="7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Bagaimanakah respon siswa dan guru terhadap model pembelajaran berbasis kerja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ilmiah dengan menggunakan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local material? </w:t>
      </w:r>
    </w:p>
    <w:p>
      <w:pPr>
        <w:autoSpaceDN w:val="0"/>
        <w:autoSpaceDE w:val="0"/>
        <w:widowControl/>
        <w:spacing w:line="414" w:lineRule="exact" w:before="416" w:after="0"/>
        <w:ind w:left="720" w:right="1008" w:hanging="36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Instrumen Penelitian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LKS (lembar Kerja Siswa) untuk dua topik praktikum (siklus I dan II)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Lembar observasi kinerja siswa untuk dua topik praktikum (siklus I dan II)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Lembar observasi kinerja guru (siklus I dan II)</w:t>
      </w:r>
    </w:p>
    <w:p>
      <w:pPr>
        <w:autoSpaceDN w:val="0"/>
        <w:autoSpaceDE w:val="0"/>
        <w:widowControl/>
        <w:spacing w:line="266" w:lineRule="exact" w:before="85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</w:t>
      </w:r>
    </w:p>
    <w:p>
      <w:pPr>
        <w:sectPr>
          <w:pgSz w:w="12240" w:h="15840"/>
          <w:pgMar w:top="860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1080" w:val="left"/>
        </w:tabs>
        <w:autoSpaceDE w:val="0"/>
        <w:widowControl/>
        <w:spacing w:line="364" w:lineRule="exact" w:before="0" w:after="0"/>
        <w:ind w:left="720" w:right="28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Alat evaluasi berupa soal-soal keterampilan proses untuk dua topic (siklus I dan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II)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Angket siswa dan guru</w:t>
      </w:r>
    </w:p>
    <w:p>
      <w:pPr>
        <w:autoSpaceDN w:val="0"/>
        <w:autoSpaceDE w:val="0"/>
        <w:widowControl/>
        <w:spacing w:line="412" w:lineRule="exact" w:before="420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Judul Penelitian 2 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Penerapan Pertanyaann Produktif dalam Pembelajaran Biologi Untuk Meningkatkan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Kemampuan Kerja Ilmiah dan Pemahaman Konsep Siswa di SMA </w:t>
      </w:r>
    </w:p>
    <w:p>
      <w:pPr>
        <w:autoSpaceDN w:val="0"/>
        <w:autoSpaceDE w:val="0"/>
        <w:widowControl/>
        <w:spacing w:line="412" w:lineRule="exact" w:before="420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Rumusan Masalah 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agaimanakah menerapkan pertanyaan produktif dalam pembelajaran biologi untuk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meningkatkan kemampuan  kerja ilmiah dan pemahaman konsep siswa di SMA?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412" w:lineRule="exact" w:before="420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Pertanyaan Penelitian 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Bagaimanakah merancang rencana pembelajaran dan LKS yang memuat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pertanyaan produktif untuk meningkatkan kemampuan kerja ilmiah dan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pemahaman konsep siswa? </w:t>
      </w:r>
    </w:p>
    <w:p>
      <w:pPr>
        <w:autoSpaceDN w:val="0"/>
        <w:autoSpaceDE w:val="0"/>
        <w:widowControl/>
        <w:spacing w:line="414" w:lineRule="exact" w:before="0" w:after="0"/>
        <w:ind w:left="1080" w:right="30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Bagaimanakah kemampuan siswa dalam melaksanakan kerja ilmiah (observasi,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interpretasi, klasfikasi, menggunakan alat/bahan, berkomunikasi) melalui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penerapan pertanyaan produktif dalam pembelajaran biologi? </w:t>
      </w:r>
    </w:p>
    <w:p>
      <w:pPr>
        <w:autoSpaceDN w:val="0"/>
        <w:tabs>
          <w:tab w:pos="1080" w:val="left"/>
        </w:tabs>
        <w:autoSpaceDE w:val="0"/>
        <w:widowControl/>
        <w:spacing w:line="414" w:lineRule="exact" w:before="0" w:after="0"/>
        <w:ind w:left="7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Bagaimanakah pemahaman konsep siswa dengan penerapan pertanyaan produktif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pada pembelajaran biologi? </w:t>
      </w:r>
    </w:p>
    <w:p>
      <w:pPr>
        <w:autoSpaceDN w:val="0"/>
        <w:autoSpaceDE w:val="0"/>
        <w:widowControl/>
        <w:spacing w:line="414" w:lineRule="exact" w:before="0" w:after="0"/>
        <w:ind w:left="1080" w:right="30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Bagaimana mengembangkan kemampuan guru dalam membimbing siswa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melakukan kerja ilmiah dengan menerapkan pertanyaan produktif dalam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pembelajaran biologi? </w:t>
      </w:r>
    </w:p>
    <w:p>
      <w:pPr>
        <w:autoSpaceDN w:val="0"/>
        <w:tabs>
          <w:tab w:pos="1080" w:val="left"/>
        </w:tabs>
        <w:autoSpaceDE w:val="0"/>
        <w:widowControl/>
        <w:spacing w:line="414" w:lineRule="exact" w:before="0" w:after="0"/>
        <w:ind w:left="7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Bagaimana respon siswa dan guru terhadap penerapan pertanyaan produktif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dalam pembelajaran biologi? </w:t>
      </w:r>
    </w:p>
    <w:p>
      <w:pPr>
        <w:autoSpaceDN w:val="0"/>
        <w:autoSpaceDE w:val="0"/>
        <w:widowControl/>
        <w:spacing w:line="414" w:lineRule="exact" w:before="416" w:after="0"/>
        <w:ind w:left="720" w:right="864" w:hanging="36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Instrumen Penelitian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Lembar obervasi kinerja siswa per topic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Lembar penilaian kinerja guru dalam menyelenggarakan kegiatan praktikum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Soal-soal konsep per  topic </w:t>
      </w:r>
    </w:p>
    <w:p>
      <w:pPr>
        <w:autoSpaceDN w:val="0"/>
        <w:autoSpaceDE w:val="0"/>
        <w:widowControl/>
        <w:spacing w:line="266" w:lineRule="exact" w:before="7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15</w:t>
      </w:r>
    </w:p>
    <w:p>
      <w:pPr>
        <w:sectPr>
          <w:pgSz w:w="12240" w:h="15840"/>
          <w:pgMar w:top="722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72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Lembar kerja siswa (LKS) yang memuat pertanyaan-pertanyaan produktif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Angket untuk siswa dan guru </w:t>
      </w:r>
    </w:p>
    <w:p>
      <w:pPr>
        <w:autoSpaceDN w:val="0"/>
        <w:autoSpaceDE w:val="0"/>
        <w:widowControl/>
        <w:spacing w:line="266" w:lineRule="exact" w:before="127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16</w:t>
      </w:r>
    </w:p>
    <w:sectPr w:rsidR="00FC693F" w:rsidRPr="0006063C" w:rsidSect="00034616">
      <w:pgSz w:w="12240" w:h="15840"/>
      <w:pgMar w:top="722" w:right="1440" w:bottom="36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
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2"/>
        <w:ind w:left="0" w:right="0"/>
      </w:pPr>
    </w:p>
    <w:p>
      <w:pPr>
        <w:autoSpaceDN w:val="0"/>
        <w:tabs>
          <w:tab w:pos="1412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Rockwell" w:hAnsi="Rockwell" w:eastAsia="Rockwell"/>
          <w:b w:val="0"/>
          <w:i w:val="0"/>
          <w:color w:val="000000"/>
          <w:sz w:val="72"/>
        </w:rPr>
        <w:t xml:space="preserve">STATISTIK </w:t>
      </w:r>
      <w:r>
        <w:br/>
      </w:r>
      <w:r>
        <w:rPr>
          <w:rFonts w:ascii="Rockwell" w:hAnsi="Rockwell" w:eastAsia="Rockwell"/>
          <w:b w:val="0"/>
          <w:i w:val="0"/>
          <w:color w:val="000000"/>
          <w:sz w:val="52"/>
        </w:rPr>
        <w:t>PENELITIAN PENDIDIKAN</w:t>
      </w:r>
    </w:p>
    <w:p>
      <w:pPr>
        <w:autoSpaceDN w:val="0"/>
        <w:autoSpaceDE w:val="0"/>
        <w:widowControl/>
        <w:spacing w:line="240" w:lineRule="auto" w:before="2896" w:after="0"/>
        <w:ind w:left="0" w:right="229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8"/>
        </w:rPr>
        <w:t>Gito Supriadi</w:t>
      </w:r>
    </w:p>
    <w:p>
      <w:pPr>
        <w:sectPr>
          <w:pgSz w:w="8506" w:h="13042"/>
          <w:pgMar w:top="1440" w:right="1116" w:bottom="1440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20" w:right="864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UNDANG-UNDANG REPUBLIK INDONESIA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NOMOR 28 TAHUN 2014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TENTANG HAK CIPTA</w:t>
      </w:r>
    </w:p>
    <w:p>
      <w:pPr>
        <w:autoSpaceDN w:val="0"/>
        <w:tabs>
          <w:tab w:pos="426" w:val="left"/>
          <w:tab w:pos="720" w:val="left"/>
          <w:tab w:pos="2722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Pasal 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Undang-Undang ini berlaku terhadap: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a.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semua Ciptaan dan produk Hak Terkait warga negara, penduduk, dan badan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hukum Indonesia;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b.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semua Ciptaan dan produk Hak Terkait bukan warga negara Indonesia, bukan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penduduk Indonesia, dan bukan badan hukum Indonesia yang untuk pertama kali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dilakukan Pengumuman di Indonesia;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c.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semua Ciptaan dan/atau produk Hak Terkait dan pengguna Ciptaan dan/atau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produk Hak Terkait bukan warga negara Indonesia, bukan penduduk Indonesia,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dan bukan badan hukum Indonesia dengan ketentuan: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negaranya mempunyai perjanjian bilateral dengan negara Republik Indonesia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mengenai pelindungan Hak Cipta dan Hak Terkait; atau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negaranya dan negara Republik Indonesia merupakan pihak atau peserta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dalam perjanjian multilateral yang sama mengenai pelindungan Hak Cipta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16"/>
        </w:rPr>
        <w:t>dan Hak Terkait.</w:t>
      </w:r>
    </w:p>
    <w:p>
      <w:pPr>
        <w:autoSpaceDN w:val="0"/>
        <w:autoSpaceDE w:val="0"/>
        <w:widowControl/>
        <w:spacing w:line="245" w:lineRule="auto" w:before="194" w:after="0"/>
        <w:ind w:left="2160" w:right="2304" w:firstLine="0"/>
        <w:jc w:val="center"/>
      </w:pPr>
      <w:r>
        <w:rPr>
          <w:rFonts w:ascii="Tahoma" w:hAnsi="Tahoma" w:eastAsia="Tahoma"/>
          <w:b/>
          <w:i w:val="0"/>
          <w:color w:val="000000"/>
          <w:sz w:val="16"/>
        </w:rPr>
        <w:t xml:space="preserve">BAB XVII </w:t>
      </w:r>
      <w:r>
        <w:br/>
      </w:r>
      <w:r>
        <w:rPr>
          <w:rFonts w:ascii="Tahoma" w:hAnsi="Tahoma" w:eastAsia="Tahoma"/>
          <w:b/>
          <w:i w:val="0"/>
          <w:color w:val="000000"/>
          <w:sz w:val="16"/>
        </w:rPr>
        <w:t>KETENTUAN PIDANA</w:t>
      </w:r>
    </w:p>
    <w:p>
      <w:pPr>
        <w:autoSpaceDN w:val="0"/>
        <w:autoSpaceDE w:val="0"/>
        <w:widowControl/>
        <w:spacing w:line="245" w:lineRule="auto" w:before="190" w:after="2"/>
        <w:ind w:left="0" w:right="0" w:firstLine="2728"/>
        <w:jc w:val="left"/>
      </w:pPr>
      <w:r>
        <w:rPr>
          <w:rFonts w:ascii="Tahoma" w:hAnsi="Tahoma" w:eastAsia="Tahoma"/>
          <w:b/>
          <w:i w:val="0"/>
          <w:color w:val="000000"/>
          <w:sz w:val="16"/>
        </w:rPr>
        <w:t xml:space="preserve">Pasal 112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Setiap Orang yang dengan tanpa hak melakukan perbuatan sebagaimana dimaksud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dalam Pasal 7 ayat (3) dan/atau Pasal 52 untuk Penggunaan Secara Komersial,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dipidana dengan pidana penjara paling lama 2 (dua) tahun dan/atau pidana denda </w:t>
      </w:r>
      <w:r>
        <w:rPr>
          <w:rFonts w:ascii="Tahoma" w:hAnsi="Tahoma" w:eastAsia="Tahoma"/>
          <w:b w:val="0"/>
          <w:i w:val="0"/>
          <w:color w:val="000000"/>
          <w:sz w:val="16"/>
        </w:rPr>
        <w:t>paling banyak Rp300.000.000,00 (tiga ratus juta rupiah).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155"/>
        <w:gridCol w:w="3155"/>
      </w:tblGrid>
      <w:tr>
        <w:trPr>
          <w:trHeight w:hRule="exact" w:val="392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(1)</w:t>
            </w:r>
          </w:p>
          <w:p>
            <w:pPr>
              <w:autoSpaceDN w:val="0"/>
              <w:autoSpaceDE w:val="0"/>
              <w:widowControl/>
              <w:spacing w:line="240" w:lineRule="auto" w:before="578" w:after="0"/>
              <w:ind w:left="0" w:right="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(2)</w:t>
            </w:r>
          </w:p>
          <w:p>
            <w:pPr>
              <w:autoSpaceDN w:val="0"/>
              <w:autoSpaceDE w:val="0"/>
              <w:widowControl/>
              <w:spacing w:line="240" w:lineRule="auto" w:before="966" w:after="0"/>
              <w:ind w:left="0" w:right="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(3)</w:t>
            </w:r>
          </w:p>
          <w:p>
            <w:pPr>
              <w:autoSpaceDN w:val="0"/>
              <w:autoSpaceDE w:val="0"/>
              <w:widowControl/>
              <w:spacing w:line="240" w:lineRule="auto" w:before="962" w:after="0"/>
              <w:ind w:left="0" w:right="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(4)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Setiap Orang yang dengan tanpa hak melakukan pelanggaran hak ekonomi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sebagaimana dimaksud dalam Pasal 9 ayat (1) huruf i untuk Penggunaan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Secara Komersial dipidana dengan pidana penjara paling lama 1 (satu) tahun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dan/atau pidana denda paling banyak Rp100.000.000 (seratus juta rupiah).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Setiap Orang yang dengan tanpa hak dan/atau tanpa izin Pencipta atau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pemegang Hak Cipta melakukan pelanggaran hak ekonomi Pencipta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sebagaimana dimaksud dalam Pasal 9 ayat (1) huruf c, huruf d, huruf f,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dan/atau huruf h untuk Penggunaan Secara Komersial dipidana dengan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pidana penjara paling lama 3 (tiga) tahun dan/atau pidana denda paling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banyak Rp500.000.000,00 (lima ratus juta rupiah).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4" w:right="2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Setiap Orang yang dengan tanpa hak dan/atau tanpa izin Pencipta atau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pemegang Hak Cipta melakukan pelanggaran hak ekonomi Pencipta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sebagaimana dimaksud dalam Pasal 9 ayat (1) huruf a, huruf b, huruf e,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dan/atau huruf g untuk Penggunaan Secara Komersial dipidana dengan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pidana penjara paling lama 4 (empat) tahun dan/atau pidana denda paling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banyak Rp1.000.000.000,00 (satu miliar rupiah).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4" w:right="3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Setiap Orang yang memenuhi unsur sebagaimana dimaksud pada ayat (3)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yang dilakukan dalam bentuk pembajakan, dipidana dengan pidana penjara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paling lama 10 (sepuluh) tahun dan/atau pidana denda paling banyak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Rp4.000.000.000,00 (empat miliar rupiah).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ii </w:t>
      </w:r>
    </w:p>
    <w:p>
      <w:pPr>
        <w:sectPr>
          <w:pgSz w:w="8506" w:h="13042"/>
          <w:pgMar w:top="708" w:right="1062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96"/>
        <w:ind w:left="0" w:right="0"/>
      </w:pPr>
    </w:p>
    <w:p>
      <w:pPr>
        <w:autoSpaceDN w:val="0"/>
        <w:tabs>
          <w:tab w:pos="1412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Rockwell" w:hAnsi="Rockwell" w:eastAsia="Rockwell"/>
          <w:b w:val="0"/>
          <w:i w:val="0"/>
          <w:color w:val="000000"/>
          <w:sz w:val="72"/>
        </w:rPr>
        <w:t xml:space="preserve">STATISTIK </w:t>
      </w:r>
      <w:r>
        <w:br/>
      </w:r>
      <w:r>
        <w:rPr>
          <w:rFonts w:ascii="Rockwell" w:hAnsi="Rockwell" w:eastAsia="Rockwell"/>
          <w:b w:val="0"/>
          <w:i w:val="0"/>
          <w:color w:val="000000"/>
          <w:sz w:val="52"/>
        </w:rPr>
        <w:t>PENELITIAN PENDIDIKAN</w:t>
      </w:r>
    </w:p>
    <w:p>
      <w:pPr>
        <w:autoSpaceDN w:val="0"/>
        <w:autoSpaceDE w:val="0"/>
        <w:widowControl/>
        <w:spacing w:line="238" w:lineRule="auto" w:before="2506" w:after="0"/>
        <w:ind w:left="0" w:right="228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8"/>
        </w:rPr>
        <w:t>Gito Supriadi</w:t>
      </w:r>
    </w:p>
    <w:p>
      <w:pPr>
        <w:autoSpaceDN w:val="0"/>
        <w:autoSpaceDE w:val="0"/>
        <w:widowControl/>
        <w:spacing w:line="240" w:lineRule="auto" w:before="27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9300" cy="358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3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>2021</w:t>
      </w:r>
    </w:p>
    <w:p>
      <w:pPr>
        <w:sectPr>
          <w:pgSz w:w="8506" w:h="13042"/>
          <w:pgMar w:top="1440" w:right="1116" w:bottom="954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4" w:right="0" w:firstLine="0"/>
        <w:jc w:val="left"/>
      </w:pPr>
      <w:r>
        <w:rPr>
          <w:rFonts w:ascii="Rockwell" w:hAnsi="Rockwell" w:eastAsia="Rockwell"/>
          <w:b w:val="0"/>
          <w:i w:val="0"/>
          <w:color w:val="000000"/>
          <w:sz w:val="32"/>
        </w:rPr>
        <w:t>STATISTIK PENELITIAN PENDIDIKAN</w:t>
      </w:r>
    </w:p>
    <w:p>
      <w:pPr>
        <w:autoSpaceDN w:val="0"/>
        <w:autoSpaceDE w:val="0"/>
        <w:widowControl/>
        <w:spacing w:line="245" w:lineRule="auto" w:before="258" w:after="0"/>
        <w:ind w:left="14" w:right="46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Oleh: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Gito Supriadi </w:t>
      </w:r>
    </w:p>
    <w:p>
      <w:pPr>
        <w:autoSpaceDN w:val="0"/>
        <w:autoSpaceDE w:val="0"/>
        <w:widowControl/>
        <w:spacing w:line="257" w:lineRule="auto" w:before="236" w:after="0"/>
        <w:ind w:left="14" w:right="3024" w:firstLine="0"/>
        <w:jc w:val="left"/>
      </w:pPr>
      <w:r>
        <w:rPr>
          <w:rFonts w:ascii="Tahoma" w:hAnsi="Tahoma" w:eastAsia="Tahoma"/>
          <w:b/>
          <w:i w:val="0"/>
          <w:color w:val="000000"/>
          <w:sz w:val="20"/>
        </w:rPr>
        <w:t xml:space="preserve">ISBN: 978-602-498-243-0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0"/>
        </w:rPr>
        <w:t>Edisi Pertama,  September 2021</w:t>
      </w:r>
    </w:p>
    <w:p>
      <w:pPr>
        <w:autoSpaceDN w:val="0"/>
        <w:autoSpaceDE w:val="0"/>
        <w:widowControl/>
        <w:spacing w:line="269" w:lineRule="auto" w:before="176" w:after="0"/>
        <w:ind w:left="14" w:right="144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Diterbitkan dan dicetak  oleh: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UNY Press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Jl. Gejayan, Gg. Alamanda, Komplek Fakultas Teknik UNY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Kampus UNY Karangmalang Yogyakarta 55281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Telp: 0274 – 589346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Mail:</w:t>
      </w:r>
      <w:r>
        <w:rPr>
          <w:rFonts w:ascii="Tahoma" w:hAnsi="Tahoma" w:eastAsia="Tahoma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unypress.yogyakarta@gmail.com </w:t>
          </w:r>
        </w:hyperlink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© 20</w:t>
      </w:r>
      <w:r>
        <w:rPr>
          <w:rFonts w:ascii="Tahoma" w:hAnsi="Tahoma" w:eastAsia="Tahoma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21 Gito Supriadi </w:t>
          </w:r>
        </w:hyperlink>
      </w:r>
    </w:p>
    <w:p>
      <w:pPr>
        <w:autoSpaceDN w:val="0"/>
        <w:autoSpaceDE w:val="0"/>
        <w:widowControl/>
        <w:spacing w:line="259" w:lineRule="auto" w:before="320" w:after="0"/>
        <w:ind w:left="0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0"/>
        </w:rPr>
        <w:t xml:space="preserve">Anggota Ikatan Penerbit Indonesia (IKAPI)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Anggota Asosiasi Penerbit Perguruan Tinggi Indonesia (APPTI) </w:t>
      </w:r>
    </w:p>
    <w:p>
      <w:pPr>
        <w:autoSpaceDN w:val="0"/>
        <w:tabs>
          <w:tab w:pos="1998" w:val="left"/>
        </w:tabs>
        <w:autoSpaceDE w:val="0"/>
        <w:widowControl/>
        <w:spacing w:line="257" w:lineRule="auto" w:before="146" w:after="0"/>
        <w:ind w:left="14" w:right="24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Desain Sampul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Ngadimin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Tata Letak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Aqmar Yazid </w:t>
      </w:r>
    </w:p>
    <w:p>
      <w:pPr>
        <w:autoSpaceDN w:val="0"/>
        <w:autoSpaceDE w:val="0"/>
        <w:widowControl/>
        <w:spacing w:line="238" w:lineRule="auto" w:before="18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18"/>
        </w:rPr>
        <w:t xml:space="preserve">Isi di luar tanggung jawab percetakan </w:t>
      </w:r>
    </w:p>
    <w:p>
      <w:pPr>
        <w:autoSpaceDN w:val="0"/>
        <w:autoSpaceDE w:val="0"/>
        <w:widowControl/>
        <w:spacing w:line="240" w:lineRule="auto" w:before="3800" w:after="0"/>
        <w:ind w:left="0" w:right="266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iv </w:t>
      </w:r>
    </w:p>
    <w:p>
      <w:pPr>
        <w:sectPr>
          <w:pgSz w:w="8506" w:h="13042"/>
          <w:pgMar w:top="710" w:right="1440" w:bottom="70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0" w:right="0" w:firstLine="0"/>
        <w:jc w:val="left"/>
      </w:pPr>
      <w:r>
        <w:rPr>
          <w:rFonts w:ascii="Freestyle Script" w:hAnsi="Freestyle Script" w:eastAsia="Freestyle Script"/>
          <w:b w:val="0"/>
          <w:i w:val="0"/>
          <w:color w:val="000000"/>
          <w:sz w:val="36"/>
        </w:rPr>
        <w:t xml:space="preserve">Kupersembahkan karya ini kepada: </w:t>
      </w:r>
      <w:r>
        <w:br/>
      </w:r>
      <w:r>
        <w:rPr>
          <w:rFonts w:ascii="Freestyle Script" w:hAnsi="Freestyle Script" w:eastAsia="Freestyle Script"/>
          <w:b w:val="0"/>
          <w:i w:val="0"/>
          <w:color w:val="000000"/>
          <w:sz w:val="36"/>
        </w:rPr>
        <w:t xml:space="preserve">Siti Syarofah, S.Ag seorang wanita yang selalu memberikan </w:t>
      </w:r>
      <w:r>
        <w:rPr>
          <w:rFonts w:ascii="Freestyle Script" w:hAnsi="Freestyle Script" w:eastAsia="Freestyle Script"/>
          <w:b w:val="0"/>
          <w:i w:val="0"/>
          <w:color w:val="000000"/>
          <w:sz w:val="36"/>
        </w:rPr>
        <w:t xml:space="preserve">motivasi dan inspirasi saat suka maupun duka </w:t>
      </w:r>
      <w:r>
        <w:br/>
      </w:r>
      <w:r>
        <w:rPr>
          <w:rFonts w:ascii="Freestyle Script" w:hAnsi="Freestyle Script" w:eastAsia="Freestyle Script"/>
          <w:b w:val="0"/>
          <w:i w:val="0"/>
          <w:color w:val="000000"/>
          <w:sz w:val="36"/>
        </w:rPr>
        <w:t xml:space="preserve">Muhammad Asy-Syifa’ Al-Qolbiy buah hatiku yang senantiasa </w:t>
      </w:r>
      <w:r>
        <w:rPr>
          <w:rFonts w:ascii="Freestyle Script" w:hAnsi="Freestyle Script" w:eastAsia="Freestyle Script"/>
          <w:b w:val="0"/>
          <w:i w:val="0"/>
          <w:color w:val="000000"/>
          <w:sz w:val="36"/>
        </w:rPr>
        <w:t>memberikan semangat dalam aku berkarya</w:t>
      </w:r>
    </w:p>
    <w:p>
      <w:pPr>
        <w:autoSpaceDN w:val="0"/>
        <w:autoSpaceDE w:val="0"/>
        <w:widowControl/>
        <w:spacing w:line="240" w:lineRule="auto" w:before="736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 </w:t>
      </w:r>
    </w:p>
    <w:p>
      <w:pPr>
        <w:sectPr>
          <w:pgSz w:w="8506" w:h="13042"/>
          <w:pgMar w:top="710" w:right="1030" w:bottom="700" w:left="1134" w:header="720" w:footer="720" w:gutter="0"/>
          <w:cols/>
          <w:docGrid w:linePitch="360"/>
        </w:sectPr>
      </w:pPr>
    </w:p>
    <w:p>
      <w:pPr>
        <w:sectPr>
          <w:pgSz w:w="8506" w:h="13042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92" w:firstLine="0"/>
        <w:jc w:val="right"/>
      </w:pPr>
      <w:r>
        <w:rPr>
          <w:rFonts w:ascii="Rockwell" w:hAnsi="Rockwell" w:eastAsia="Rockwell"/>
          <w:b/>
          <w:i w:val="0"/>
          <w:color w:val="000000"/>
          <w:sz w:val="36"/>
        </w:rPr>
        <w:t>Prakata</w:t>
      </w:r>
    </w:p>
    <w:p>
      <w:pPr>
        <w:autoSpaceDN w:val="0"/>
        <w:autoSpaceDE w:val="0"/>
        <w:widowControl/>
        <w:spacing w:line="269" w:lineRule="auto" w:before="376" w:after="0"/>
        <w:ind w:left="0" w:right="84" w:firstLine="60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Puji dan syukur penulis panjatkan kehadirat Allah SWT,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telah melimpahkan kekuatan lahir dan batin kepada diri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penulis, sehingga setelah melalui proses yang cukup panjang,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akhirnya buku statistik penelitian pendidikan ini dapat </w:t>
      </w:r>
      <w:r>
        <w:rPr>
          <w:rFonts w:ascii="Tahoma" w:hAnsi="Tahoma" w:eastAsia="Tahoma"/>
          <w:b w:val="0"/>
          <w:i w:val="0"/>
          <w:color w:val="000000"/>
          <w:sz w:val="22"/>
        </w:rPr>
        <w:t>terselesaikan.</w:t>
      </w:r>
    </w:p>
    <w:p>
      <w:pPr>
        <w:autoSpaceDN w:val="0"/>
        <w:autoSpaceDE w:val="0"/>
        <w:widowControl/>
        <w:spacing w:line="271" w:lineRule="auto" w:before="158" w:after="0"/>
        <w:ind w:left="0" w:right="0" w:firstLine="60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Kebutuhan akan adanya literatur tentang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pendidikan yang sesuai dengan mata kuliah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pendidikan di Fakultas Tarbiyah dan Ilmu Keguruan IAIN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Palangka Raya mendorong penulis untuk segera membuat buku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sebagai acuan mahasiswa khususnya mereka calon-calon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guru dalam memahami statistik dan aplikasinya dalam </w:t>
      </w:r>
      <w:r>
        <w:rPr>
          <w:rFonts w:ascii="Tahoma" w:hAnsi="Tahoma" w:eastAsia="Tahoma"/>
          <w:b w:val="0"/>
          <w:i w:val="0"/>
          <w:color w:val="000000"/>
          <w:sz w:val="22"/>
        </w:rPr>
        <w:t>penelitian kuantitatif.</w:t>
      </w:r>
    </w:p>
    <w:p>
      <w:pPr>
        <w:autoSpaceDN w:val="0"/>
        <w:autoSpaceDE w:val="0"/>
        <w:widowControl/>
        <w:spacing w:line="274" w:lineRule="auto" w:before="158" w:after="0"/>
        <w:ind w:left="0" w:right="144" w:firstLine="60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Materi dalam buku ini terdapat 15 bab yang terdiri atas: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 Pendahuluan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2 Penyajian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3 Ukuran Pemusatan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4 Uji Normalitas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5 Uji Homogenitas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6 Uji Linieritas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7 Analisis Validitas dan Reliabilitas Instrumen Penelitian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8 Korelasi Product Moment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9 Analisis Korelasi Ganda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10 Analisis Regresi Sederhana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11 Teknik Korelasi Point Biserial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12 Analisis Komparatif Dua Sampel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13 Analisis Varians Satu Arah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Bab 14 Analisis Varians Dua Arah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Bab 15 Uji N Gain Ternormalisasi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vii </w:t>
      </w:r>
    </w:p>
    <w:p>
      <w:pPr>
        <w:sectPr>
          <w:pgSz w:w="8506" w:h="13042"/>
          <w:pgMar w:top="700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60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Materi dalam buku ini penulis susun dengan sederhana,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mudah dipelajari dan dipahami oleh mahasiswa baik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sedang mengambil mata kuliah statistik pendidikan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maupun mahasiswa yang sedang menyusun skripsi atau sedang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melaksanakan penelitian yang menggunakan  statistik dalam </w:t>
      </w:r>
      <w:r>
        <w:rPr>
          <w:rFonts w:ascii="Tahoma" w:hAnsi="Tahoma" w:eastAsia="Tahoma"/>
          <w:b w:val="0"/>
          <w:i w:val="0"/>
          <w:color w:val="000000"/>
          <w:sz w:val="22"/>
        </w:rPr>
        <w:t>menganalisis data hasil penelitian.</w:t>
      </w:r>
    </w:p>
    <w:p>
      <w:pPr>
        <w:autoSpaceDN w:val="0"/>
        <w:autoSpaceDE w:val="0"/>
        <w:widowControl/>
        <w:spacing w:line="271" w:lineRule="auto" w:before="158" w:after="0"/>
        <w:ind w:left="0" w:right="0" w:firstLine="60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penyusunan buku ini tentunya penulis menyadari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segala kekurangan dan jauh dari kesempurnaan, hal ini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keterbatasan pengetahuan yang penulis miliki. 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itu, kepada para pembaca dan pemakai buku ini tegur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sapa berupa saran dan kritikan sangatlah penulis harapkan,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perbaikan dan kesempurnaan penerbitan selanjutnya.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Saran dan kritikan berupa tulisan bisa disampaikan kepada </w:t>
      </w:r>
      <w:r>
        <w:rPr>
          <w:rFonts w:ascii="Tahoma" w:hAnsi="Tahoma" w:eastAsia="Tahoma"/>
          <w:b w:val="0"/>
          <w:i w:val="0"/>
          <w:color w:val="000000"/>
          <w:sz w:val="22"/>
        </w:rPr>
        <w:t>penulis melalui e-mail: supriadigt868@gmail.com.</w:t>
      </w:r>
    </w:p>
    <w:p>
      <w:pPr>
        <w:autoSpaceDN w:val="0"/>
        <w:autoSpaceDE w:val="0"/>
        <w:widowControl/>
        <w:spacing w:line="266" w:lineRule="auto" w:before="158" w:after="0"/>
        <w:ind w:left="0" w:right="0" w:firstLine="28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Semoga dengan berbagai kekurangan dan kelemahannya,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buku ini dapat memberikan manfaat sebesar-besarnya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rangka turut serta  mencerdaskan anak bangsa. Amin ya robbal </w:t>
      </w:r>
      <w:r>
        <w:rPr>
          <w:rFonts w:ascii="Tahoma" w:hAnsi="Tahoma" w:eastAsia="Tahoma"/>
          <w:b w:val="0"/>
          <w:i w:val="0"/>
          <w:color w:val="000000"/>
          <w:sz w:val="22"/>
        </w:rPr>
        <w:t>‘alamin.</w:t>
      </w:r>
    </w:p>
    <w:p>
      <w:pPr>
        <w:autoSpaceDN w:val="0"/>
        <w:autoSpaceDE w:val="0"/>
        <w:widowControl/>
        <w:spacing w:line="242" w:lineRule="auto" w:before="762" w:after="0"/>
        <w:ind w:left="0" w:right="2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>Palangka Raya, September 2021</w:t>
      </w:r>
    </w:p>
    <w:p>
      <w:pPr>
        <w:autoSpaceDN w:val="0"/>
        <w:autoSpaceDE w:val="0"/>
        <w:widowControl/>
        <w:spacing w:line="240" w:lineRule="auto" w:before="962" w:after="0"/>
        <w:ind w:left="0" w:right="13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>Gito Supriadi</w:t>
      </w:r>
    </w:p>
    <w:p>
      <w:pPr>
        <w:autoSpaceDN w:val="0"/>
        <w:autoSpaceDE w:val="0"/>
        <w:widowControl/>
        <w:spacing w:line="240" w:lineRule="auto" w:before="1986" w:after="0"/>
        <w:ind w:left="0" w:right="304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viii </w:t>
      </w:r>
    </w:p>
    <w:p>
      <w:pPr>
        <w:sectPr>
          <w:pgSz w:w="8506" w:h="13042"/>
          <w:pgMar w:top="708" w:right="99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92" w:firstLine="0"/>
        <w:jc w:val="right"/>
      </w:pPr>
      <w:r>
        <w:rPr>
          <w:rFonts w:ascii="Rockwell" w:hAnsi="Rockwell" w:eastAsia="Rockwell"/>
          <w:b/>
          <w:i w:val="0"/>
          <w:color w:val="000000"/>
          <w:sz w:val="36"/>
        </w:rPr>
        <w:t>Daftar Isi</w:t>
      </w:r>
    </w:p>
    <w:p>
      <w:pPr>
        <w:autoSpaceDN w:val="0"/>
        <w:tabs>
          <w:tab w:pos="6188" w:val="left"/>
        </w:tabs>
        <w:autoSpaceDE w:val="0"/>
        <w:widowControl/>
        <w:spacing w:line="242" w:lineRule="auto" w:before="3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HALAMAN JUDUL 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 </w:t>
      </w:r>
    </w:p>
    <w:p>
      <w:pPr>
        <w:autoSpaceDN w:val="0"/>
        <w:tabs>
          <w:tab w:pos="602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PRAKATA ......................................................................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vii </w:t>
      </w:r>
    </w:p>
    <w:p>
      <w:pPr>
        <w:autoSpaceDN w:val="0"/>
        <w:tabs>
          <w:tab w:pos="6080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DAFTAR ISI ...................................................................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ix </w:t>
      </w:r>
    </w:p>
    <w:p>
      <w:pPr>
        <w:autoSpaceDN w:val="0"/>
        <w:tabs>
          <w:tab w:pos="5980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DAFTAR TABEL STATISTIK 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xiii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I </w:t>
      </w:r>
    </w:p>
    <w:p>
      <w:pPr>
        <w:autoSpaceDN w:val="0"/>
        <w:tabs>
          <w:tab w:pos="6100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PENDAHULUAN ........................................................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1 </w:t>
      </w:r>
    </w:p>
    <w:p>
      <w:pPr>
        <w:autoSpaceDN w:val="0"/>
        <w:tabs>
          <w:tab w:pos="611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Statistik dan Statistika 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 </w:t>
      </w:r>
    </w:p>
    <w:p>
      <w:pPr>
        <w:autoSpaceDN w:val="0"/>
        <w:tabs>
          <w:tab w:pos="611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Penggolongan Statistik 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 </w:t>
      </w:r>
    </w:p>
    <w:p>
      <w:pPr>
        <w:autoSpaceDN w:val="0"/>
        <w:tabs>
          <w:tab w:pos="611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Fungsi Statistik 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 </w:t>
      </w:r>
    </w:p>
    <w:p>
      <w:pPr>
        <w:autoSpaceDN w:val="0"/>
        <w:tabs>
          <w:tab w:pos="611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Kegunaan Statistik 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 </w:t>
      </w:r>
    </w:p>
    <w:p>
      <w:pPr>
        <w:autoSpaceDN w:val="0"/>
        <w:tabs>
          <w:tab w:pos="6118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E. Ciri Khas Statistik 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7 </w:t>
      </w:r>
    </w:p>
    <w:p>
      <w:pPr>
        <w:autoSpaceDN w:val="0"/>
        <w:tabs>
          <w:tab w:pos="611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F. Pengertian Penelitian..................................................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G. Tujuan Penelitian 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12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H. Jenis Penelitian 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12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I.  Peranan Statistik dalam Penelitian 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16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J.  Soal Latihan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17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II </w:t>
      </w:r>
    </w:p>
    <w:p>
      <w:pPr>
        <w:autoSpaceDN w:val="0"/>
        <w:tabs>
          <w:tab w:pos="5958" w:val="left"/>
        </w:tabs>
        <w:autoSpaceDE w:val="0"/>
        <w:widowControl/>
        <w:spacing w:line="242" w:lineRule="auto" w:before="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PENYAJIAN DATA ....................................................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19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Tabel Distribusi Frekuensi 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19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Grafik .......................................................................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25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29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III </w:t>
      </w:r>
    </w:p>
    <w:p>
      <w:pPr>
        <w:autoSpaceDN w:val="0"/>
        <w:tabs>
          <w:tab w:pos="595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UKURAN PEMUSATAN DATA 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31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Rata-Rata (Mean) 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31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Median .....................................................................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39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Modus ......................................................................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42 </w:t>
      </w:r>
    </w:p>
    <w:p>
      <w:pPr>
        <w:autoSpaceDN w:val="0"/>
        <w:tabs>
          <w:tab w:pos="599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Soal Latihan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45 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ix </w:t>
      </w:r>
    </w:p>
    <w:p>
      <w:pPr>
        <w:sectPr>
          <w:pgSz w:w="8506" w:h="13042"/>
          <w:pgMar w:top="700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IV </w:t>
      </w:r>
    </w:p>
    <w:p>
      <w:pPr>
        <w:autoSpaceDN w:val="0"/>
        <w:tabs>
          <w:tab w:pos="595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UJI NORMALITAS DATA ...........................................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47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Uji Normalitas Data dengan Chi-Kuadrat 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47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Contoh Uji Normalitas Data dengan Chi Kuadrat 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48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Uji Normalitas Data dengan Kolmogorov Smirnov 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53 </w:t>
      </w:r>
    </w:p>
    <w:p>
      <w:pPr>
        <w:autoSpaceDN w:val="0"/>
        <w:autoSpaceDE w:val="0"/>
        <w:widowControl/>
        <w:spacing w:line="242" w:lineRule="auto" w:before="3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Contoh Uji Normalitas Data dengan Kolmogorov Smirnov 54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E. Latihan Soal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56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V </w:t>
      </w:r>
    </w:p>
    <w:p>
      <w:pPr>
        <w:autoSpaceDN w:val="0"/>
        <w:tabs>
          <w:tab w:pos="595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UJI HOMOGENITAS DATA ........................................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57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Uji Homogenitas Data dengan Uji-F 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57 </w:t>
      </w:r>
    </w:p>
    <w:p>
      <w:pPr>
        <w:autoSpaceDN w:val="0"/>
        <w:tabs>
          <w:tab w:pos="599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Uji Homogenitas Data dengan Metode Bartlet 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60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63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VI </w:t>
      </w:r>
    </w:p>
    <w:p>
      <w:pPr>
        <w:autoSpaceDN w:val="0"/>
        <w:tabs>
          <w:tab w:pos="595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UJI LINIERITAS REGRESI 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65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Rumus F Hitung untuk Uji Linieritas Regresi 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66 </w:t>
      </w:r>
    </w:p>
    <w:p>
      <w:pPr>
        <w:autoSpaceDN w:val="0"/>
        <w:tabs>
          <w:tab w:pos="5998" w:val="left"/>
        </w:tabs>
        <w:autoSpaceDE w:val="0"/>
        <w:widowControl/>
        <w:spacing w:line="242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Contoh Perhitungan Uji Linieritas Regresi 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69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75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VII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ANALISIS      VALIDITAS      DAN       RELIABILITAS </w:t>
      </w:r>
    </w:p>
    <w:p>
      <w:pPr>
        <w:autoSpaceDN w:val="0"/>
        <w:tabs>
          <w:tab w:pos="5958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INSTRUMEN PENELITIAN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77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Pendahuluan .............................................................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77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Pengujian Validitas Instrumen .....................................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81 </w:t>
      </w:r>
    </w:p>
    <w:p>
      <w:pPr>
        <w:autoSpaceDN w:val="0"/>
        <w:tabs>
          <w:tab w:pos="5998" w:val="left"/>
        </w:tabs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Teknik Pengujian Reliabilitas Instrumen .......................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91 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Soal Latihan .............................................................. 107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VIII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KORELASI PRODUCT MOMENT ................................  109 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109 </w:t>
      </w:r>
    </w:p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 </w:t>
      </w:r>
    </w:p>
    <w:p>
      <w:pPr>
        <w:sectPr>
          <w:pgSz w:w="8506" w:h="13042"/>
          <w:pgMar w:top="708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208" w:val="left"/>
        </w:tabs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Kegunaan dan Asumsi Analisis Korelasi  Pearson  Pro-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duct Moment ............................................................. 110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Rumus Korelasi Pearson Product Moment (r)  .............. 111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Langkah-Langkah Menghitung Korelasi Product Moment 112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E. Contoh Soal. ............................................................. 113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F. Soal Latihan .............................................................. 117 </w:t>
      </w:r>
    </w:p>
    <w:p>
      <w:pPr>
        <w:autoSpaceDN w:val="0"/>
        <w:autoSpaceDE w:val="0"/>
        <w:widowControl/>
        <w:spacing w:line="269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IX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ANALISIS KORELASI GANDA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........................................ 119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119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Langkah-Langkah Analisis Korelasi Ganda .................... 121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Contoh Analisis Korelasi Ganda ................................... 121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Soal Latihan .............................................................. 126 </w:t>
      </w:r>
    </w:p>
    <w:p>
      <w:pPr>
        <w:autoSpaceDN w:val="0"/>
        <w:autoSpaceDE w:val="0"/>
        <w:widowControl/>
        <w:spacing w:line="269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ANALISIS REGRESI SEDERHANA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................................. 129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129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Persamaan dan Koefisien Regresi Sederhana ............... 130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135 </w:t>
      </w:r>
    </w:p>
    <w:p>
      <w:pPr>
        <w:autoSpaceDN w:val="0"/>
        <w:autoSpaceDE w:val="0"/>
        <w:widowControl/>
        <w:spacing w:line="269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XI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TEKNIK KORELASI POINT BISERIAL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.......................... 137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137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Contoh Perhitungan Korelasi Point Biserial ................... 138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140 </w:t>
      </w:r>
    </w:p>
    <w:p>
      <w:pPr>
        <w:autoSpaceDN w:val="0"/>
        <w:autoSpaceDE w:val="0"/>
        <w:widowControl/>
        <w:spacing w:line="269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XII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ANALISIS KOMPARATIF DUA SAMPEL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 143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143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Komparatif Dua Sampel .............................................. 144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Soal Latihan .............................................................. 155 </w:t>
      </w:r>
    </w:p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xi </w:t>
      </w:r>
    </w:p>
    <w:p>
      <w:pPr>
        <w:sectPr>
          <w:pgSz w:w="8506" w:h="13042"/>
          <w:pgMar w:top="708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XIII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ANALISIS VARIANS SATU ARAH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.................................. 157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157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Langkah-Langkah Anova Satu Arah ............................. 158 </w:t>
      </w:r>
      <w:r>
        <w:rPr>
          <w:rFonts w:ascii="Tahoma" w:hAnsi="Tahoma" w:eastAsia="Tahoma"/>
          <w:b w:val="0"/>
          <w:i w:val="0"/>
          <w:color w:val="000000"/>
          <w:sz w:val="22"/>
        </w:rPr>
        <w:t>C. Soal Latihan .............................................................. 165</w:t>
      </w:r>
    </w:p>
    <w:p>
      <w:pPr>
        <w:autoSpaceDN w:val="0"/>
        <w:autoSpaceDE w:val="0"/>
        <w:widowControl/>
        <w:spacing w:line="269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XIV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ANALISIS VARIANS (ANAVA) DUA ARAH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 167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167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Langka-Langkah Uji Anava Dua Arah ........................... 168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Contoh Uji Analisis Varians Dua Arah ........................... 173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Soal Latihan .............................................................. 177 </w:t>
      </w:r>
    </w:p>
    <w:p>
      <w:pPr>
        <w:autoSpaceDN w:val="0"/>
        <w:autoSpaceDE w:val="0"/>
        <w:widowControl/>
        <w:spacing w:line="269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BAB XV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UJI GAIN TERNORMALISASI</w:t>
      </w:r>
      <w:r>
        <w:rPr>
          <w:rFonts w:ascii="Tahoma" w:hAnsi="Tahoma" w:eastAsia="Tahoma"/>
          <w:b/>
          <w:i w:val="0"/>
          <w:color w:val="000000"/>
          <w:sz w:val="20"/>
        </w:rPr>
        <w:t xml:space="preserve"> ........................................ 179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Pengertian ................................................................ 179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Rumus N-Gain Ternormalisasi ..................................... 180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Contoh Penggunaan N-Gain ........................................ 182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Soal Latihan .............................................................. 186 </w:t>
      </w:r>
    </w:p>
    <w:p>
      <w:pPr>
        <w:autoSpaceDN w:val="0"/>
        <w:autoSpaceDE w:val="0"/>
        <w:widowControl/>
        <w:spacing w:line="266" w:lineRule="auto" w:before="346" w:after="0"/>
        <w:ind w:left="0" w:right="24" w:firstLine="0"/>
        <w:jc w:val="both"/>
      </w:pPr>
      <w:r>
        <w:rPr>
          <w:rFonts w:ascii="Tahoma" w:hAnsi="Tahoma" w:eastAsia="Tahoma"/>
          <w:b/>
          <w:i w:val="0"/>
          <w:color w:val="000000"/>
          <w:sz w:val="22"/>
        </w:rPr>
        <w:t>DAFTAR PUSTAKA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189 </w:t>
      </w:r>
      <w:r>
        <w:rPr>
          <w:rFonts w:ascii="Tahoma" w:hAnsi="Tahoma" w:eastAsia="Tahoma"/>
          <w:b/>
          <w:i w:val="0"/>
          <w:color w:val="000000"/>
          <w:sz w:val="22"/>
        </w:rPr>
        <w:t>GLOSARIUM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193 </w:t>
      </w:r>
      <w:r>
        <w:rPr>
          <w:rFonts w:ascii="Tahoma" w:hAnsi="Tahoma" w:eastAsia="Tahoma"/>
          <w:b/>
          <w:i w:val="0"/>
          <w:color w:val="000000"/>
          <w:sz w:val="22"/>
        </w:rPr>
        <w:t>LAMPIRAN TABEL STATISTIK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197 </w:t>
      </w:r>
      <w:r>
        <w:rPr>
          <w:rFonts w:ascii="Tahoma" w:hAnsi="Tahoma" w:eastAsia="Tahoma"/>
          <w:b/>
          <w:i w:val="0"/>
          <w:color w:val="000000"/>
          <w:sz w:val="22"/>
        </w:rPr>
        <w:t>BIODATA PENULIS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207 </w:t>
      </w:r>
    </w:p>
    <w:p>
      <w:pPr>
        <w:autoSpaceDN w:val="0"/>
        <w:autoSpaceDE w:val="0"/>
        <w:widowControl/>
        <w:spacing w:line="240" w:lineRule="auto" w:before="265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xii </w:t>
      </w:r>
    </w:p>
    <w:p>
      <w:pPr>
        <w:sectPr>
          <w:pgSz w:w="8506" w:h="13042"/>
          <w:pgMar w:top="708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DAFTAR TABEL STATISTIK </w:t>
      </w:r>
    </w:p>
    <w:p>
      <w:pPr>
        <w:autoSpaceDN w:val="0"/>
        <w:autoSpaceDE w:val="0"/>
        <w:widowControl/>
        <w:spacing w:line="242" w:lineRule="auto" w:before="236" w:after="0"/>
        <w:ind w:left="0" w:right="24" w:firstLine="0"/>
        <w:jc w:val="righ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Halaman 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I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NILAI-NILAI DALAM DISTRIBUSI t..................................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197 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II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NILAI-NILAI r PRODUCT MOMENT ..................................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199 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III</w:t>
      </w:r>
    </w:p>
    <w:p>
      <w:pPr>
        <w:autoSpaceDN w:val="0"/>
        <w:autoSpaceDE w:val="0"/>
        <w:widowControl/>
        <w:spacing w:line="242" w:lineRule="auto" w:before="3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NILAI-NILAI CHI KUADRAT ............................................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200 </w:t>
      </w:r>
    </w:p>
    <w:p>
      <w:pPr>
        <w:autoSpaceDN w:val="0"/>
        <w:autoSpaceDE w:val="0"/>
        <w:widowControl/>
        <w:spacing w:line="242" w:lineRule="auto" w:before="17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IV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NILAI-NILAI DISTRIBUSI F UNTUK SIGNIFIKANSI 5% 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202 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V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NILAI-NILAI DISTRIBUSI F UNTUK SIGNIFIKANSI 1% 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204</w:t>
      </w:r>
    </w:p>
    <w:p>
      <w:pPr>
        <w:autoSpaceDN w:val="0"/>
        <w:autoSpaceDE w:val="0"/>
        <w:widowControl/>
        <w:spacing w:line="240" w:lineRule="auto" w:before="515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xiii </w:t>
      </w:r>
    </w:p>
    <w:p>
      <w:pPr>
        <w:sectPr>
          <w:pgSz w:w="8506" w:h="13042"/>
          <w:pgMar w:top="864" w:right="1044" w:bottom="70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960" w:val="left"/>
        </w:tabs>
        <w:autoSpaceDE w:val="0"/>
        <w:widowControl/>
        <w:spacing w:line="245" w:lineRule="auto" w:before="2112" w:after="0"/>
        <w:ind w:left="3668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I </w:t>
      </w:r>
      <w:r>
        <w:br/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PENDAHULUAN </w:t>
      </w:r>
    </w:p>
    <w:p>
      <w:pPr>
        <w:autoSpaceDN w:val="0"/>
        <w:autoSpaceDE w:val="0"/>
        <w:widowControl/>
        <w:spacing w:line="242" w:lineRule="auto" w:before="99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Statistik dan Statistika </w:t>
      </w:r>
    </w:p>
    <w:p>
      <w:pPr>
        <w:autoSpaceDN w:val="0"/>
        <w:autoSpaceDE w:val="0"/>
        <w:widowControl/>
        <w:spacing w:line="242" w:lineRule="auto" w:before="236" w:after="0"/>
        <w:ind w:left="9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berasal dari kata state yang artinya negara. </w:t>
      </w:r>
    </w:p>
    <w:p>
      <w:pPr>
        <w:autoSpaceDN w:val="0"/>
        <w:autoSpaceDE w:val="0"/>
        <w:widowControl/>
        <w:spacing w:line="271" w:lineRule="auto" w:before="38" w:after="180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pada mulanya kata statistik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mencatat berbagai kegiatan atau urusan yang berkaitan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negara. Misalnya mencatat jumlah penduduk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tahun tertentu, kelahiran, penerimaan pajak, pengeluaran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gaji pegawai, dan lan-lain. Pada abad ke 17 dan ke-18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tiga peristilahan yang digunakan, yaitu: political aritmetic,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publisitika, dan statistik. Pada pertentangan abad ke-18,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ketiga istilah tersebut yang masih bertahan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istilah statistika.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Sejalan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perkembangan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zaman,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maka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18"/>
        <w:ind w:left="360" w:right="9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statistika tidak lagi hanya digunakan untuk urusan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pemerintah atau negara, tetapi mulai banyak digunakan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berbagai bidang kehidupan, termasuk kegiatan penelitian 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0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bidang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pendidikan,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pertanian,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ekonomi,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kedokteran,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farmasi, biologi, sains, psikologi, dan sebagainya. </w:t>
      </w:r>
    </w:p>
    <w:p>
      <w:pPr>
        <w:autoSpaceDN w:val="0"/>
        <w:autoSpaceDE w:val="0"/>
        <w:widowControl/>
        <w:spacing w:line="238" w:lineRule="auto" w:before="852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8"/>
        <w:ind w:left="9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hasil penelitian, monitoring, evaluasi, maupun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pengamatan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sering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diminta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</w:tr>
    </w:tbl>
    <w:p>
      <w:pPr>
        <w:autoSpaceDN w:val="0"/>
        <w:tabs>
          <w:tab w:pos="1420" w:val="left"/>
          <w:tab w:pos="2414" w:val="left"/>
          <w:tab w:pos="3032" w:val="left"/>
          <w:tab w:pos="3742" w:val="left"/>
          <w:tab w:pos="3966" w:val="left"/>
          <w:tab w:pos="4484" w:val="left"/>
          <w:tab w:pos="5688" w:val="left"/>
          <w:tab w:pos="5948" w:val="left"/>
        </w:tabs>
        <w:autoSpaceDE w:val="0"/>
        <w:widowControl/>
        <w:spacing w:line="274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menyampaikan laporan akhir kegiatan yang berupa uraian,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penjelasan atau kesimpulan mengenai persoalan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diteliti, dimonitoring, dievaluasi atau yang diobservasi.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laporan dapat berupa angka, gambar dan uraian kata-kata.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Pembuatan laporan yang dimulai dari pengumpulan data,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pengolahan data, dan pembuatan kesimpulan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secara cermat dan teliti, mengikuti cara-cara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teori yang benar dan dapat dipertanggungjawabkan.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Prosedur tersebut tentunya memerlukan pengetahuan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tersendiri yang perlu dipelajari sehingga proses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melakukan pengumpulan data, pengolahan data, penyajian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dipertanggungjawabkan.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Ilmu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mempelajari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tersebut dinamakan statistika. Dengan demikian, statistika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pengetahuan yang berhubungan dengan teknik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pengumpulan data, pengolahan data, atau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dan penarikan kesimpulan berdasarkan kumpulan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dan analisis yang dilakukan. </w:t>
      </w:r>
    </w:p>
    <w:p>
      <w:pPr>
        <w:autoSpaceDN w:val="0"/>
        <w:autoSpaceDE w:val="0"/>
        <w:widowControl/>
        <w:spacing w:line="240" w:lineRule="auto" w:before="240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mengetahui jumlah penduduk Indonesia, jumlah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mahasiswa,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guru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MI/SD,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MTs/SMP, dan </w:t>
            </w:r>
          </w:p>
        </w:tc>
      </w:tr>
    </w:tbl>
    <w:p>
      <w:pPr>
        <w:autoSpaceDN w:val="0"/>
        <w:autoSpaceDE w:val="0"/>
        <w:widowControl/>
        <w:spacing w:line="271" w:lineRule="auto" w:before="2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MA/SMA/SMK, jumlah siswa, jumlah lembaga pendidikan,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berbagai persoalan, akan diselesaikan melalui riset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pengamatan dan hasil pemecahan masalah berupa laporan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diperoleh dari hasil pengamatan atau penelitian.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diperoleh dari lapangan yang berupa angka-angka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bilangan akan disusun, diatur, dan disajikan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bentuk daftar, atau tabel, grafik dan sebagainya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 memperjelas permasalahan yang disajikan. Kegiatan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menyajikan data semacam ini dinamakan statistik.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demikian, statistik adalah kumpulan data, yang berupa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bilangan atau angka. </w:t>
      </w:r>
    </w:p>
    <w:p>
      <w:pPr>
        <w:autoSpaceDN w:val="0"/>
        <w:autoSpaceDE w:val="0"/>
        <w:widowControl/>
        <w:spacing w:line="238" w:lineRule="auto" w:before="14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71" w:lineRule="auto" w:before="200" w:after="0"/>
        <w:ind w:left="54" w:right="22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setiap lapangan pekerjaan baik pemerintah,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pendidikan, pertanian, perdagangan, maupun lapangan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pekerjaan lain, setiap pimpinan instansi (manajer) selalu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berhadapan dengan masalah atau persoalan yang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lain dinyatakan dalam bentuk angka-angka. Dari kumpulan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angka ini, ia berusaha menarik kesimpulan yang dianggap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diharapkan cukup beralasan untuk memberikan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gambaran atau penjelasan mengenai persoalan itu. </w:t>
      </w:r>
    </w:p>
    <w:p>
      <w:pPr>
        <w:autoSpaceDN w:val="0"/>
        <w:autoSpaceDE w:val="0"/>
        <w:widowControl/>
        <w:spacing w:line="266" w:lineRule="auto" w:before="242" w:after="20"/>
        <w:ind w:left="54" w:right="22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memberikan kesimpulan, seorang peneliti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menyususn dan menyajikan angka-angka tersebut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daftar atau tabel. Inilah yang disebut statistik. Jadi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adalah kesimpulan fakta berbentuk angka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8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disusun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4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bentuk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daftar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tabel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2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  <w:tr>
        <w:trPr>
          <w:trHeight w:hRule="exact" w:val="322"/>
        </w:trPr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menggambarkan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suatu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persoalan.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Nama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5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bergantung pada masalah yang dijelaskan oleh statistik itu,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misalnya statistik pendidikan, statistik ekonomi,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kependudukan, statistik pertanian, dan sebagainya. </w:t>
      </w:r>
    </w:p>
    <w:p>
      <w:pPr>
        <w:autoSpaceDN w:val="0"/>
        <w:autoSpaceDE w:val="0"/>
        <w:widowControl/>
        <w:spacing w:line="266" w:lineRule="auto" w:before="236" w:after="0"/>
        <w:ind w:left="54" w:right="22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juga dipakai untuk menyatakan ukuran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wakil dari kumpulan fakta mengenai suatu hal,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misalnya nilai rata-rata siswa, rata-rata hasil penjualan,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persentase keuntungan, ramalan hasil, dan sebagainya. </w:t>
      </w:r>
    </w:p>
    <w:p>
      <w:pPr>
        <w:autoSpaceDN w:val="0"/>
        <w:autoSpaceDE w:val="0"/>
        <w:widowControl/>
        <w:spacing w:line="269" w:lineRule="auto" w:before="240" w:after="0"/>
        <w:ind w:left="54" w:right="22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memperoleh sekumpulan informasi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menjelaskan masalah untuk menarik kesimpulan yang benar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 saja harus melalui beberapa proses, yaitu meliputi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proses pengumpulan informasi, pengolahan informasi,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proses penarikan kesimpulan. Kesemuanya itu memerlukan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tersendiri yang disebut statistika. </w:t>
      </w:r>
    </w:p>
    <w:p>
      <w:pPr>
        <w:autoSpaceDN w:val="0"/>
        <w:tabs>
          <w:tab w:pos="774" w:val="left"/>
          <w:tab w:pos="1528" w:val="left"/>
          <w:tab w:pos="1630" w:val="left"/>
          <w:tab w:pos="2372" w:val="left"/>
          <w:tab w:pos="2638" w:val="left"/>
          <w:tab w:pos="3826" w:val="left"/>
          <w:tab w:pos="4136" w:val="left"/>
          <w:tab w:pos="4976" w:val="left"/>
          <w:tab w:pos="5438" w:val="left"/>
        </w:tabs>
        <w:autoSpaceDE w:val="0"/>
        <w:widowControl/>
        <w:spacing w:line="264" w:lineRule="auto" w:before="236" w:after="0"/>
        <w:ind w:left="54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statistika adalah ilmu pengetahuan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berhubungan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cara-cara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pengumpulan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pengolahan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penganalisisan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penarikan </w:t>
      </w:r>
    </w:p>
    <w:p>
      <w:pPr>
        <w:autoSpaceDN w:val="0"/>
        <w:autoSpaceDE w:val="0"/>
        <w:widowControl/>
        <w:spacing w:line="238" w:lineRule="auto" w:before="46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kesimpulan, dan pembuatan keputusan yang cukup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beralasan berdasarkan fakta yang ada. </w:t>
      </w:r>
    </w:p>
    <w:p>
      <w:pPr>
        <w:autoSpaceDN w:val="0"/>
        <w:autoSpaceDE w:val="0"/>
        <w:widowControl/>
        <w:spacing w:line="242" w:lineRule="auto" w:before="23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Penggolongan Statistik </w:t>
      </w:r>
    </w:p>
    <w:p>
      <w:pPr>
        <w:autoSpaceDN w:val="0"/>
        <w:autoSpaceDE w:val="0"/>
        <w:widowControl/>
        <w:spacing w:line="257" w:lineRule="auto" w:before="240" w:after="20"/>
        <w:ind w:left="360" w:right="0" w:firstLine="72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Sebagaimana telah diuraiakan di atas bahwa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dari suatu persoalan diperlukan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sejumlah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informasi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diperoleh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melalui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pengumpulan, pengolahan, penganalisisan, yang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pelaksanaannya memerlukan metode pengerjaan.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240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pengertian statistik secara garis besar,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statistik digolongkan menjadi dua bagian, yaitu: </w:t>
      </w:r>
    </w:p>
    <w:p>
      <w:pPr>
        <w:autoSpaceDN w:val="0"/>
        <w:autoSpaceDE w:val="0"/>
        <w:widowControl/>
        <w:spacing w:line="259" w:lineRule="auto" w:before="236" w:after="178"/>
        <w:ind w:left="288" w:right="1728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deskriptif (statistik deduktif) </w:t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inferensial (statistik induktif)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deskriptif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36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menggambarkan kegiatan berupa pengumpulan data,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penyusunan data, pengolahan data, dan penyajian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bentuk tabel, grafik, ataupun diagram, agar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memberikan gambaran yang teratur, ringkas, dan jelas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mengenai suatu keadaan atau peristiwa. </w:t>
      </w:r>
    </w:p>
    <w:p>
      <w:pPr>
        <w:autoSpaceDN w:val="0"/>
        <w:autoSpaceDE w:val="0"/>
        <w:widowControl/>
        <w:spacing w:line="242" w:lineRule="auto" w:before="238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deskriptif terdiri atas: </w:t>
      </w:r>
    </w:p>
    <w:p>
      <w:pPr>
        <w:autoSpaceDN w:val="0"/>
        <w:tabs>
          <w:tab w:pos="720" w:val="left"/>
        </w:tabs>
        <w:autoSpaceDE w:val="0"/>
        <w:widowControl/>
        <w:spacing w:line="269" w:lineRule="auto" w:before="2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yaitu penyusunan data dari nilai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terkecil sampai nilai terbesar yang kemudian disajikan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bentuk tabel dan diagram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Ukuran pemusatan yang terdiri atas rata-rata hitung,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letak, rata-rata harmonis, dan rata-rata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geometris, serta median dan modus.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Ukuran penyebaran terdiri atas rentangan (rank),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simpangan rata-rata, varians, dan simpangan baku. </w:t>
      </w:r>
    </w:p>
    <w:p>
      <w:pPr>
        <w:autoSpaceDN w:val="0"/>
        <w:autoSpaceDE w:val="0"/>
        <w:widowControl/>
        <w:spacing w:line="238" w:lineRule="auto" w:before="78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inferensial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18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berhubungan dengan penarikan kesimpulan yang bersifat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umum dari data yang telah disusun dan diolah.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Hal-hal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berhubungan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inferensial adalah: </w:t>
      </w:r>
    </w:p>
    <w:p>
      <w:pPr>
        <w:autoSpaceDN w:val="0"/>
        <w:tabs>
          <w:tab w:pos="780" w:val="left"/>
        </w:tabs>
        <w:autoSpaceDE w:val="0"/>
        <w:widowControl/>
        <w:spacing w:line="266" w:lineRule="auto" w:before="236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Melakukan penafsiran tentang karakteristik populasi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menggunakan data yang diperoleh dari sampel. </w:t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prediksi atau ramalan tentang masalah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masa yang akan datang. </w:t>
      </w:r>
    </w:p>
    <w:p>
      <w:pPr>
        <w:autoSpaceDN w:val="0"/>
        <w:tabs>
          <w:tab w:pos="780" w:val="left"/>
        </w:tabs>
        <w:autoSpaceDE w:val="0"/>
        <w:widowControl/>
        <w:spacing w:line="257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ada tidaknya hubungan antar karakteristik. </w:t>
      </w: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hipotesis.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secara umum mengenai populasi.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Fungsi Statistik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240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Fungsi-fungsi statistik dapat dijelaskan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64" w:lineRule="auto" w:before="240" w:after="20"/>
        <w:ind w:left="764" w:right="20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menggambarkan data dalam bentuk tertentu.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Tanpa adanya statistik, data menjadi kabur dan tidak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jelas. Contoh: beberapa mahasiswa yang menempuh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evaluasi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dinyatakan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lulus.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20"/>
        <w:ind w:left="76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Pernyataan tersebut tidak jelas. Agar menjadi jelas,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pernyataan tersebut dapat diubah menjadi tujuh puluh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orang mahasiswa dari delapan puluh orang mahasiswa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menempuh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evaluasi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dinyatakan lulus. </w:t>
      </w:r>
    </w:p>
    <w:p>
      <w:pPr>
        <w:autoSpaceDN w:val="0"/>
        <w:autoSpaceDE w:val="0"/>
        <w:widowControl/>
        <w:spacing w:line="269" w:lineRule="auto" w:before="38" w:after="0"/>
        <w:ind w:left="764" w:right="20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dapat menyederhanakan data yang kompleks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menjadi data yang mudah dimengerti. Data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kompleks dapat disederhanakan dalam bentuk tabel,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grafik, maupun diagram atau dalam bentuk lain seperti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rata-rata, persentase, atau koefisien-koefisien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mudah dimengerti. </w:t>
      </w:r>
    </w:p>
    <w:p>
      <w:pPr>
        <w:autoSpaceDN w:val="0"/>
        <w:autoSpaceDE w:val="0"/>
        <w:widowControl/>
        <w:spacing w:line="238" w:lineRule="auto" w:before="26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28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76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perbandingan. Dengan menyederhanakan data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bentuk rata-rata ataupun persentase, suatu kelompok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kelompok lainnya dapat dikelompokkan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>mudah.</w:t>
      </w:r>
    </w:p>
    <w:p>
      <w:pPr>
        <w:autoSpaceDN w:val="0"/>
        <w:tabs>
          <w:tab w:pos="764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Statistik dapat memperluas pengalaman individual.</w:t>
      </w:r>
    </w:p>
    <w:p>
      <w:pPr>
        <w:autoSpaceDN w:val="0"/>
        <w:autoSpaceDE w:val="0"/>
        <w:widowControl/>
        <w:spacing w:line="264" w:lineRule="auto" w:before="40" w:after="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Pengalaman individual sangat terbatas pada apa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dilihat dan apa yang dapat diteliti, yang merupakan </w:t>
      </w:r>
      <w:r>
        <w:rPr>
          <w:rFonts w:ascii="Tahoma" w:hAnsi="Tahoma" w:eastAsia="Tahoma"/>
          <w:b w:val="0"/>
          <w:i w:val="0"/>
          <w:color w:val="000000"/>
          <w:sz w:val="22"/>
        </w:rPr>
        <w:t>bagian kecil dari tata kehidupan sosial seluruhnya.</w:t>
      </w:r>
    </w:p>
    <w:p>
      <w:pPr>
        <w:autoSpaceDN w:val="0"/>
        <w:autoSpaceDE w:val="0"/>
        <w:widowControl/>
        <w:spacing w:line="264" w:lineRule="auto" w:before="38" w:after="0"/>
        <w:ind w:left="76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individual dapat diperluas dengan cara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mempelajari kesimpulan-kesimpulan berdasarkan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>penilaian lain.</w:t>
      </w:r>
    </w:p>
    <w:p>
      <w:pPr>
        <w:autoSpaceDN w:val="0"/>
        <w:tabs>
          <w:tab w:pos="764" w:val="left"/>
        </w:tabs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Statistik dapat mengukur besaran dari suatu gejala.</w:t>
      </w:r>
    </w:p>
    <w:p>
      <w:pPr>
        <w:autoSpaceDN w:val="0"/>
        <w:autoSpaceDE w:val="0"/>
        <w:widowControl/>
        <w:spacing w:line="257" w:lineRule="auto" w:before="40" w:after="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mempelajari statistik, berbagai gejala, baik </w:t>
      </w:r>
      <w:r>
        <w:rPr>
          <w:rFonts w:ascii="Tahoma" w:hAnsi="Tahoma" w:eastAsia="Tahoma"/>
          <w:b w:val="0"/>
          <w:i w:val="0"/>
          <w:color w:val="000000"/>
          <w:sz w:val="22"/>
        </w:rPr>
        <w:t>yang bersifat sosial maupun ekonomi dapat dipelajari.</w:t>
      </w:r>
    </w:p>
    <w:p>
      <w:pPr>
        <w:autoSpaceDN w:val="0"/>
        <w:tabs>
          <w:tab w:pos="764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Statistik dapat menentukan hubungan sebab akibat.</w:t>
      </w:r>
    </w:p>
    <w:p>
      <w:pPr>
        <w:autoSpaceDN w:val="0"/>
        <w:autoSpaceDE w:val="0"/>
        <w:widowControl/>
        <w:spacing w:line="264" w:lineRule="auto" w:before="40" w:after="0"/>
        <w:ind w:left="76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dapat menentukan sebab-sebab pokok suatu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gejala yang selanjutnya digunakan untuk mengadakan </w:t>
      </w:r>
      <w:r>
        <w:rPr>
          <w:rFonts w:ascii="Tahoma" w:hAnsi="Tahoma" w:eastAsia="Tahoma"/>
          <w:b w:val="0"/>
          <w:i w:val="0"/>
          <w:color w:val="000000"/>
          <w:sz w:val="22"/>
        </w:rPr>
        <w:t>prediksi atau ramalan.</w:t>
      </w:r>
    </w:p>
    <w:p>
      <w:pPr>
        <w:autoSpaceDN w:val="0"/>
        <w:tabs>
          <w:tab w:pos="494" w:val="left"/>
        </w:tabs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D.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>Kegunaan Statistik</w:t>
      </w:r>
    </w:p>
    <w:p>
      <w:pPr>
        <w:autoSpaceDN w:val="0"/>
        <w:tabs>
          <w:tab w:pos="1080" w:val="left"/>
          <w:tab w:pos="1610" w:val="left"/>
        </w:tabs>
        <w:autoSpaceDE w:val="0"/>
        <w:widowControl/>
        <w:spacing w:line="271" w:lineRule="auto" w:before="238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Bagi seorang yang profesional, statistik memiliki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kegunaan yang cukup besar, terutama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mengambil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keputusan-keputusan yang didasarkan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analisis dan interpretasi data. Pada saat ini hampir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semua disiplin ilmu pengetahuan menggunakan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dalam ruang lingkup ilmu mereka. Beberapa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terapan ilmu statistik pada disiplin ilmu antara lain terlihat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statistik pendidikan, statistik pertanian,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>ekonomi, dan sebagainya.</w:t>
      </w:r>
    </w:p>
    <w:p>
      <w:pPr>
        <w:autoSpaceDN w:val="0"/>
        <w:autoSpaceDE w:val="0"/>
        <w:widowControl/>
        <w:spacing w:line="238" w:lineRule="auto" w:before="117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200" w:after="176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Menurut Agus Irianto (1988) statistik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Membantu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menggunakan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sampel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peneliti dapat bekerja efisien dengan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sesuai dengan objek yang ingin diteliti. </w:t>
      </w:r>
    </w:p>
    <w:p>
      <w:pPr>
        <w:autoSpaceDN w:val="0"/>
        <w:autoSpaceDE w:val="0"/>
        <w:widowControl/>
        <w:spacing w:line="264" w:lineRule="auto" w:before="38" w:after="20"/>
        <w:ind w:left="720" w:right="2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Membantu peneliti untuk membaca data yang 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terkumpul sehingga dapat mengambil keputusan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tepat.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Membantu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melihat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tidaknya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2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variabel yang satu dengan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lainnya.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9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Membantu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melihat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tidaknya </w:t>
            </w:r>
          </w:p>
        </w:tc>
      </w:tr>
      <w:tr>
        <w:trPr>
          <w:trHeight w:hRule="exact" w:val="31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8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perbedaan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antara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kelompok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3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satu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yang leinnya atas objek yang diteliti. </w:t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Membantu peneliti dalam melakukan prediksi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waktu yang akan datang.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Membantu peneliti untuk melakukan interpretasi atas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terkumpul. </w:t>
      </w:r>
    </w:p>
    <w:p>
      <w:pPr>
        <w:autoSpaceDN w:val="0"/>
        <w:autoSpaceDE w:val="0"/>
        <w:widowControl/>
        <w:spacing w:line="240" w:lineRule="auto" w:before="38" w:after="2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menurut penulis sendiri bahwa kegunaan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terutama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dunia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pendidikan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membantu para tenaga pendidik dalam  melakukan evaluasi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pembelajaran.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E.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Ciri Khas Statistik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238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Menurut Sutrisno Hadi (1978) beberapa ciri khas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karakteristik pokok statistik adalah sebagai berikut: </w:t>
      </w:r>
    </w:p>
    <w:p>
      <w:pPr>
        <w:autoSpaceDN w:val="0"/>
        <w:autoSpaceDE w:val="0"/>
        <w:widowControl/>
        <w:spacing w:line="240" w:lineRule="auto" w:before="240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bekerja dengan angka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Angka-angka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mempunyai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dua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pengertian, yaitu angka statistik sebagai jumlah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dan angka statistik sebagai nilai atau harga.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Pengertian pertama mengandung arti bahwa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adalah data kuantitatif, misalnya dalam </w:t>
      </w:r>
    </w:p>
    <w:p>
      <w:pPr>
        <w:autoSpaceDN w:val="0"/>
        <w:autoSpaceDE w:val="0"/>
        <w:widowControl/>
        <w:spacing w:line="238" w:lineRule="auto" w:before="16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menyatakan jumlah siswa SMA di suatu kabupaten,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sudah tentu diperlukan angka-angka yang menyatakan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siswa. </w:t>
      </w:r>
    </w:p>
    <w:p>
      <w:pPr>
        <w:autoSpaceDN w:val="0"/>
        <w:autoSpaceDE w:val="0"/>
        <w:widowControl/>
        <w:spacing w:line="266" w:lineRule="auto" w:before="240" w:after="0"/>
        <w:ind w:left="72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Pengertian kedua adalah angka statistik sebagai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mempunyai arti kualitatif yang diwujudkan dalam angka,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seperti kecerdasan, metode mengajar, mutu sekolah,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sebagainya. </w:t>
      </w:r>
    </w:p>
    <w:p>
      <w:pPr>
        <w:autoSpaceDN w:val="0"/>
        <w:autoSpaceDE w:val="0"/>
        <w:widowControl/>
        <w:spacing w:line="269" w:lineRule="auto" w:before="242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bersifat objektif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bekerja dengan angka sehingga mempunyai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sifat objektif, artinya angka statistik dapat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alat pengungkap kenyataan dan kebenaran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berbicara apa adanya. </w:t>
      </w:r>
    </w:p>
    <w:p>
      <w:pPr>
        <w:autoSpaceDN w:val="0"/>
        <w:autoSpaceDE w:val="0"/>
        <w:widowControl/>
        <w:spacing w:line="266" w:lineRule="auto" w:before="238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bersifat universal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tidak hanya digunakan dalam satu disiplin ilmu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saja, tetapi dapat digunakan secara universal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berbagai disiplin ilmu. </w:t>
      </w:r>
    </w:p>
    <w:p>
      <w:pPr>
        <w:autoSpaceDN w:val="0"/>
        <w:autoSpaceDE w:val="0"/>
        <w:widowControl/>
        <w:spacing w:line="242" w:lineRule="auto" w:before="2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F.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Penelitian </w:t>
      </w:r>
    </w:p>
    <w:p>
      <w:pPr>
        <w:autoSpaceDN w:val="0"/>
        <w:autoSpaceDE w:val="0"/>
        <w:widowControl/>
        <w:spacing w:line="269" w:lineRule="auto" w:before="236" w:after="20"/>
        <w:ind w:left="360" w:right="20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atau riset merupakan terjemahan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bahasa Inggris research, yang merupakan gabungan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kata re (kembali) dan to search (mencari). Penelitian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diartikan sebagai upaya atau kegiatan yang bertujuan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jawaban yang sebenar-benarnya terhadap 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kenyataan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realita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dipikirkan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9" w:lineRule="auto" w:before="18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dipermasalahkan dan untuk memperoleh pengetahuan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ilmiah tertentu yang berguna, baik bagi aspek keilmuan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maupun bagi aspek guna laksana atau praktis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menggunakan metode-metode tertentu menurut prosedur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sistematis (Maman, 2011:13). </w:t>
      </w:r>
    </w:p>
    <w:p>
      <w:pPr>
        <w:autoSpaceDN w:val="0"/>
        <w:autoSpaceDE w:val="0"/>
        <w:widowControl/>
        <w:spacing w:line="238" w:lineRule="auto" w:before="87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4" w:lineRule="auto" w:before="200" w:after="0"/>
        <w:ind w:left="54" w:right="24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pengertian penelitian di atas, terdapat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beberapa hal yang perlu dicermati dalam aktivitas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penelitian, antara lain: </w:t>
      </w:r>
    </w:p>
    <w:p>
      <w:pPr>
        <w:autoSpaceDN w:val="0"/>
        <w:autoSpaceDE w:val="0"/>
        <w:widowControl/>
        <w:spacing w:line="266" w:lineRule="auto" w:before="240" w:after="0"/>
        <w:ind w:left="414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Adanya realita yang dipermasalahkan atau dipikirkan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(fenomena). Fenomena adalah gejala-gejaa yang terjadi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tertangkap dengan indera manusia (empiris), baik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terlihat maupun yang terasa. 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Adanya maksud, tujuan dan kegunaan penelitian. </w:t>
      </w:r>
    </w:p>
    <w:p>
      <w:pPr>
        <w:autoSpaceDN w:val="0"/>
        <w:autoSpaceDE w:val="0"/>
        <w:widowControl/>
        <w:spacing w:line="257" w:lineRule="auto" w:before="40" w:after="1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Maksud penelitian mengandung pengertian tentang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kegiatan atau pekerjaan apa yang akan dilakukan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sedangkan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tujuan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3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271" w:lineRule="auto" w:before="20" w:after="20"/>
        <w:ind w:left="41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mengandung pengertian tentang apa yang akan dicapai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diperoleh dari kegiatan penelitian. Sementara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kegunaan penelitian menunjuk pada manfaat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dan atau ilmu yang dicapai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penelitian. Ada dua manfaat yang diperoleh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kegiatan penelitian. Pertama, bagi pengembangan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dan atau ilmu itu sendiri. Kedua, bagi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aspek guna laksana atau praktis. Lebih jelasnya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manfaat penelitian yang pertama dapat dijadikan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temuan baru (teori) dan manfaat kedua sebagai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3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terapan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(hasil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temuan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  <w:tr>
        <w:trPr>
          <w:trHeight w:hRule="exact" w:val="308"/>
        </w:trPr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diterapkan)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misalnya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temuan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tentang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271" w:lineRule="auto" w:before="40" w:after="0"/>
        <w:ind w:left="414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Adanya metode-metode tertentu. Pengertian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harus dibedakan dengan teknik. Di dalam pengertian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 terkandung pengertian teknik. Secara keilmuan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diartikan sebagai cara berpikir. Sementara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teknik diartikan sebagai cara melaksanakan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berpikir.  Menurut Maman Abdurrahman (2011:14)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penelitian diartikan sebagai cara-cara berpikir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melakukan penelitian, dan teknik penelitian </w:t>
      </w:r>
    </w:p>
    <w:p>
      <w:pPr>
        <w:autoSpaceDN w:val="0"/>
        <w:autoSpaceDE w:val="0"/>
        <w:widowControl/>
        <w:spacing w:line="238" w:lineRule="auto" w:before="45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cara melaksanakan penelitian atas dasar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pemikiran. </w:t>
      </w:r>
    </w:p>
    <w:p>
      <w:pPr>
        <w:autoSpaceDN w:val="0"/>
        <w:autoSpaceDE w:val="0"/>
        <w:widowControl/>
        <w:spacing w:line="257" w:lineRule="auto" w:before="38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Adanya prosedur yang sistematis. Prosedur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sistematis adalah langkah-langkah metode ilmiah. </w:t>
      </w:r>
    </w:p>
    <w:p>
      <w:pPr>
        <w:autoSpaceDN w:val="0"/>
        <w:autoSpaceDE w:val="0"/>
        <w:widowControl/>
        <w:spacing w:line="264" w:lineRule="auto" w:before="42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Menurut Misbahuddin dan Iqbal Hasan (2013:18)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prosedur penelitian adalah langkah-langkah atau urutan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harus dilalui atau dikerjakan oleh suatu penelitian. </w:t>
      </w:r>
    </w:p>
    <w:p>
      <w:pPr>
        <w:autoSpaceDN w:val="0"/>
        <w:tabs>
          <w:tab w:pos="1080" w:val="left"/>
        </w:tabs>
        <w:autoSpaceDE w:val="0"/>
        <w:widowControl/>
        <w:spacing w:line="269" w:lineRule="auto" w:before="38" w:after="2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garis besar prosedur penelitian terdiri atas tiga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tahap, sebagai 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Perencanaan Penelitian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perencanaan penelitian adalah tahap dimana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penelitian dipersiapkan. Pada tahap ini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semua hal-hal yang berhubungan dengan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dipersiapkan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diadakan,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seperti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pemilian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masalah penelitian, pemilihan judul penelitian,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hipotesis, dan sebagainya. </w:t>
      </w:r>
    </w:p>
    <w:p>
      <w:pPr>
        <w:autoSpaceDN w:val="0"/>
        <w:autoSpaceDE w:val="0"/>
        <w:widowControl/>
        <w:spacing w:line="269" w:lineRule="auto" w:before="240" w:after="0"/>
        <w:ind w:left="108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Pelaksanaan Penelitian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pelaksanaan penelitian adalah tahap sebuah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sedang dilakukan atau dilaksanakan.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ini, proses pengumpulan data, atau informasi,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data, dan penarikan kesimpulan dilakukan. </w:t>
      </w:r>
    </w:p>
    <w:p>
      <w:pPr>
        <w:autoSpaceDN w:val="0"/>
        <w:autoSpaceDE w:val="0"/>
        <w:widowControl/>
        <w:spacing w:line="269" w:lineRule="auto" w:before="238" w:after="0"/>
        <w:ind w:left="108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Penulisan Laporan Penelitian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Tahap penulisan laporan penelitian adalah tahap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dimana sebuah penelitian telah selesai dilaksanakan.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tahap ini, hasil dari sebuah penelitian dibuat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bentuk laporan. </w:t>
      </w:r>
    </w:p>
    <w:p>
      <w:pPr>
        <w:autoSpaceDN w:val="0"/>
        <w:autoSpaceDE w:val="0"/>
        <w:widowControl/>
        <w:spacing w:line="264" w:lineRule="auto" w:before="24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menurut Jujun Suriasumantri dalam Maman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Abdurrahman (2011:14) langkah-langkah metode ilmiah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lain: </w:t>
      </w:r>
    </w:p>
    <w:p>
      <w:pPr>
        <w:autoSpaceDN w:val="0"/>
        <w:autoSpaceDE w:val="0"/>
        <w:widowControl/>
        <w:spacing w:line="257" w:lineRule="auto" w:before="240" w:after="0"/>
        <w:ind w:left="108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Perumusan masalah yang merupakan pertanyaan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mengenai objek empiris yang jelas batas-batasnya </w:t>
      </w:r>
    </w:p>
    <w:p>
      <w:pPr>
        <w:autoSpaceDN w:val="0"/>
        <w:autoSpaceDE w:val="0"/>
        <w:widowControl/>
        <w:spacing w:line="238" w:lineRule="auto" w:before="16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9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4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serta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dapat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diidentifikasikan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faktor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faktor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yang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terkait di dalamnya. </w:t>
      </w:r>
    </w:p>
    <w:p>
      <w:pPr>
        <w:autoSpaceDN w:val="0"/>
        <w:autoSpaceDE w:val="0"/>
        <w:widowControl/>
        <w:spacing w:line="240" w:lineRule="auto" w:before="38" w:after="1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Penyusunan kerangka berpikir dalam pengajuan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05"/>
        <w:gridCol w:w="1205"/>
        <w:gridCol w:w="1205"/>
        <w:gridCol w:w="1205"/>
        <w:gridCol w:w="1205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hipotesis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yang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merupakan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argumentasi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dalam</w:t>
            </w:r>
          </w:p>
        </w:tc>
      </w:tr>
    </w:tbl>
    <w:p>
      <w:pPr>
        <w:autoSpaceDN w:val="0"/>
        <w:autoSpaceDE w:val="0"/>
        <w:widowControl/>
        <w:spacing w:line="240" w:lineRule="auto" w:before="22" w:after="18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menjelaskan hubungan antara berbagai faktor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05"/>
        <w:gridCol w:w="1205"/>
        <w:gridCol w:w="1205"/>
        <w:gridCol w:w="1205"/>
        <w:gridCol w:w="1205"/>
      </w:tblGrid>
      <w:tr>
        <w:trPr>
          <w:trHeight w:hRule="exact" w:val="30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saling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mengait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membentuk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konstelasi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permasalahan. Keranka ini disusun secara rasional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premis-premis ilmiah yang telah teruji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kebenarannya dengan memperhatikan faktor-faktor </w:t>
      </w:r>
      <w:r>
        <w:rPr>
          <w:rFonts w:ascii="Tahoma" w:hAnsi="Tahoma" w:eastAsia="Tahoma"/>
          <w:b w:val="0"/>
          <w:i w:val="0"/>
          <w:color w:val="000000"/>
          <w:sz w:val="22"/>
        </w:rPr>
        <w:t>empiris yang relevan dengan permasalahan.</w:t>
      </w:r>
    </w:p>
    <w:p>
      <w:pPr>
        <w:autoSpaceDN w:val="0"/>
        <w:tabs>
          <w:tab w:pos="774" w:val="left"/>
          <w:tab w:pos="2070" w:val="left"/>
          <w:tab w:pos="2774" w:val="left"/>
          <w:tab w:pos="3770" w:val="left"/>
          <w:tab w:pos="5066" w:val="left"/>
        </w:tabs>
        <w:autoSpaceDE w:val="0"/>
        <w:widowControl/>
        <w:spacing w:line="266" w:lineRule="auto" w:before="38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Perumusan hipotesis yang merupakan jawaban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sementara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dugaan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sementara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terhadap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  yang  diajukan, nantinya  merupakan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kesimpulan kerangka berpikir yang dikembangkan.</w:t>
      </w:r>
    </w:p>
    <w:p>
      <w:pPr>
        <w:autoSpaceDN w:val="0"/>
        <w:autoSpaceDE w:val="0"/>
        <w:widowControl/>
        <w:spacing w:line="266" w:lineRule="auto" w:before="38" w:after="0"/>
        <w:ind w:left="774" w:right="2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 Pengujian hipotesis yang merupakan pengumpulan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fakta-fakta yang relevan dengan hipotesis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diajukan untuk memperlihatkan apakah terdapat </w:t>
      </w:r>
      <w:r>
        <w:rPr>
          <w:rFonts w:ascii="Tahoma" w:hAnsi="Tahoma" w:eastAsia="Tahoma"/>
          <w:b w:val="0"/>
          <w:i w:val="0"/>
          <w:color w:val="000000"/>
          <w:sz w:val="22"/>
        </w:rPr>
        <w:t>fakta-fakta yang mendukung hipotesis atau tidak.</w:t>
      </w:r>
    </w:p>
    <w:p>
      <w:pPr>
        <w:autoSpaceDN w:val="0"/>
        <w:tabs>
          <w:tab w:pos="774" w:val="left"/>
        </w:tabs>
        <w:autoSpaceDE w:val="0"/>
        <w:widowControl/>
        <w:spacing w:line="271" w:lineRule="auto" w:before="38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Penarikan kesimpulan yang merupakan penelitian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apakah sebuah hipotesis yang diajukan itu ditolak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diterima. Sekiranya dalam proses pengujian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fakta yang cukup mendukung hipotesis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hipotesis itu diterima. Sebaliknya sekiranya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proses pengujian tidak terdapat fakta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cukup mendukung hiotesis itu ditolak. Hipotesis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diterima kemudian dianggap menjadi bagian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pengetahuan ilmiah sebab telah memenuhi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persyaratan keilmuan yakni mempunyai kerangka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penjelasan yang konsisten dengan pengetahuan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ilmah sebelumnya serta telah teruji kebenarannya.</w:t>
      </w:r>
    </w:p>
    <w:p>
      <w:pPr>
        <w:autoSpaceDN w:val="0"/>
        <w:autoSpaceDE w:val="0"/>
        <w:widowControl/>
        <w:spacing w:line="240" w:lineRule="auto" w:before="38" w:after="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Pengertian kebenaran di sini harus ditafsirkan secara</w:t>
      </w:r>
    </w:p>
    <w:p>
      <w:pPr>
        <w:autoSpaceDN w:val="0"/>
        <w:autoSpaceDE w:val="0"/>
        <w:widowControl/>
        <w:spacing w:line="238" w:lineRule="auto" w:before="960" w:after="0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</w:t>
      </w:r>
    </w:p>
    <w:p>
      <w:pPr>
        <w:sectPr>
          <w:pgSz w:w="8506" w:h="13042"/>
          <w:pgMar w:top="426" w:right="1042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pragmatis artinya sampai saat ini belum terdapat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fakta yang menyatakan sebaliknya. </w:t>
      </w:r>
    </w:p>
    <w:p>
      <w:pPr>
        <w:autoSpaceDN w:val="0"/>
        <w:autoSpaceDE w:val="0"/>
        <w:widowControl/>
        <w:spacing w:line="257" w:lineRule="auto" w:before="38" w:after="2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uraian di atas dapat disimpulkan bahwa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adalah suatu proses yang terdiri atas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582"/>
        <w:gridCol w:w="1582"/>
        <w:gridCol w:w="1582"/>
        <w:gridCol w:w="1582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sejumlah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kegatan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menemukan,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108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mengembangkan dan menguji kebenaran suatu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pengetahuan. Sedangkan metode penelitian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prosedur atau cara-cara yang dapat dilakukan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melaksanakan penelitian.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G.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Tujuan Penelitian </w:t>
      </w:r>
    </w:p>
    <w:p>
      <w:pPr>
        <w:autoSpaceDN w:val="0"/>
        <w:autoSpaceDE w:val="0"/>
        <w:widowControl/>
        <w:spacing w:line="266" w:lineRule="auto" w:before="240" w:after="0"/>
        <w:ind w:left="360" w:right="22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 penelitian merupakan apa yang ingin dicapai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oleh peneliti dalam melakukan penelitiannya. Setidaknya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 tiga tujuan yang hendak diperoleh ketika seseorang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melakukan penelitian, yaitu: </w:t>
      </w:r>
    </w:p>
    <w:p>
      <w:pPr>
        <w:autoSpaceDN w:val="0"/>
        <w:autoSpaceDE w:val="0"/>
        <w:widowControl/>
        <w:spacing w:line="240" w:lineRule="auto" w:before="240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Menemukan teori baru (eksploratif),  yaitu melakukan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penyelidikan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tertentu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memerlukan jawaban. </w:t>
      </w:r>
    </w:p>
    <w:p>
      <w:pPr>
        <w:autoSpaceDN w:val="0"/>
        <w:autoSpaceDE w:val="0"/>
        <w:widowControl/>
        <w:spacing w:line="264" w:lineRule="auto" w:before="40" w:after="18"/>
        <w:ind w:left="764" w:right="20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Membuktikan atau menguji teori (verifikatif),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melakukan pengujian terhadap suatu fenomena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teori yang telah ada.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Meningkatkan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mengembangkan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teori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76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(development). Tujuan penelitian ini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tujuan yang bersifat jangka panjang karena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umumnya tidak terkait secara langsung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pemecahan masalah-masalah praktis.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H.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Jenis Penelitian </w:t>
      </w:r>
    </w:p>
    <w:p>
      <w:pPr>
        <w:autoSpaceDN w:val="0"/>
        <w:autoSpaceDE w:val="0"/>
        <w:widowControl/>
        <w:spacing w:line="257" w:lineRule="auto" w:before="240" w:after="20"/>
        <w:ind w:left="360" w:right="0" w:firstLine="63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dapat dikelompokkan ke dalam beberapa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jenis berdasarkan kriteria-kriteria tertentu, antara lain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berdasarkan: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(1)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Tujuan,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(2)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Metode,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(3)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Tingkat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Eksplanasi, dan (4) Analisis dan Jenis Data. </w:t>
      </w:r>
    </w:p>
    <w:p>
      <w:pPr>
        <w:autoSpaceDN w:val="0"/>
        <w:autoSpaceDE w:val="0"/>
        <w:widowControl/>
        <w:spacing w:line="238" w:lineRule="auto" w:before="26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58" w:val="left"/>
          <w:tab w:pos="818" w:val="left"/>
        </w:tabs>
        <w:autoSpaceDE w:val="0"/>
        <w:widowControl/>
        <w:spacing w:line="266" w:lineRule="auto" w:before="20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Menurut Tujuan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Penemuan (Exploratif), adalah penelitian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diarahkan untuk menemukan sesuatu yang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baru dalam bidang tertentu. </w:t>
      </w:r>
    </w:p>
    <w:p>
      <w:pPr>
        <w:autoSpaceDN w:val="0"/>
        <w:autoSpaceDE w:val="0"/>
        <w:widowControl/>
        <w:spacing w:line="264" w:lineRule="auto" w:before="42" w:after="0"/>
        <w:ind w:left="818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Pengujian (Verifikatif), adalah penelitian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diarahkan untuk menguji kebenaran sesuatu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bidang yanng telah ada. </w:t>
      </w:r>
    </w:p>
    <w:p>
      <w:pPr>
        <w:autoSpaceDN w:val="0"/>
        <w:autoSpaceDE w:val="0"/>
        <w:widowControl/>
        <w:spacing w:line="264" w:lineRule="auto" w:before="38" w:after="0"/>
        <w:ind w:left="818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Pengembangan (Developmental),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yang diarahkan untuk mengembangkan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sesuatu dalam bidang yang telah ada. </w:t>
      </w:r>
    </w:p>
    <w:p>
      <w:pPr>
        <w:autoSpaceDN w:val="0"/>
        <w:tabs>
          <w:tab w:pos="458" w:val="left"/>
          <w:tab w:pos="818" w:val="left"/>
          <w:tab w:pos="1928" w:val="left"/>
          <w:tab w:pos="2314" w:val="left"/>
          <w:tab w:pos="2894" w:val="left"/>
          <w:tab w:pos="3634" w:val="left"/>
          <w:tab w:pos="4360" w:val="left"/>
          <w:tab w:pos="4824" w:val="left"/>
          <w:tab w:pos="5504" w:val="left"/>
          <w:tab w:pos="5708" w:val="left"/>
        </w:tabs>
        <w:autoSpaceDE w:val="0"/>
        <w:widowControl/>
        <w:spacing w:line="271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Menurut Metode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Survey, adalah penelitian yang dilakukan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terhadap sejumlah individu atau unit anallisis,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ditemukan fakta atau keterangan secara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faktual mengenai gejala suatu kelompok atau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perilaku individu, dan hasilnya dapat digunakan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pembuatan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rencana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pengambilan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keputusan.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survey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studi yanng bersifat kuantitatif dan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umumnya survey menggunakan kuisioner sebagai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alat pengumpul datanya. </w:t>
      </w:r>
    </w:p>
    <w:p>
      <w:pPr>
        <w:autoSpaceDN w:val="0"/>
        <w:autoSpaceDE w:val="0"/>
        <w:widowControl/>
        <w:spacing w:line="269" w:lineRule="auto" w:before="40" w:after="20"/>
        <w:ind w:left="818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Ex Post Facto, adalah penelitian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untuk meneliti peristiwa yang telah terjadi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kemudian merunut ke belakang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mengetahui faktor-faktor yang dapat menimbulkan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kejadian tersebut.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c.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eksperimen,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20"/>
        <w:ind w:left="818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dengan menggunakan individu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sebagai bahan studi. Pada umumnya riset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menggunakan dua kelompok atau lebih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dijadikan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objek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studinya.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Kelompok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8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pertama sebagai kelompok yang sedang diteliti </w:t>
      </w:r>
    </w:p>
    <w:p>
      <w:pPr>
        <w:autoSpaceDN w:val="0"/>
        <w:autoSpaceDE w:val="0"/>
        <w:widowControl/>
        <w:spacing w:line="238" w:lineRule="auto" w:before="65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28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(eksperimen)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kelompok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kedua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112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pembanding (kontrol). </w:t>
      </w:r>
    </w:p>
    <w:p>
      <w:pPr>
        <w:autoSpaceDN w:val="0"/>
        <w:autoSpaceDE w:val="0"/>
        <w:widowControl/>
        <w:spacing w:line="264" w:lineRule="auto" w:before="38" w:after="0"/>
        <w:ind w:left="1124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Naturalistik, yaitu metode penelitian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meneliti pada kondisi objek alami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dimana peneliti adalah sebagai instrumen kunci. </w:t>
      </w:r>
    </w:p>
    <w:p>
      <w:pPr>
        <w:autoSpaceDN w:val="0"/>
        <w:autoSpaceDE w:val="0"/>
        <w:widowControl/>
        <w:spacing w:line="257" w:lineRule="auto" w:before="38" w:after="0"/>
        <w:ind w:left="112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penelitian ini sering disebut juga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kualitatif. </w:t>
      </w:r>
    </w:p>
    <w:p>
      <w:pPr>
        <w:autoSpaceDN w:val="0"/>
        <w:tabs>
          <w:tab w:pos="1124" w:val="left"/>
        </w:tabs>
        <w:autoSpaceDE w:val="0"/>
        <w:widowControl/>
        <w:spacing w:line="259" w:lineRule="auto" w:before="38" w:after="2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Policy Research, yaitu suatu proses penelitian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dilakukan pada atau analisis terhadap masalah 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sosial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mendasar,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sehingga </w:t>
            </w:r>
          </w:p>
        </w:tc>
      </w:tr>
      <w:tr>
        <w:trPr>
          <w:trHeight w:hRule="exact" w:val="30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temuannya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direkomendasikan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kepada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12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pembuat keputusan untuk ditindaklanjuti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praktis guna menyelesaikan masalah. </w:t>
      </w:r>
    </w:p>
    <w:p>
      <w:pPr>
        <w:autoSpaceDN w:val="0"/>
        <w:autoSpaceDE w:val="0"/>
        <w:widowControl/>
        <w:spacing w:line="269" w:lineRule="auto" w:before="40" w:after="0"/>
        <w:ind w:left="1124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f.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Action Research, yaitu penelitian yang bertujuan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mengembangkan metode kerja yang paling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efisien, sehingga biaya prodksi dapat ditekan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produktivitas lembaga dapat meningkat. Tujuan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utama penelitian ini adalah mengubah: (1) situasi,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(2) perilaku, (3) organisasi termasuk struktur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mekanisme kerja, iklim kerja dan pranata. </w:t>
      </w:r>
    </w:p>
    <w:p>
      <w:pPr>
        <w:autoSpaceDN w:val="0"/>
        <w:autoSpaceDE w:val="0"/>
        <w:widowControl/>
        <w:spacing w:line="259" w:lineRule="auto" w:before="38" w:after="18"/>
        <w:ind w:left="1124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g.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evaluasi, yaitu penelitian yang dilakukan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bagian dari proses pembuatan keputusan.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9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112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suatu kejadian, kegiatan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produk dengan standar dan program yang 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ditetapkan. </w:t>
      </w:r>
    </w:p>
    <w:p>
      <w:pPr>
        <w:autoSpaceDN w:val="0"/>
        <w:autoSpaceDE w:val="0"/>
        <w:widowControl/>
        <w:spacing w:line="264" w:lineRule="auto" w:before="38" w:after="0"/>
        <w:ind w:left="1124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h.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Sejarah, yaitu penelitian yang dilakukan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berkenaan dengan analisis yang logis terhadap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kejadian-kejadian yang berlangsung di masa lalu. </w:t>
      </w:r>
    </w:p>
    <w:p>
      <w:pPr>
        <w:autoSpaceDN w:val="0"/>
        <w:autoSpaceDE w:val="0"/>
        <w:widowControl/>
        <w:spacing w:line="266" w:lineRule="auto" w:before="42" w:after="0"/>
        <w:ind w:left="1124" w:right="20" w:firstLine="3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Sumber datanya bisa primer, yaitu orang-orang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terlibat langsung dalam kejadian tersebut,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sumber-sumber dokumentasi yang berkenaan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kejadian itu. Tujuan penelitian sejarah </w:t>
      </w:r>
    </w:p>
    <w:p>
      <w:pPr>
        <w:autoSpaceDN w:val="0"/>
        <w:autoSpaceDE w:val="0"/>
        <w:widowControl/>
        <w:spacing w:line="238" w:lineRule="auto" w:before="35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505"/>
        <w:gridCol w:w="1505"/>
        <w:gridCol w:w="1505"/>
        <w:gridCol w:w="1505"/>
      </w:tblGrid>
      <w:tr>
        <w:trPr>
          <w:trHeight w:hRule="exact" w:val="34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merekonstruksi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kejadian-kejadian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masa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818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lampau secara sistematis, dan objektif melalui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pengumpulan, evaluasi, verifikasi, dan sintesa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diperoleh, sehingga ditetapkan fakta-fakta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membuat suatu kesimpulan. </w:t>
      </w:r>
    </w:p>
    <w:p>
      <w:pPr>
        <w:autoSpaceDN w:val="0"/>
        <w:tabs>
          <w:tab w:pos="458" w:val="left"/>
          <w:tab w:pos="1384" w:val="left"/>
          <w:tab w:pos="1840" w:val="left"/>
          <w:tab w:pos="2608" w:val="left"/>
          <w:tab w:pos="3364" w:val="left"/>
          <w:tab w:pos="3754" w:val="left"/>
          <w:tab w:pos="4544" w:val="left"/>
          <w:tab w:pos="4720" w:val="left"/>
          <w:tab w:pos="5448" w:val="left"/>
        </w:tabs>
        <w:autoSpaceDE w:val="0"/>
        <w:widowControl/>
        <w:spacing w:line="271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Menurut Tingkat Eksplanasi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menurut tingkat eksplanasi (penjelasan)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bermaksud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menjelaskan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kedudukan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variabel-variabel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diteliti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 satu variabel dengan variabel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lain. Yang termasuk dalam penelitian eksplanasi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laian adalah penelitian deskriptif, penelitian komparatif,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penelitian asosiatif. </w:t>
      </w:r>
    </w:p>
    <w:p>
      <w:pPr>
        <w:autoSpaceDN w:val="0"/>
        <w:autoSpaceDE w:val="0"/>
        <w:widowControl/>
        <w:spacing w:line="257" w:lineRule="auto" w:before="240" w:after="22"/>
        <w:ind w:left="818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Deskriptif, yaitu penelitian yang dilakukan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mengetahui gambaran suatu variabel, baik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9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2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satu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variabel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lebih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tanpa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</w:tr>
      <w:tr>
        <w:trPr>
          <w:trHeight w:hRule="exact" w:val="318"/>
        </w:trPr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4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perbandingan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6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menghubungkan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2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20"/>
        <w:ind w:left="8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lain. Penelitian deskriptif disebut juga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penelitian variabel yang mandiri.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b.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Komparatif,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8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dengan cara membandingkan unit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satu dengan yang lainnya. </w:t>
      </w:r>
    </w:p>
    <w:p>
      <w:pPr>
        <w:autoSpaceDN w:val="0"/>
        <w:autoSpaceDE w:val="0"/>
        <w:widowControl/>
        <w:spacing w:line="264" w:lineRule="auto" w:before="38" w:after="0"/>
        <w:ind w:left="818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Asosiatif, yaitu penelitian yang bertujuan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mengetahui hubungan antara dua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lebih. </w:t>
      </w:r>
    </w:p>
    <w:p>
      <w:pPr>
        <w:autoSpaceDN w:val="0"/>
        <w:autoSpaceDE w:val="0"/>
        <w:widowControl/>
        <w:spacing w:line="269" w:lineRule="auto" w:before="40" w:after="0"/>
        <w:ind w:left="458" w:right="0" w:hanging="40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Menurut Jenis Data dan Analisis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Jenis data dan analisisnya dalam penelitian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dikelompokkan menjadi dua hal utama yaitu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kualitatif dan kuantitatif. Data kualitatif adalah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berbentuk kategori. Data kuantitatif adalah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berbentuk angka atau daya yang dibuat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kuantitatif. </w:t>
      </w:r>
    </w:p>
    <w:p>
      <w:pPr>
        <w:autoSpaceDN w:val="0"/>
        <w:autoSpaceDE w:val="0"/>
        <w:widowControl/>
        <w:spacing w:line="238" w:lineRule="auto" w:before="45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78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I.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Peranan Statistika dalam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pendekatan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kuantitatif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salah satu komponen utama dalam tahapan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mulai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dari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persiapan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71" w:lineRule="auto" w:before="18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pengmabilan data, pengolahan data sampai pada upaya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keputusan atau kesimpulan secara ilmiah.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demikian, statistika dalam penelitian dengan pendekatan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kuantitatif memiliki peranan yang cukup dominan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memperlancar pencapaian tujuan penelitian. Berkaitan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peranan statistika dalam penelitian, setidaknya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empat peranan statistika dalam penelitian, yaitu: </w:t>
      </w:r>
    </w:p>
    <w:p>
      <w:pPr>
        <w:autoSpaceDN w:val="0"/>
        <w:autoSpaceDE w:val="0"/>
        <w:widowControl/>
        <w:spacing w:line="264" w:lineRule="auto" w:before="240" w:after="20"/>
        <w:ind w:left="764" w:right="22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Peranan statistika dalam penentuan sampel penelitian.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 teknik penentuan sampel adalah agar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yang representatif bagi populasinya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diperoleh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sampel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memadai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18"/>
        <w:ind w:left="76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penelitian. Berkaitan dengan peranan ini,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statistika menyediakan teknik-teknik dan rumus-rumus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tertentu agar diperoleh sampel yang representatif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ukuran sampel yang memadai.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Peranan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alat </w:t>
            </w:r>
          </w:p>
        </w:tc>
      </w:tr>
    </w:tbl>
    <w:p>
      <w:pPr>
        <w:autoSpaceDN w:val="0"/>
        <w:autoSpaceDE w:val="0"/>
        <w:widowControl/>
        <w:spacing w:line="266" w:lineRule="auto" w:before="18" w:after="20"/>
        <w:ind w:left="76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pengumpulan data. Sebelum seseorang menggunakan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alat pengambil data, maka alat tersebut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layak. Kelayakan alat pengumpul data dapat dilihat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sisi validitas  dan reliabilitasnya. Untuk menguji validitas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reliabilkitas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alat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pengumpul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tersebut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7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diperlukan metode statistik. </w:t>
      </w:r>
    </w:p>
    <w:p>
      <w:pPr>
        <w:autoSpaceDN w:val="0"/>
        <w:autoSpaceDE w:val="0"/>
        <w:widowControl/>
        <w:spacing w:line="269" w:lineRule="auto" w:before="42" w:after="0"/>
        <w:ind w:left="764" w:right="22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Peranan statistik dalam menyajikan data. Data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dikumpulkan  melalui teknik pengumpulan data tertentu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masih bersifat data mentah. Oleh karena itu, diperlukan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teknik dalam mengolah data dan menyajikan data,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statistik deskriptif. </w:t>
      </w:r>
    </w:p>
    <w:p>
      <w:pPr>
        <w:autoSpaceDN w:val="0"/>
        <w:autoSpaceDE w:val="0"/>
        <w:widowControl/>
        <w:spacing w:line="238" w:lineRule="auto" w:before="55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71" w:lineRule="auto" w:before="200" w:after="484"/>
        <w:ind w:left="764" w:right="20" w:hanging="404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Peranan statistika dalam analisis data. Tujuan akhir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kegiatan penelitian adalah adanya kesimpulan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bahan untuk mengambil keputusan. Agar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 hasil penelitian yang valild dan reliabel,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statistika juga telah mengembangkan teknik-teknik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perhitungan tertentu dan mengembangkan berbagai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untuk menguji hipotesis yang dapat membantu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para peneliti. Statistika yang membahas tentang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atau menguji hipotesis ini adalah metode statistika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inferensial.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</w:tblGrid>
      <w:tr>
        <w:trPr>
          <w:trHeight w:hRule="exact" w:val="434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>J.</w:t>
            </w:r>
          </w:p>
        </w:tc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>Soal Latihan</w:t>
            </w:r>
          </w:p>
        </w:tc>
      </w:tr>
      <w:tr>
        <w:trPr>
          <w:trHeight w:hRule="exact" w:val="396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Jelaskan perbedaan statistik dan statistika!</w:t>
            </w:r>
          </w:p>
        </w:tc>
      </w:tr>
      <w:tr>
        <w:trPr>
          <w:trHeight w:hRule="exact" w:val="284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Sebutkan dan jelaskan pembagian statistik!</w:t>
            </w:r>
          </w:p>
        </w:tc>
      </w:tr>
      <w:tr>
        <w:trPr>
          <w:trHeight w:hRule="exact" w:val="300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Sebutkan fungsi statistik!</w:t>
            </w:r>
          </w:p>
        </w:tc>
      </w:tr>
      <w:tr>
        <w:trPr>
          <w:trHeight w:hRule="exact" w:val="300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Sebutkan ciri-ciri statistik!</w:t>
            </w:r>
          </w:p>
        </w:tc>
      </w:tr>
      <w:tr>
        <w:trPr>
          <w:trHeight w:hRule="exact" w:val="300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Jelaskan apa yang dimaksud dengan penelitian!</w:t>
            </w:r>
          </w:p>
        </w:tc>
      </w:tr>
      <w:tr>
        <w:trPr>
          <w:trHeight w:hRule="exact" w:val="304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Jelaskan perbedaan penelitian kuantitatif dan </w:t>
            </w:r>
          </w:p>
        </w:tc>
      </w:tr>
      <w:tr>
        <w:trPr>
          <w:trHeight w:hRule="exact" w:val="276"/>
        </w:trPr>
        <w:tc>
          <w:tcPr>
            <w:tcW w:type="dxa" w:w="2109"/>
            <w:vMerge/>
            <w:tcBorders/>
          </w:tcPr>
          <w:p/>
        </w:tc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kualitatif!</w:t>
            </w:r>
          </w:p>
        </w:tc>
      </w:tr>
      <w:tr>
        <w:trPr>
          <w:trHeight w:hRule="exact" w:val="356"/>
        </w:trPr>
        <w:tc>
          <w:tcPr>
            <w:tcW w:type="dxa" w:w="210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Sebutkan peranan statistika dalam penelitian!</w:t>
            </w:r>
          </w:p>
        </w:tc>
      </w:tr>
    </w:tbl>
    <w:p>
      <w:pPr>
        <w:autoSpaceDN w:val="0"/>
        <w:autoSpaceDE w:val="0"/>
        <w:widowControl/>
        <w:spacing w:line="238" w:lineRule="auto" w:before="393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 : PENDAHULUAN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812" w:val="left"/>
        </w:tabs>
        <w:autoSpaceDE w:val="0"/>
        <w:widowControl/>
        <w:spacing w:line="245" w:lineRule="auto" w:before="2112" w:after="0"/>
        <w:ind w:left="3250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II </w:t>
      </w:r>
      <w:r>
        <w:br/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PENYAJIAN DATA </w:t>
      </w:r>
    </w:p>
    <w:p>
      <w:pPr>
        <w:autoSpaceDN w:val="0"/>
        <w:autoSpaceDE w:val="0"/>
        <w:widowControl/>
        <w:spacing w:line="271" w:lineRule="auto" w:before="992" w:after="0"/>
        <w:ind w:left="0" w:right="96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Setiap peneliti harus dapat menyajikan data yang 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diperoleh, baik yang diperoleh melalui observasi, wawancara,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kuisioner maupun dokumentasi. Prinsip dasar penyajian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komunikatif dan lengkap, dalam arti data yang disajikan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menarik perhatian pihak lain untuk membacanya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mudah memahami isinya. Penyajian data yang komunikatif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dilakukan dengan penyajian data dibuat berwarna,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bila data yang disajikan cukup banyak maka perlu bervariasi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penyajiannya. Dalam buku ini akan diuraikan contoh  penyajian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dalam bentuk tabel distribusi frekuensi, grafik, diagram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batang dan diagram lingkaran.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>Tabel Distribusi Frekuensi</w:t>
      </w:r>
    </w:p>
    <w:p>
      <w:pPr>
        <w:autoSpaceDN w:val="0"/>
        <w:autoSpaceDE w:val="0"/>
        <w:widowControl/>
        <w:spacing w:line="269" w:lineRule="auto" w:before="204" w:after="20"/>
        <w:ind w:left="360" w:right="9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distribusi frekuensi (frequency distribution) 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susunan data dalam suatu tabel yang telah diklasifikasikan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menurut kelas-kelas atau kategori tertentu. Menurut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pembagian kelasnya dikenal ada dua bentuk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frekuensi, yaitu distribusi frekuensi kualitatif (kategori)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kuantitatif (bilangan). Pada bagian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4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distribusi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kualitatif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pembagian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kelasnya </w:t>
            </w:r>
          </w:p>
        </w:tc>
      </w:tr>
    </w:tbl>
    <w:p>
      <w:pPr>
        <w:autoSpaceDN w:val="0"/>
        <w:autoSpaceDE w:val="0"/>
        <w:widowControl/>
        <w:spacing w:line="238" w:lineRule="auto" w:before="108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didasarkan pada kategori tertentu dan banyak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data berskala ukur nominal. Sedangkan kategori kelas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tabel distribusi frekuensi kuantitatif, terdapat 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macam yaitu kategori data tunggal dan kategori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berkelompok (bergolong). </w:t>
      </w:r>
    </w:p>
    <w:p>
      <w:pPr>
        <w:autoSpaceDN w:val="0"/>
        <w:autoSpaceDE w:val="0"/>
        <w:widowControl/>
        <w:spacing w:line="240" w:lineRule="auto" w:before="38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 frekuensi kategori data tunggal adalah distribusi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30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dikelompokkan,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artinya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pendistribusian data mewakili data itu sendiri. Berikut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distribusi frekuensi data tunggal. </w:t>
      </w:r>
    </w:p>
    <w:p>
      <w:pPr>
        <w:autoSpaceDN w:val="0"/>
        <w:autoSpaceDE w:val="0"/>
        <w:widowControl/>
        <w:spacing w:line="264" w:lineRule="auto" w:before="344" w:after="42"/>
        <w:ind w:left="432" w:right="144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Distribusi Frekuensi Nilai Statistik Mahasiswa IAIN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Palangka Raya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3163"/>
        <w:gridCol w:w="3163"/>
      </w:tblGrid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frekuensi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22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2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∑f </w:t>
            </w:r>
          </w:p>
        </w:tc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266" w:lineRule="auto" w:before="302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tabel tersebut diketahui bahwa terdapat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frekuensi, nilai 60 frekuensinya 4, nilai 65 frekuensinya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5, dan seterusnya sampai nilai 80 frekuensinya 8 dan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85 frekuensinya 5. </w:t>
      </w:r>
    </w:p>
    <w:p>
      <w:pPr>
        <w:autoSpaceDN w:val="0"/>
        <w:autoSpaceDE w:val="0"/>
        <w:widowControl/>
        <w:spacing w:line="240" w:lineRule="auto" w:before="38" w:after="22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di atas tidak dibuat berkelompok sehingga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dipahami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menunjukkan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banyaknya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yang memperoleh nilai masing-masing. </w:t>
      </w:r>
    </w:p>
    <w:p>
      <w:pPr>
        <w:autoSpaceDN w:val="0"/>
        <w:autoSpaceDE w:val="0"/>
        <w:widowControl/>
        <w:spacing w:line="238" w:lineRule="auto" w:before="26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9" w:lineRule="auto" w:before="200" w:after="0"/>
        <w:ind w:left="78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membuat tabel distribusi frekuensi data tunggal cukup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menuliskan banyaknya besaran nilai dan menghitung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berapa orang yang mendapat nilai tersebut.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memudahkan menyusun distribusi frekuensi maka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hendaknya diurutkan dari data terkecil sampai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terbesar. </w:t>
      </w:r>
    </w:p>
    <w:p>
      <w:pPr>
        <w:autoSpaceDN w:val="0"/>
        <w:autoSpaceDE w:val="0"/>
        <w:widowControl/>
        <w:spacing w:line="269" w:lineRule="auto" w:before="40" w:after="344"/>
        <w:ind w:left="7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disajikan contoh distribusi frekuensi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berkelompok sebagai 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penelitian tentang hasil belajar mata pelajaran IPA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 MTs Kecubung Indah, dengan jumlah sampel 80 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diambil secara acak dengan data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rPr>
          <w:trHeight w:hRule="exact" w:val="342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57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  <w:tc>
          <w:tcPr>
            <w:tcW w:type="dxa" w:w="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</w:tr>
      <w:tr>
        <w:trPr>
          <w:trHeight w:hRule="exact" w:val="34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97 </w:t>
            </w:r>
          </w:p>
        </w:tc>
        <w:tc>
          <w:tcPr>
            <w:tcW w:type="dxa" w:w="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97 </w:t>
            </w:r>
          </w:p>
        </w:tc>
      </w:tr>
    </w:tbl>
    <w:p>
      <w:pPr>
        <w:autoSpaceDN w:val="0"/>
        <w:autoSpaceDE w:val="0"/>
        <w:widowControl/>
        <w:spacing w:line="264" w:lineRule="auto" w:before="288" w:after="22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Perintah : susunlah data tersebut ke dalam tabel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berkelompok!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9"/>
        <w:gridCol w:w="1209"/>
        <w:gridCol w:w="1209"/>
        <w:gridCol w:w="1209"/>
        <w:gridCol w:w="1209"/>
      </w:tblGrid>
      <w:tr>
        <w:trPr>
          <w:trHeight w:hRule="exact" w:val="304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Langkah-langkah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penyelesaian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menyusun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tabel </w:t>
            </w:r>
          </w:p>
        </w:tc>
      </w:tr>
    </w:tbl>
    <w:p>
      <w:pPr>
        <w:autoSpaceDN w:val="0"/>
        <w:tabs>
          <w:tab w:pos="66" w:val="left"/>
          <w:tab w:pos="426" w:val="left"/>
        </w:tabs>
        <w:autoSpaceDE w:val="0"/>
        <w:widowControl/>
        <w:spacing w:line="264" w:lineRule="auto" w:before="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data berkelompok: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jangkauan data (Range) dengan rumus R =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 – L, H = Data Tertinggi, L = Data Terendah. </w:t>
      </w:r>
    </w:p>
    <w:p>
      <w:pPr>
        <w:autoSpaceDN w:val="0"/>
        <w:tabs>
          <w:tab w:pos="426" w:val="left"/>
        </w:tabs>
        <w:autoSpaceDE w:val="0"/>
        <w:widowControl/>
        <w:spacing w:line="269" w:lineRule="auto" w:before="42" w:after="0"/>
        <w:ind w:left="66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data di atas maka R = 97 – 53 = 44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banyaknya kelas/kelompok, dengan rumus: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 = 1 + 3,3 LogN , N = Banyaknya data.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demikian K = 1 + 3,3 Log80, K = 1 + 3,3 (1,90) = 1 +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6,27 = 7,27 dibulatkan menjadi 7. </w:t>
      </w:r>
    </w:p>
    <w:p>
      <w:pPr>
        <w:autoSpaceDN w:val="0"/>
        <w:autoSpaceDE w:val="0"/>
        <w:widowControl/>
        <w:spacing w:line="238" w:lineRule="auto" w:before="36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- 21</w:t>
      </w:r>
    </w:p>
    <w:p>
      <w:pPr>
        <w:sectPr>
          <w:pgSz w:w="8506" w:h="13042"/>
          <w:pgMar w:top="426" w:right="1044" w:bottom="55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2"/>
        <w:ind w:left="34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interval kelas (jarak nilai) dengan rumus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rPr>
          <w:trHeight w:hRule="exact" w:val="346"/>
        </w:trPr>
        <w:tc>
          <w:tcPr>
            <w:tcW w:type="dxa" w:w="7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6" w:after="0"/>
              <w:ind w:left="0" w:right="6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19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, sehingga 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23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dibulatkan menjadi 6 </w:t>
            </w:r>
          </w:p>
        </w:tc>
      </w:tr>
      <w:tr>
        <w:trPr>
          <w:trHeight w:hRule="exact" w:val="320"/>
        </w:trPr>
        <w:tc>
          <w:tcPr>
            <w:tcW w:type="dxa" w:w="7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19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1" w:lineRule="auto" w:before="20" w:after="0"/>
        <w:ind w:left="708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batas kelas untuk kelas pertama.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umumnya batas kelas diambil dari data terkecil.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 maka batas kelas pertama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53 (data terkecil)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mengikuti langkah-langkah tersebut,  maka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di atas dapat disusun menjadi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data berkelompok sebagai berikut: </w:t>
      </w:r>
    </w:p>
    <w:p>
      <w:pPr>
        <w:autoSpaceDN w:val="0"/>
        <w:autoSpaceDE w:val="0"/>
        <w:widowControl/>
        <w:spacing w:line="264" w:lineRule="auto" w:before="240" w:after="42"/>
        <w:ind w:left="288" w:right="28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Nilai Hasil Belajar Siswa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Pada Pelajaran IPA di MTs Kecubung Indah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2133"/>
        <w:gridCol w:w="2133"/>
        <w:gridCol w:w="2133"/>
      </w:tblGrid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Kelas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Interval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0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7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0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7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0"/>
        </w:trPr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69" w:lineRule="auto" w:before="504" w:after="20"/>
        <w:ind w:left="720" w:right="0" w:hanging="438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Relatif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distribusi frekuensi relatif (relative frequency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distribution) adalah tabel distribusi frekuensi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dinyatakan dalam bentuk persentase. Frekuensi relatif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frekuensi yang dinyatakan dalam angka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4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8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relatif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bentuk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persentase.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Besarnya </w:t>
            </w:r>
          </w:p>
        </w:tc>
      </w:tr>
    </w:tbl>
    <w:p>
      <w:pPr>
        <w:autoSpaceDN w:val="0"/>
        <w:autoSpaceDE w:val="0"/>
        <w:widowControl/>
        <w:spacing w:line="238" w:lineRule="auto" w:before="40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2" w:right="97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26"/>
        <w:ind w:left="43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relatif tiap kelas adalah frekuensi absolut tiap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kelas dibagi seluruh frekuensi dikali 100%.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4.0" w:type="dxa"/>
      </w:tblPr>
      <w:tblGrid>
        <w:gridCol w:w="1529"/>
        <w:gridCol w:w="1529"/>
        <w:gridCol w:w="1529"/>
        <w:gridCol w:w="1529"/>
      </w:tblGrid>
      <w:tr>
        <w:trPr>
          <w:trHeight w:hRule="exact" w:val="332"/>
        </w:trPr>
        <w:tc>
          <w:tcPr>
            <w:tcW w:type="dxa" w:w="152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0" w:right="6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</w:p>
        </w:tc>
        <w:tc>
          <w:tcPr>
            <w:tcW w:type="dxa" w:w="2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7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</w:t>
            </w:r>
          </w:p>
        </w:tc>
      </w:tr>
      <w:tr>
        <w:trPr>
          <w:trHeight w:hRule="exact" w:val="320"/>
        </w:trPr>
        <w:tc>
          <w:tcPr>
            <w:tcW w:type="dxa" w:w="15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20" w:after="0"/>
        <w:ind w:left="43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tabel 2.2 di atas dapat dibuat tabel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sebagai berikut: </w:t>
      </w:r>
    </w:p>
    <w:p>
      <w:pPr>
        <w:autoSpaceDN w:val="0"/>
        <w:autoSpaceDE w:val="0"/>
        <w:widowControl/>
        <w:spacing w:line="264" w:lineRule="auto" w:before="240" w:after="44"/>
        <w:ind w:left="0" w:right="28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2.3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Nilai Hasil Belajar Siswa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Pada Pelajaran IPA di MTs Kecubung Indah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1529"/>
        <w:gridCol w:w="1529"/>
        <w:gridCol w:w="1529"/>
        <w:gridCol w:w="1529"/>
      </w:tblGrid>
      <w:tr>
        <w:trPr>
          <w:trHeight w:hRule="exact" w:val="336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Persentase </w:t>
            </w:r>
          </w:p>
        </w:tc>
      </w:tr>
      <w:tr>
        <w:trPr>
          <w:trHeight w:hRule="exact" w:val="344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</w:tr>
      <w:tr>
        <w:trPr>
          <w:trHeight w:hRule="exact" w:val="336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</w:tr>
      <w:tr>
        <w:trPr>
          <w:trHeight w:hRule="exact" w:val="344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17,5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16,25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12,5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7,5 </w:t>
            </w:r>
          </w:p>
        </w:tc>
      </w:tr>
      <w:tr>
        <w:trPr>
          <w:trHeight w:hRule="exact" w:val="340"/>
        </w:trPr>
        <w:tc>
          <w:tcPr>
            <w:tcW w:type="dxa" w:w="11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4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71" w:lineRule="auto" w:before="302" w:after="0"/>
        <w:ind w:left="438" w:right="0" w:hanging="438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Kumulatif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distribusi frekuensi  kumulatif (cumulative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frequency distribution) merupakan pengembangan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frekuensi. Distribusi  frekuensi kumulatif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tabel yang menunjukkan jumlah observasi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menyatakan kurang dari atau lebih dari nilai tertentu.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jelasnya frekuensi relatif merupakan penjumlahan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dari setiap kelas interval, sehingga jumlah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terakhir sama dengan jumlah data observasi.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tabel distribusi frekuensi kumulatif adalah tabel </w:t>
      </w:r>
    </w:p>
    <w:p>
      <w:pPr>
        <w:autoSpaceDN w:val="0"/>
        <w:autoSpaceDE w:val="0"/>
        <w:widowControl/>
        <w:spacing w:line="238" w:lineRule="auto" w:before="660" w:after="0"/>
        <w:ind w:left="0" w:right="15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- 23</w:t>
      </w:r>
    </w:p>
    <w:p>
      <w:pPr>
        <w:sectPr>
          <w:pgSz w:w="8506" w:h="13042"/>
          <w:pgMar w:top="426" w:right="972" w:bottom="55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tiap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kelasnya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disusun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frekuensi kumulatif.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269" w:lineRule="auto" w:before="38" w:after="0"/>
        <w:ind w:left="708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Distribusi Frekuensi Kumulatif “Kurang Dari”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 frekuensi  kumulatif “Kurang Dari”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frekuensi yang dapat menunjukkan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frekuensi yang kurang dari nilai tertentu.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ini ditentukan dengan menjumlahkan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pada kelas-kelas sebelumnya. </w:t>
      </w:r>
    </w:p>
    <w:p>
      <w:pPr>
        <w:autoSpaceDN w:val="0"/>
        <w:tabs>
          <w:tab w:pos="1440" w:val="left"/>
        </w:tabs>
        <w:autoSpaceDE w:val="0"/>
        <w:widowControl/>
        <w:spacing w:line="257" w:lineRule="auto" w:before="42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contoh distribusi frekuensi  kumulatif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“kurang dari”, data diambil dari tabel 2.2. </w:t>
      </w:r>
    </w:p>
    <w:p>
      <w:pPr>
        <w:autoSpaceDN w:val="0"/>
        <w:autoSpaceDE w:val="0"/>
        <w:widowControl/>
        <w:spacing w:line="269" w:lineRule="auto" w:before="342" w:after="240"/>
        <w:ind w:left="864" w:right="28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2.4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Kumulatif “Kurang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Dari”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Nilai Hasil Belajar Siswa Pada Pelajaran IPA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 MTs Kecubung Indah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6.0" w:type="dxa"/>
      </w:tblPr>
      <w:tblGrid>
        <w:gridCol w:w="1582"/>
        <w:gridCol w:w="1582"/>
        <w:gridCol w:w="1582"/>
        <w:gridCol w:w="1582"/>
      </w:tblGrid>
      <w:tr>
        <w:trPr>
          <w:trHeight w:hRule="exact" w:val="74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Kelas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Interval </w:t>
            </w:r>
          </w:p>
        </w:tc>
        <w:tc>
          <w:tcPr>
            <w:tcW w:type="dxa" w:w="2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864" w:right="72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Frekuensi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Kumulatif </w:t>
            </w:r>
          </w:p>
        </w:tc>
      </w:tr>
      <w:tr>
        <w:trPr>
          <w:trHeight w:hRule="exact" w:val="34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&lt;53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</w:tr>
      <w:tr>
        <w:trPr>
          <w:trHeight w:hRule="exact" w:val="33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&lt;59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65 </w:t>
            </w:r>
          </w:p>
        </w:tc>
        <w:tc>
          <w:tcPr>
            <w:tcW w:type="dxa" w:w="14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</w:tr>
      <w:tr>
        <w:trPr>
          <w:trHeight w:hRule="exact" w:val="34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71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 </w:t>
            </w:r>
          </w:p>
        </w:tc>
      </w:tr>
      <w:tr>
        <w:trPr>
          <w:trHeight w:hRule="exact" w:val="33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77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</w:tr>
      <w:tr>
        <w:trPr>
          <w:trHeight w:hRule="exact" w:val="34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1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83 </w:t>
            </w:r>
          </w:p>
        </w:tc>
        <w:tc>
          <w:tcPr>
            <w:tcW w:type="dxa" w:w="14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48 </w:t>
            </w:r>
          </w:p>
        </w:tc>
      </w:tr>
      <w:tr>
        <w:trPr>
          <w:trHeight w:hRule="exact" w:val="34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89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40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1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95 </w:t>
            </w:r>
          </w:p>
        </w:tc>
        <w:tc>
          <w:tcPr>
            <w:tcW w:type="dxa" w:w="142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</w:tr>
      <w:tr>
        <w:trPr>
          <w:trHeight w:hRule="exact" w:val="34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64" w:lineRule="auto" w:before="302" w:after="0"/>
        <w:ind w:left="108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Distribusi Frekuensi Kumulatif “Lebih Dari”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 frekuensi  kumulatif “Lebih Dari”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frekuensi yang dapat menunjukkan </w:t>
      </w:r>
    </w:p>
    <w:p>
      <w:pPr>
        <w:autoSpaceDN w:val="0"/>
        <w:autoSpaceDE w:val="0"/>
        <w:widowControl/>
        <w:spacing w:line="238" w:lineRule="auto" w:before="31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4" w:lineRule="auto" w:before="200" w:after="0"/>
        <w:ind w:left="1080" w:right="6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frekuensi yang lebih dari nilai tertentu.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ini ditentukan dengan menjumlahkan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pada kelas sesudahnya. </w:t>
      </w:r>
    </w:p>
    <w:p>
      <w:pPr>
        <w:autoSpaceDN w:val="0"/>
        <w:autoSpaceDE w:val="0"/>
        <w:widowControl/>
        <w:spacing w:line="264" w:lineRule="auto" w:before="38" w:after="0"/>
        <w:ind w:left="1080" w:right="6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Contohnya dapat diambil dari tabel 2.2 dibuat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 frekuensi  kumulatif “Lebih Dari”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66" w:lineRule="auto" w:before="344" w:after="266"/>
        <w:ind w:left="72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2.5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Distribusi Frekuensi Kumulatif “Lebih Dari”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Nilai Hasil Belajar Siswa Pada Pelajaran IPA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 MTs Kecubung Indah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593"/>
        <w:gridCol w:w="1593"/>
        <w:gridCol w:w="1593"/>
        <w:gridCol w:w="1593"/>
      </w:tblGrid>
      <w:tr>
        <w:trPr>
          <w:trHeight w:hRule="exact" w:val="82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Kelas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Interval </w:t>
            </w:r>
          </w:p>
        </w:tc>
        <w:tc>
          <w:tcPr>
            <w:tcW w:type="dxa" w:w="25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8" w:after="0"/>
              <w:ind w:left="720" w:right="576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Frekuensi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Kumulatif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≥53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36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≥59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44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65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71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77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83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89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 95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≥100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</w:tr>
    </w:tbl>
    <w:p>
      <w:pPr>
        <w:autoSpaceDN w:val="0"/>
        <w:autoSpaceDE w:val="0"/>
        <w:widowControl/>
        <w:spacing w:line="269" w:lineRule="auto" w:before="502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Grafik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lain untuk menyajikan data adalah dalam bentuk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grafik. Grafik (graphs) adalah gambar-gambar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menunjukkan data secara visual, didasarkan atas nilai-nilai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aslinya ataupun dari tabel-tabel yang dibuat sebelumnya.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Grafik yang umum dipakai adalah grafik garis, grafik batang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diagram lingkaran. </w:t>
      </w:r>
    </w:p>
    <w:p>
      <w:pPr>
        <w:autoSpaceDN w:val="0"/>
        <w:autoSpaceDE w:val="0"/>
        <w:widowControl/>
        <w:spacing w:line="238" w:lineRule="auto" w:before="306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- 25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 menyajikan data statistik dalam bentuk grafik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diagram adalah untuk memudahkan pemberian informasi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visual. </w:t>
      </w:r>
    </w:p>
    <w:p>
      <w:pPr>
        <w:autoSpaceDN w:val="0"/>
        <w:autoSpaceDE w:val="0"/>
        <w:widowControl/>
        <w:spacing w:line="269" w:lineRule="auto" w:before="346" w:after="0"/>
        <w:ind w:left="72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Grafik Garis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Grafik garis dibuat untuk menunjukkan perkembangan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keadaan tertentu. Perkembangan tersebut bisa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naik atau turun. Misalkan grafik perkembangan jumlah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IAIN Palangka Raya dalam lima tahun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terakhir yang sebelumnya dibuat dalam bentuk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diubah dalam bentuk grafik sebagai berikut: </w:t>
      </w:r>
    </w:p>
    <w:p>
      <w:pPr>
        <w:autoSpaceDN w:val="0"/>
        <w:autoSpaceDE w:val="0"/>
        <w:widowControl/>
        <w:spacing w:line="264" w:lineRule="auto" w:before="344" w:after="244"/>
        <w:ind w:left="1152" w:right="576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2.6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Perkembangan Jumlah Mahasiswa IAIN </w:t>
      </w:r>
      <w:r>
        <w:rPr>
          <w:rFonts w:ascii="Tahoma" w:hAnsi="Tahoma" w:eastAsia="Tahoma"/>
          <w:b/>
          <w:i w:val="0"/>
          <w:color w:val="000000"/>
          <w:sz w:val="22"/>
        </w:rPr>
        <w:t>Palangka Raya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109"/>
        <w:gridCol w:w="2109"/>
        <w:gridCol w:w="2109"/>
      </w:tblGrid>
      <w:tr>
        <w:trPr>
          <w:trHeight w:hRule="exact" w:val="566"/>
        </w:trPr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6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Tahun Akademik </w:t>
            </w:r>
          </w:p>
        </w:tc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6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</w:tr>
      <w:tr>
        <w:trPr>
          <w:trHeight w:hRule="exact" w:val="338"/>
        </w:trPr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2013/2015 </w:t>
            </w:r>
          </w:p>
        </w:tc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1450 </w:t>
            </w:r>
          </w:p>
        </w:tc>
      </w:tr>
      <w:tr>
        <w:trPr>
          <w:trHeight w:hRule="exact" w:val="342"/>
        </w:trPr>
        <w:tc>
          <w:tcPr>
            <w:tcW w:type="dxa" w:w="1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4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2015/2016 </w:t>
            </w:r>
          </w:p>
        </w:tc>
        <w:tc>
          <w:tcPr>
            <w:tcW w:type="dxa" w:w="1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1575 </w:t>
            </w:r>
          </w:p>
        </w:tc>
      </w:tr>
      <w:tr>
        <w:trPr>
          <w:trHeight w:hRule="exact" w:val="340"/>
        </w:trPr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4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2016/2017 </w:t>
            </w:r>
          </w:p>
        </w:tc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1850 </w:t>
            </w:r>
          </w:p>
        </w:tc>
      </w:tr>
      <w:tr>
        <w:trPr>
          <w:trHeight w:hRule="exact" w:val="338"/>
        </w:trPr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2017/2018 </w:t>
            </w:r>
          </w:p>
        </w:tc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1985 </w:t>
            </w:r>
          </w:p>
        </w:tc>
      </w:tr>
      <w:tr>
        <w:trPr>
          <w:trHeight w:hRule="exact" w:val="342"/>
        </w:trPr>
        <w:tc>
          <w:tcPr>
            <w:tcW w:type="dxa" w:w="1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4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2018/2019 </w:t>
            </w:r>
          </w:p>
        </w:tc>
        <w:tc>
          <w:tcPr>
            <w:tcW w:type="dxa" w:w="1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2000 </w:t>
            </w:r>
          </w:p>
        </w:tc>
      </w:tr>
      <w:tr>
        <w:trPr>
          <w:trHeight w:hRule="exact" w:val="340"/>
        </w:trPr>
        <w:tc>
          <w:tcPr>
            <w:tcW w:type="dxa" w:w="1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8860 </w:t>
            </w:r>
          </w:p>
        </w:tc>
      </w:tr>
    </w:tbl>
    <w:p>
      <w:pPr>
        <w:autoSpaceDN w:val="0"/>
        <w:autoSpaceDE w:val="0"/>
        <w:widowControl/>
        <w:spacing w:line="257" w:lineRule="auto" w:before="30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Tabel 2.6 tersebut diubah menjadi grafik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garis sebagai berikut: </w:t>
      </w:r>
    </w:p>
    <w:p>
      <w:pPr>
        <w:autoSpaceDN w:val="0"/>
        <w:autoSpaceDE w:val="0"/>
        <w:widowControl/>
        <w:spacing w:line="238" w:lineRule="auto" w:before="211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1422400</wp:posOffset>
            </wp:positionV>
            <wp:extent cx="3136900" cy="147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47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4978400</wp:posOffset>
            </wp:positionV>
            <wp:extent cx="3022600" cy="146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46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218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1" w:type="dxa"/>
      </w:tblPr>
      <w:tblGrid>
        <w:gridCol w:w="6066"/>
      </w:tblGrid>
      <w:tr>
        <w:trPr>
          <w:trHeight w:hRule="exact" w:val="3564"/>
        </w:trPr>
        <w:tc>
          <w:tcPr>
            <w:tcW w:type="dxa" w:w="5534"/>
            <w:tcBorders>
              <w:start w:sz="36.0" w:val="single" w:color="#4AACC5"/>
              <w:top w:sz="36.0" w:val="single" w:color="#4AACC5"/>
              <w:end w:sz="36.0" w:val="single" w:color="#4AACC5"/>
              <w:bottom w:sz="36.0" w:val="single" w:color="#4AACC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60"/>
              <w:ind w:left="720" w:right="720" w:firstLine="0"/>
              <w:jc w:val="center"/>
            </w:pPr>
            <w:r>
              <w:rPr>
                <w:w w:val="101.91009961641753"/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Perkembangan Jumlah Mahasiswa </w:t>
            </w:r>
            <w:r>
              <w:rPr>
                <w:w w:val="98.27120039198134"/>
                <w:rFonts w:ascii="Calibri" w:hAnsi="Calibri" w:eastAsia="Calibri"/>
                <w:b/>
                <w:i w:val="0"/>
                <w:color w:val="000000"/>
                <w:sz w:val="27"/>
              </w:rPr>
              <w:t>IAIN Palangka Raya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22"/>
              <w:gridCol w:w="922"/>
              <w:gridCol w:w="922"/>
              <w:gridCol w:w="922"/>
              <w:gridCol w:w="922"/>
              <w:gridCol w:w="922"/>
            </w:tblGrid>
            <w:tr>
              <w:trPr>
                <w:trHeight w:hRule="exact" w:val="2448"/>
              </w:trPr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w w:val="102.47314316885812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2500</w:t>
                  </w:r>
                </w:p>
                <w:p>
                  <w:pPr>
                    <w:autoSpaceDN w:val="0"/>
                    <w:autoSpaceDE w:val="0"/>
                    <w:widowControl/>
                    <w:spacing w:line="199" w:lineRule="auto" w:before="310" w:after="0"/>
                    <w:ind w:left="0" w:right="0" w:firstLine="0"/>
                    <w:jc w:val="center"/>
                  </w:pPr>
                  <w:r>
                    <w:rPr>
                      <w:w w:val="102.47314316885812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2000</w:t>
                  </w:r>
                </w:p>
                <w:p>
                  <w:pPr>
                    <w:autoSpaceDN w:val="0"/>
                    <w:autoSpaceDE w:val="0"/>
                    <w:widowControl/>
                    <w:spacing w:line="199" w:lineRule="auto" w:before="30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1500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0" w:right="0" w:firstLine="0"/>
                    <w:jc w:val="center"/>
                  </w:pPr>
                  <w:r>
                    <w:rPr>
                      <w:w w:val="102.47314316885812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1000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0" w:right="0" w:firstLine="0"/>
                    <w:jc w:val="center"/>
                  </w:pPr>
                  <w:r>
                    <w:rPr>
                      <w:w w:val="102.47314316885812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500</w:t>
                  </w:r>
                </w:p>
                <w:p>
                  <w:pPr>
                    <w:autoSpaceDN w:val="0"/>
                    <w:autoSpaceDE w:val="0"/>
                    <w:widowControl/>
                    <w:spacing w:line="199" w:lineRule="auto" w:before="310" w:after="0"/>
                    <w:ind w:left="0" w:right="68" w:firstLine="0"/>
                    <w:jc w:val="right"/>
                  </w:pPr>
                  <w:r>
                    <w:rPr>
                      <w:w w:val="102.47314316885812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0</w:t>
                  </w:r>
                </w:p>
              </w:tc>
              <w:tc>
                <w:tcPr>
                  <w:tcW w:type="dxa" w:w="50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000"/>
                    <w:gridCol w:w="1000"/>
                    <w:gridCol w:w="1000"/>
                    <w:gridCol w:w="1000"/>
                    <w:gridCol w:w="1000"/>
                  </w:tblGrid>
                  <w:tr>
                    <w:trPr>
                      <w:trHeight w:hRule="exact" w:val="454"/>
                    </w:trPr>
                    <w:tc>
                      <w:tcPr>
                        <w:tcW w:type="dxa" w:w="4862"/>
                        <w:gridSpan w:val="5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52"/>
                    </w:trPr>
                    <w:tc>
                      <w:tcPr>
                        <w:tcW w:type="dxa" w:w="4862"/>
                        <w:gridSpan w:val="5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62.0" w:type="dxa"/>
                        </w:tblPr>
                        <w:tblGrid>
                          <w:gridCol w:w="1621"/>
                          <w:gridCol w:w="1621"/>
                          <w:gridCol w:w="1621"/>
                        </w:tblGrid>
                        <w:tr>
                          <w:trPr>
                            <w:trHeight w:hRule="exact" w:val="310"/>
                          </w:trPr>
                          <w:tc>
                            <w:tcPr>
                              <w:tcW w:type="dxa" w:w="19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114" w:after="0"/>
                                <w:ind w:left="0" w:right="334" w:firstLine="0"/>
                                <w:jc w:val="right"/>
                              </w:pPr>
                              <w:r>
                                <w:rPr>
                                  <w:w w:val="102.47314316885812"/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1850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9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47314316885812"/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1985</w:t>
                              </w:r>
                            </w:p>
                          </w:tc>
                          <w:tc>
                            <w:tcPr>
                              <w:tcW w:type="dxa" w:w="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9" w:lineRule="auto" w:before="0" w:after="0"/>
                                <w:ind w:left="0" w:right="2" w:firstLine="0"/>
                                <w:jc w:val="right"/>
                              </w:pPr>
                              <w:r>
                                <w:rPr>
                                  <w:w w:val="102.47314316885812"/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2000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2962" w:firstLine="0"/>
                          <w:jc w:val="right"/>
                        </w:pPr>
                        <w:r>
                          <w:rPr>
                            <w:w w:val="102.47314316885812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14"/>
                          </w:rPr>
                          <w:t>1575</w:t>
                        </w:r>
                      </w:p>
                    </w:tc>
                  </w:tr>
                  <w:tr>
                    <w:trPr>
                      <w:trHeight w:hRule="exact" w:val="444"/>
                    </w:trPr>
                    <w:tc>
                      <w:tcPr>
                        <w:tcW w:type="dxa" w:w="4862"/>
                        <w:gridSpan w:val="5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0" w:after="0"/>
                          <w:ind w:left="614" w:right="0" w:firstLine="0"/>
                          <w:jc w:val="left"/>
                        </w:pPr>
                        <w:r>
                          <w:rPr>
                            <w:w w:val="102.47314316885812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14"/>
                          </w:rPr>
                          <w:t>1450</w:t>
                        </w:r>
                      </w:p>
                    </w:tc>
                  </w:tr>
                  <w:tr>
                    <w:trPr>
                      <w:trHeight w:hRule="exact" w:val="454"/>
                    </w:trPr>
                    <w:tc>
                      <w:tcPr>
                        <w:tcW w:type="dxa" w:w="4862"/>
                        <w:gridSpan w:val="5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32"/>
                    </w:trPr>
                    <w:tc>
                      <w:tcPr>
                        <w:tcW w:type="dxa" w:w="4862"/>
                        <w:gridSpan w:val="5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922"/>
                  <w:vMerge/>
                  <w:tcBorders/>
                </w:tcPr>
                <w:p/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2013/2014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2014/2015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2015/2016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2016/2017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w w:val="102.73454529898507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2017/2018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06" w:after="244"/>
        <w:ind w:left="41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Grafik Batang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Penyajian data selain dengan grafik garis, agar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visualisasi lebih menarik dapat, maka data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disajikan dalam bentuk grafik batang. Berdasarkan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2.6 dapat dibuat dalam bentuk grafik batang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5.99999999999994" w:type="dxa"/>
      </w:tblPr>
      <w:tblGrid>
        <w:gridCol w:w="6066"/>
      </w:tblGrid>
      <w:tr>
        <w:trPr>
          <w:trHeight w:hRule="exact" w:val="3210"/>
        </w:trPr>
        <w:tc>
          <w:tcPr>
            <w:tcW w:type="dxa" w:w="5384"/>
            <w:tcBorders>
              <w:start w:sz="36.0" w:val="single" w:color="#4AACC5"/>
              <w:top w:sz="36.0" w:val="single" w:color="#4AACC5"/>
              <w:end w:sz="36.0" w:val="single" w:color="#4AACC5"/>
              <w:bottom w:sz="36.0" w:val="single" w:color="#4AACC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40"/>
              <w:ind w:left="1296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Perkembangan Jumlah Mahasiswa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IAIN Palangka Raya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97"/>
              <w:gridCol w:w="897"/>
              <w:gridCol w:w="897"/>
              <w:gridCol w:w="897"/>
              <w:gridCol w:w="897"/>
              <w:gridCol w:w="897"/>
            </w:tblGrid>
            <w:tr>
              <w:trPr>
                <w:trHeight w:hRule="exact" w:val="2344"/>
              </w:trPr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54" w:after="0"/>
                    <w:ind w:left="0" w:right="0" w:firstLine="0"/>
                    <w:jc w:val="center"/>
                  </w:pPr>
                  <w:r>
                    <w:rPr>
                      <w:w w:val="98.646668025425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2500</w:t>
                  </w:r>
                </w:p>
                <w:p>
                  <w:pPr>
                    <w:autoSpaceDN w:val="0"/>
                    <w:autoSpaceDE w:val="0"/>
                    <w:widowControl/>
                    <w:spacing w:line="182" w:lineRule="auto" w:before="324" w:after="0"/>
                    <w:ind w:left="0" w:right="0" w:firstLine="0"/>
                    <w:jc w:val="center"/>
                  </w:pPr>
                  <w:r>
                    <w:rPr>
                      <w:w w:val="98.646668025425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2000</w:t>
                  </w:r>
                </w:p>
                <w:p>
                  <w:pPr>
                    <w:autoSpaceDN w:val="0"/>
                    <w:autoSpaceDE w:val="0"/>
                    <w:widowControl/>
                    <w:spacing w:line="182" w:lineRule="auto" w:before="324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1500</w:t>
                  </w:r>
                </w:p>
                <w:p>
                  <w:pPr>
                    <w:autoSpaceDN w:val="0"/>
                    <w:autoSpaceDE w:val="0"/>
                    <w:widowControl/>
                    <w:spacing w:line="182" w:lineRule="auto" w:before="324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1000</w:t>
                  </w:r>
                </w:p>
                <w:p>
                  <w:pPr>
                    <w:autoSpaceDN w:val="0"/>
                    <w:autoSpaceDE w:val="0"/>
                    <w:widowControl/>
                    <w:spacing w:line="185" w:lineRule="auto" w:before="324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500</w:t>
                  </w:r>
                </w:p>
                <w:p>
                  <w:pPr>
                    <w:autoSpaceDN w:val="0"/>
                    <w:autoSpaceDE w:val="0"/>
                    <w:widowControl/>
                    <w:spacing w:line="185" w:lineRule="auto" w:before="322" w:after="0"/>
                    <w:ind w:left="0" w:right="62" w:firstLine="0"/>
                    <w:jc w:val="right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0</w:t>
                  </w:r>
                </w:p>
              </w:tc>
              <w:tc>
                <w:tcPr>
                  <w:tcW w:type="dxa" w:w="48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4.00000000000006" w:type="dxa"/>
                  </w:tblPr>
                  <w:tblGrid>
                    <w:gridCol w:w="4840"/>
                  </w:tblGrid>
                  <w:tr>
                    <w:trPr>
                      <w:trHeight w:hRule="exact" w:val="452"/>
                    </w:trPr>
                    <w:tc>
                      <w:tcPr>
                        <w:tcW w:type="dxa" w:w="4684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054" w:val="left"/>
                          </w:tabs>
                          <w:autoSpaceDE w:val="0"/>
                          <w:widowControl/>
                          <w:spacing w:line="202" w:lineRule="auto" w:before="262" w:after="0"/>
                          <w:ind w:left="3114" w:right="0" w:firstLine="0"/>
                          <w:jc w:val="left"/>
                        </w:pPr>
                        <w:r>
                          <w:rPr>
                            <w:w w:val="98.8983154296875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1985 </w:t>
                        </w:r>
                        <w:r>
                          <w:tab/>
                        </w:r>
                        <w:r>
                          <w:rPr>
                            <w:w w:val="98.6466680254255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14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hRule="exact" w:val="452"/>
                    </w:trPr>
                    <w:tc>
                      <w:tcPr>
                        <w:tcW w:type="dxa" w:w="4684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2" w:lineRule="auto" w:before="0" w:after="56"/>
                          <w:ind w:left="0" w:right="0" w:firstLine="0"/>
                          <w:jc w:val="center"/>
                        </w:pPr>
                        <w:r>
                          <w:rPr>
                            <w:w w:val="98.8983154296875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14"/>
                          </w:rPr>
                          <w:t>1850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8.0000000000001" w:type="dxa"/>
                        </w:tblPr>
                        <w:tblGrid>
                          <w:gridCol w:w="2342"/>
                          <w:gridCol w:w="2342"/>
                        </w:tblGrid>
                        <w:tr>
                          <w:trPr>
                            <w:trHeight w:hRule="exact" w:val="286"/>
                          </w:trPr>
                          <w:tc>
                            <w:tcPr>
                              <w:tcW w:type="dxa" w:w="7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2" w:lineRule="auto" w:before="174" w:after="0"/>
                                <w:ind w:left="168" w:right="0" w:firstLine="0"/>
                                <w:jc w:val="left"/>
                              </w:pPr>
                              <w:r>
                                <w:rPr>
                                  <w:w w:val="98.6466680254255"/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1450</w:t>
                              </w:r>
                            </w:p>
                          </w:tc>
                          <w:tc>
                            <w:tcPr>
                              <w:tcW w:type="dxa" w:w="22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2" w:lineRule="auto" w:before="60" w:after="0"/>
                                <w:ind w:left="326" w:right="0" w:firstLine="0"/>
                                <w:jc w:val="left"/>
                              </w:pPr>
                              <w:r>
                                <w:rPr>
                                  <w:w w:val="98.6466680254255"/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1575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50"/>
                    </w:trPr>
                    <w:tc>
                      <w:tcPr>
                        <w:tcW w:type="dxa" w:w="4684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2"/>
                    </w:trPr>
                    <w:tc>
                      <w:tcPr>
                        <w:tcW w:type="dxa" w:w="4684"/>
                        <w:tcBorders>
                          <w:start w:sz="6.00600004196167" w:val="single" w:color="#858585"/>
                          <w:top w:sz="6.00600004196167" w:val="single" w:color="#858585"/>
                          <w:bottom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32"/>
                    </w:trPr>
                    <w:tc>
                      <w:tcPr>
                        <w:tcW w:type="dxa" w:w="4684"/>
                        <w:tcBorders>
                          <w:start w:sz="6.00600004196167" w:val="single" w:color="#858585"/>
                          <w:top w:sz="6.00600004196167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897"/>
                  <w:vMerge/>
                  <w:tcBorders/>
                </w:tcPr>
                <w:p/>
              </w:tc>
              <w:tc>
                <w:tcPr>
                  <w:tcW w:type="dxa" w:w="1016"/>
                  <w:tcBorders>
                    <w:end w:sz="6.00600004196167" w:val="single" w:color="#85858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2" w:after="0"/>
                    <w:ind w:left="214" w:right="0" w:firstLine="0"/>
                    <w:jc w:val="left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2013/2015</w:t>
                  </w:r>
                </w:p>
              </w:tc>
              <w:tc>
                <w:tcPr>
                  <w:tcW w:type="dxa" w:w="934"/>
                  <w:tcBorders>
                    <w:start w:sz="6.00600004196167" w:val="single" w:color="#858585"/>
                    <w:end w:sz="6.00600004196167" w:val="single" w:color="#85858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2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2015/2016</w:t>
                  </w:r>
                </w:p>
              </w:tc>
              <w:tc>
                <w:tcPr>
                  <w:tcW w:type="dxa" w:w="932"/>
                  <w:tcBorders>
                    <w:start w:sz="6.00600004196167" w:val="single" w:color="#858585"/>
                    <w:end w:sz="6.00600004196167" w:val="single" w:color="#85858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2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2016/2017</w:t>
                  </w:r>
                </w:p>
              </w:tc>
              <w:tc>
                <w:tcPr>
                  <w:tcW w:type="dxa" w:w="946"/>
                  <w:tcBorders>
                    <w:start w:sz="6.00600004196167" w:val="single" w:color="#858585"/>
                    <w:end w:sz="6.00600004196167" w:val="single" w:color="#85858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2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2017/2018</w:t>
                  </w:r>
                </w:p>
              </w:tc>
              <w:tc>
                <w:tcPr>
                  <w:tcW w:type="dxa" w:w="1012"/>
                  <w:tcBorders>
                    <w:start w:sz="6.00600004196167" w:val="single" w:color="#85858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142" w:after="0"/>
                    <w:ind w:left="0" w:right="0" w:firstLine="0"/>
                    <w:jc w:val="center"/>
                  </w:pPr>
                  <w:r>
                    <w:rPr>
                      <w:w w:val="98.8983154296875"/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2018/2019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17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- 27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72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Diagram Lingkaran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Penyajian data dalam bentuk diagram lingkaran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lain dalam penyajian data dalam bentuk lingkaran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pada umumnya data disajikan dalam bentuk </w:t>
      </w:r>
      <w:r>
        <w:rPr>
          <w:rFonts w:ascii="Tahoma" w:hAnsi="Tahoma" w:eastAsia="Tahoma"/>
          <w:b w:val="0"/>
          <w:i w:val="0"/>
          <w:color w:val="000000"/>
          <w:sz w:val="22"/>
        </w:rPr>
        <w:t>persen. Diagram lingkaran berupa suaru bulatan 360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dibagi menjadi beberapa bagian sesuai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banyaknya data. Misalkan data yang ada pada Tabel 2.6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 atas dapat dibuat dalam bentuk diagram lingkaran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terlebih dahulu datanya dijadikan persen. </w:t>
      </w:r>
    </w:p>
    <w:p>
      <w:pPr>
        <w:autoSpaceDN w:val="0"/>
        <w:autoSpaceDE w:val="0"/>
        <w:widowControl/>
        <w:spacing w:line="264" w:lineRule="auto" w:before="344" w:after="242"/>
        <w:ind w:left="1152" w:right="576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2.7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Perkembangan Jumlah Mahasiswa IAIN </w:t>
      </w:r>
      <w:r>
        <w:rPr>
          <w:rFonts w:ascii="Tahoma" w:hAnsi="Tahoma" w:eastAsia="Tahoma"/>
          <w:b/>
          <w:i w:val="0"/>
          <w:color w:val="000000"/>
          <w:sz w:val="22"/>
        </w:rPr>
        <w:t>Palangka Raya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1.9999999999999" w:type="dxa"/>
      </w:tblPr>
      <w:tblGrid>
        <w:gridCol w:w="1581"/>
        <w:gridCol w:w="1581"/>
        <w:gridCol w:w="1581"/>
        <w:gridCol w:w="1581"/>
      </w:tblGrid>
      <w:tr>
        <w:trPr>
          <w:trHeight w:hRule="exact" w:val="70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Tahun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Akademik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22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Persentase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2013/2015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1450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16,37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2015/2016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1575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2016/2017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1850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20,88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2017/2018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1985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22,40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2018/2019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2000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22,57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8860 </w:t>
            </w:r>
          </w:p>
        </w:tc>
        <w:tc>
          <w:tcPr>
            <w:tcW w:type="dxa" w:w="14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992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Kemudian dijadikan diagram lingkaran sebagai be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rikut: </w:t>
      </w:r>
    </w:p>
    <w:p>
      <w:pPr>
        <w:autoSpaceDN w:val="0"/>
        <w:autoSpaceDE w:val="0"/>
        <w:widowControl/>
        <w:spacing w:line="238" w:lineRule="auto" w:before="258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812800</wp:posOffset>
            </wp:positionV>
            <wp:extent cx="3352800" cy="2387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8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5" w:lineRule="auto" w:before="438" w:after="626"/>
        <w:ind w:left="1584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Perkembangan Jumlah Mahasiswa </w:t>
      </w:r>
      <w:r>
        <w:rPr>
          <w:rFonts w:ascii="Calibri" w:hAnsi="Calibri" w:eastAsia="Calibri"/>
          <w:b/>
          <w:i w:val="0"/>
          <w:color w:val="000000"/>
          <w:sz w:val="27"/>
        </w:rPr>
        <w:t xml:space="preserve">IAIN Palangka Raya dalam 5 Tahun </w:t>
      </w:r>
      <w:r>
        <w:rPr>
          <w:rFonts w:ascii="Calibri" w:hAnsi="Calibri" w:eastAsia="Calibri"/>
          <w:b/>
          <w:i w:val="0"/>
          <w:color w:val="000000"/>
          <w:sz w:val="27"/>
        </w:rPr>
        <w:t>Terakhir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2109"/>
        <w:gridCol w:w="2109"/>
        <w:gridCol w:w="2109"/>
      </w:tblGrid>
      <w:tr>
        <w:trPr>
          <w:trHeight w:hRule="exact" w:val="35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98" w:after="0"/>
              <w:ind w:left="0" w:right="172" w:firstLine="0"/>
              <w:jc w:val="right"/>
            </w:pPr>
            <w:r>
              <w:rPr>
                <w:w w:val="97.42475509643555"/>
                <w:rFonts w:ascii="Calibri" w:hAnsi="Calibri" w:eastAsia="Calibri"/>
                <w:b w:val="0"/>
                <w:i w:val="0"/>
                <w:color w:val="000000"/>
                <w:sz w:val="15"/>
              </w:rPr>
              <w:t>22,57%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172" w:right="0" w:firstLine="0"/>
              <w:jc w:val="lef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16,37%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122" w:firstLine="0"/>
              <w:jc w:val="righ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2013/2015</w:t>
            </w:r>
          </w:p>
        </w:tc>
      </w:tr>
    </w:tbl>
    <w:p>
      <w:pPr>
        <w:autoSpaceDN w:val="0"/>
        <w:autoSpaceDE w:val="0"/>
        <w:widowControl/>
        <w:spacing w:line="202" w:lineRule="auto" w:before="4" w:after="68"/>
        <w:ind w:left="0" w:right="282" w:firstLine="0"/>
        <w:jc w:val="right"/>
      </w:pPr>
      <w:r>
        <w:rPr>
          <w:w w:val="97.1768569946289"/>
          <w:rFonts w:ascii="Calibri" w:hAnsi="Calibri" w:eastAsia="Calibri"/>
          <w:b w:val="0"/>
          <w:i w:val="0"/>
          <w:color w:val="000000"/>
          <w:sz w:val="15"/>
        </w:rPr>
        <w:t>2015/2016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6.0" w:type="dxa"/>
      </w:tblPr>
      <w:tblGrid>
        <w:gridCol w:w="2109"/>
        <w:gridCol w:w="2109"/>
        <w:gridCol w:w="2109"/>
      </w:tblGrid>
      <w:tr>
        <w:trPr>
          <w:trHeight w:hRule="exact" w:val="21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4" w:after="0"/>
              <w:ind w:left="0" w:right="162" w:firstLine="0"/>
              <w:jc w:val="righ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22,40%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8" w:after="0"/>
              <w:ind w:left="0" w:right="728" w:firstLine="0"/>
              <w:jc w:val="righ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17,78%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8" w:after="0"/>
              <w:ind w:left="0" w:right="122" w:firstLine="0"/>
              <w:jc w:val="righ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2016/2017</w:t>
            </w:r>
          </w:p>
        </w:tc>
      </w:tr>
      <w:tr>
        <w:trPr>
          <w:trHeight w:hRule="exact" w:val="274"/>
        </w:trPr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0" w:after="0"/>
              <w:ind w:left="0" w:right="122" w:firstLine="0"/>
              <w:jc w:val="right"/>
            </w:pPr>
            <w:r>
              <w:rPr>
                <w:w w:val="97.42475509643555"/>
                <w:rFonts w:ascii="Calibri" w:hAnsi="Calibri" w:eastAsia="Calibri"/>
                <w:b w:val="0"/>
                <w:i w:val="0"/>
                <w:color w:val="000000"/>
                <w:sz w:val="15"/>
              </w:rPr>
              <w:t>2017/2018</w:t>
            </w:r>
          </w:p>
        </w:tc>
      </w:tr>
      <w:tr>
        <w:trPr>
          <w:trHeight w:hRule="exact" w:val="70"/>
        </w:trPr>
        <w:tc>
          <w:tcPr>
            <w:tcW w:type="dxa" w:w="2109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2" w:after="0"/>
              <w:ind w:left="194" w:right="0" w:firstLine="0"/>
              <w:jc w:val="lef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20,88%</w:t>
            </w:r>
          </w:p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122" w:firstLine="0"/>
              <w:jc w:val="right"/>
            </w:pPr>
            <w:r>
              <w:rPr>
                <w:w w:val="97.1768569946289"/>
                <w:rFonts w:ascii="Calibri" w:hAnsi="Calibri" w:eastAsia="Calibri"/>
                <w:b w:val="0"/>
                <w:i w:val="0"/>
                <w:color w:val="000000"/>
                <w:sz w:val="15"/>
              </w:rPr>
              <w:t>2018/2019</w:t>
            </w:r>
          </w:p>
        </w:tc>
      </w:tr>
    </w:tbl>
    <w:p>
      <w:pPr>
        <w:autoSpaceDN w:val="0"/>
        <w:tabs>
          <w:tab w:pos="360" w:val="left"/>
          <w:tab w:pos="720" w:val="left"/>
        </w:tabs>
        <w:autoSpaceDE w:val="0"/>
        <w:widowControl/>
        <w:spacing w:line="266" w:lineRule="auto" w:before="65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Jawablah dan kerjakan soal-soal berikut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Jelaskan apa yang dimaksud dengan tabel distribusi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frekuensi?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0" w:after="1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Jelaskan apa yang dimaksud dengan distribusi data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tunggal dan distribusi data kelompok!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Jelaskan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langkah-langkah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menyusun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tabel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data kelompok! </w:t>
      </w:r>
    </w:p>
    <w:p>
      <w:pPr>
        <w:autoSpaceDN w:val="0"/>
        <w:autoSpaceDE w:val="0"/>
        <w:widowControl/>
        <w:spacing w:line="264" w:lineRule="auto" w:before="40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Hitunglah jumlah mahasiswa di kelas Anda dan buatlah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 dalam distribusi frekuensi relatif berdasarkan jenis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kelamin! </w:t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data nilai statistik mahasiswa IAIN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Palangka Raya. </w:t>
      </w:r>
    </w:p>
    <w:p>
      <w:pPr>
        <w:autoSpaceDN w:val="0"/>
        <w:autoSpaceDE w:val="0"/>
        <w:widowControl/>
        <w:spacing w:line="238" w:lineRule="auto" w:before="2486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- 29</w:t>
      </w:r>
    </w:p>
    <w:p>
      <w:pPr>
        <w:sectPr>
          <w:pgSz w:w="8506" w:h="13042"/>
          <w:pgMar w:top="426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rPr>
          <w:trHeight w:hRule="exact" w:val="514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  <w:tr>
        <w:trPr>
          <w:trHeight w:hRule="exact" w:val="518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514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518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512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516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518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</w:tr>
      <w:tr>
        <w:trPr>
          <w:trHeight w:hRule="exact" w:val="516"/>
        </w:trPr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  <w:tc>
          <w:tcPr>
            <w:tcW w:type="dxa" w:w="5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</w:t>
            </w:r>
          </w:p>
        </w:tc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</w:tbl>
    <w:p>
      <w:pPr>
        <w:autoSpaceDN w:val="0"/>
        <w:autoSpaceDE w:val="0"/>
        <w:widowControl/>
        <w:spacing w:line="257" w:lineRule="auto" w:before="302" w:after="0"/>
        <w:ind w:left="72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tersebut susunlah ke dalam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 dan distribusi frekuensi relatif! </w:t>
      </w:r>
    </w:p>
    <w:p>
      <w:pPr>
        <w:autoSpaceDN w:val="0"/>
        <w:autoSpaceDE w:val="0"/>
        <w:widowControl/>
        <w:spacing w:line="264" w:lineRule="auto" w:before="38" w:after="0"/>
        <w:ind w:left="1080" w:right="6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tabel distribusi dan distribusi relatif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buatlah ke dalam bentuk diagram batang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lingkaran. </w:t>
      </w:r>
    </w:p>
    <w:p>
      <w:pPr>
        <w:autoSpaceDN w:val="0"/>
        <w:autoSpaceDE w:val="0"/>
        <w:widowControl/>
        <w:spacing w:line="238" w:lineRule="auto" w:before="446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30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 : PENYAJIAN DATA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668" w:val="left"/>
        </w:tabs>
        <w:autoSpaceDE w:val="0"/>
        <w:widowControl/>
        <w:spacing w:line="245" w:lineRule="auto" w:before="2112" w:after="932"/>
        <w:ind w:left="1594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III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UKURAN PEMUSATAN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hRule="exact" w:val="330"/>
        </w:trPr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Ukuran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2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pemusatan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salah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satu </w:t>
            </w:r>
          </w:p>
        </w:tc>
      </w:tr>
      <w:tr>
        <w:trPr>
          <w:trHeight w:hRule="exact" w:val="322"/>
        </w:trPr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pengukuran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statistika.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269" w:lineRule="auto" w:before="18" w:after="0"/>
        <w:ind w:left="0" w:right="10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pengetahuan yang berhubungan dengan cara mpenyusunan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penyajian data, dan penarikan kesimpulan mengenai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keseluruhan berdasarkan data yang ada pada bagian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keseluruhan tadi. Yang termasuk dalam ukuran pemusatan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rataan (Mean), Median, Modus. Dalam buku ini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dibahas ketiga ukuran pemusatan data tersebut. </w:t>
      </w:r>
    </w:p>
    <w:p>
      <w:pPr>
        <w:autoSpaceDN w:val="0"/>
        <w:autoSpaceDE w:val="0"/>
        <w:widowControl/>
        <w:spacing w:line="264" w:lineRule="auto" w:before="240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(Mean)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beberapa rara-rata, yaitu (1) rata-rata hitung, (2)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ukur, dan (3) rata-rata Harmonik. </w:t>
      </w:r>
    </w:p>
    <w:p>
      <w:pPr>
        <w:autoSpaceDN w:val="0"/>
        <w:autoSpaceDE w:val="0"/>
        <w:widowControl/>
        <w:spacing w:line="266" w:lineRule="auto" w:before="346" w:after="0"/>
        <w:ind w:left="36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Hitung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Mean atau rata-rata hitung adalah nilai yang diperoleh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sekelompok data dibagi dengan banyaknya data.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disimbolkan dengan x.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rata-rata untuk data tunggal adalah sebagai berikut: </w:t>
      </w:r>
    </w:p>
    <w:p>
      <w:pPr>
        <w:autoSpaceDN w:val="0"/>
        <w:autoSpaceDE w:val="0"/>
        <w:widowControl/>
        <w:spacing w:line="238" w:lineRule="auto" w:before="105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- 31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636"/>
        </w:trPr>
        <w:tc>
          <w:tcPr>
            <w:tcW w:type="dxa" w:w="4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4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5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8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5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atau dengan rumus lain 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4"/>
              </w:rPr>
              <w:t>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</w:tr>
      <w:tr>
        <w:trPr>
          <w:trHeight w:hRule="exact" w:val="318"/>
        </w:trPr>
        <w:tc>
          <w:tcPr>
            <w:tcW w:type="dxa" w:w="4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10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20" w:after="32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rumus rata-rata untuk data berkelompok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506"/>
        </w:trPr>
        <w:tc>
          <w:tcPr>
            <w:tcW w:type="dxa" w:w="20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5"/>
              <w:gridCol w:w="225"/>
            </w:tblGrid>
            <w:tr>
              <w:trPr>
                <w:trHeight w:hRule="exact" w:val="484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14"/>
                    </w:rPr>
                    <w:t>n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36"/>
                    </w:rPr>
                    <w:t></w:t>
                  </w:r>
                </w:p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</w:tr>
      <w:tr>
        <w:trPr>
          <w:trHeight w:hRule="exact" w:val="564"/>
        </w:trPr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5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4"/>
              </w:rPr>
              <w:t>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0" w:after="0"/>
              <w:ind w:left="1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0" w:after="36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54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8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Rata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rata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27"/>
            <w:vMerge/>
            <w:tcBorders/>
          </w:tcPr>
          <w:p/>
        </w:tc>
        <w:tc>
          <w:tcPr>
            <w:tcW w:type="dxa" w:w="527"/>
            <w:vMerge/>
            <w:tcBorders/>
          </w:tcPr>
          <w:p/>
        </w:tc>
        <w:tc>
          <w:tcPr>
            <w:tcW w:type="dxa" w:w="1581"/>
            <w:gridSpan w:val="3"/>
            <w:vMerge/>
            <w:tcBorders/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581"/>
            <w:gridSpan w:val="3"/>
            <w:vMerge/>
            <w:tcBorders/>
          </w:tcPr>
          <w:p/>
        </w:tc>
        <w:tc>
          <w:tcPr>
            <w:tcW w:type="dxa" w:w="1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32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7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6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</w:tr>
      <w:tr>
        <w:trPr>
          <w:trHeight w:hRule="exact" w:val="4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jumlah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skor</w:t>
            </w:r>
          </w:p>
        </w:tc>
        <w:tc>
          <w:tcPr>
            <w:tcW w:type="dxa" w:w="527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527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527"/>
            <w:vMerge/>
            <w:tcBorders>
              <w:top w:sz="4.098480224609375" w:val="single" w:color="#000000"/>
            </w:tcBorders>
          </w:tcPr>
          <w:p/>
        </w:tc>
      </w:tr>
      <w:tr>
        <w:trPr>
          <w:trHeight w:hRule="exact" w:val="43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7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0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Banyaknya</w:t>
            </w:r>
          </w:p>
        </w:tc>
        <w:tc>
          <w:tcPr>
            <w:tcW w:type="dxa" w:w="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data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27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527"/>
            <w:vMerge/>
            <w:tcBorders>
              <w:top w:sz="4.09848022460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22" w:after="0"/>
        <w:ind w:left="360" w:right="33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x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nilai tengah data ke-i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frekuesni data ke –i </w:t>
      </w:r>
    </w:p>
    <w:p>
      <w:pPr>
        <w:autoSpaceDN w:val="0"/>
        <w:autoSpaceDE w:val="0"/>
        <w:widowControl/>
        <w:spacing w:line="266" w:lineRule="auto" w:before="3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mencari rata-rata data tunggal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Carilah rata-rata dari 6 orang mahasiswa hasil ujian tengah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semester mata kuliah statistik berikut: 67, 76, 78, 80, 85,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82. </w:t>
      </w:r>
    </w:p>
    <w:p>
      <w:pPr>
        <w:autoSpaceDN w:val="0"/>
        <w:autoSpaceDE w:val="0"/>
        <w:widowControl/>
        <w:spacing w:line="240" w:lineRule="auto" w:before="38" w:after="14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rPr>
          <w:trHeight w:hRule="exact" w:val="344"/>
        </w:trPr>
        <w:tc>
          <w:tcPr>
            <w:tcW w:type="dxa" w:w="4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0" w:right="40" w:firstLine="0"/>
              <w:jc w:val="right"/>
            </w:pPr>
            <w:r>
              <w:rPr>
                <w:w w:val="101.2604554494222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67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76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2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w w:val="101.2604554494222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38" w:right="0" w:firstLine="0"/>
              <w:jc w:val="left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78</w:t>
            </w:r>
          </w:p>
        </w:tc>
      </w:tr>
      <w:tr>
        <w:trPr>
          <w:trHeight w:hRule="exact" w:val="320"/>
        </w:trPr>
        <w:tc>
          <w:tcPr>
            <w:tcW w:type="dxa" w:w="4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26045544942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mencari rata-rata data berkelompok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data nilai ujian akhir semester mahasiswa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mata kuliah statistik yang sudah dikelompokkan: </w:t>
      </w:r>
    </w:p>
    <w:p>
      <w:pPr>
        <w:autoSpaceDN w:val="0"/>
        <w:autoSpaceDE w:val="0"/>
        <w:widowControl/>
        <w:spacing w:line="238" w:lineRule="auto" w:before="215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32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36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2006"/>
        <w:gridCol w:w="2006"/>
        <w:gridCol w:w="2006"/>
      </w:tblGrid>
      <w:tr>
        <w:trPr>
          <w:trHeight w:hRule="exact" w:val="682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Interval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</w:tr>
      <w:tr>
        <w:trPr>
          <w:trHeight w:hRule="exact" w:val="340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38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2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340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  <w:tr>
        <w:trPr>
          <w:trHeight w:hRule="exact" w:val="338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  <w:tr>
        <w:trPr>
          <w:trHeight w:hRule="exact" w:val="342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  <w:tr>
        <w:trPr>
          <w:trHeight w:hRule="exact" w:val="340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338"/>
        </w:trPr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6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6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59" w:lineRule="auto" w:before="302" w:after="0"/>
        <w:ind w:left="5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penyelesaiannya adalah: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tengah dari nilai kelas interval. </w:t>
      </w:r>
    </w:p>
    <w:p>
      <w:pPr>
        <w:autoSpaceDN w:val="0"/>
        <w:autoSpaceDE w:val="0"/>
        <w:widowControl/>
        <w:spacing w:line="240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Mengalikan nilai tengah dengan frekuensi. </w:t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Menjumlahkan hasil perkalian nilai tengah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frekuensi. </w:t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2" w:after="118"/>
        <w:ind w:left="5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perkalian nilai tengah dengan frekuensi dibagi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banyaknya data (N/f).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850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Interval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Tengah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Frekuensi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9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f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i </w:t>
            </w:r>
          </w:p>
        </w:tc>
      </w:tr>
      <w:tr>
        <w:trPr>
          <w:trHeight w:hRule="exact" w:val="284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53 – 58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55,5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222 </w:t>
            </w:r>
          </w:p>
        </w:tc>
      </w:tr>
      <w:tr>
        <w:trPr>
          <w:trHeight w:hRule="exact" w:val="282"/>
        </w:trPr>
        <w:tc>
          <w:tcPr>
            <w:tcW w:type="dxa" w:w="9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 – 64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61,5 </w:t>
            </w:r>
          </w:p>
        </w:tc>
        <w:tc>
          <w:tcPr>
            <w:tcW w:type="dxa" w:w="114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307,5 </w:t>
            </w:r>
          </w:p>
        </w:tc>
      </w:tr>
      <w:tr>
        <w:trPr>
          <w:trHeight w:hRule="exact" w:val="284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– 70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810 </w:t>
            </w:r>
          </w:p>
        </w:tc>
      </w:tr>
      <w:tr>
        <w:trPr>
          <w:trHeight w:hRule="exact" w:val="286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71 – 76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1029 </w:t>
            </w:r>
          </w:p>
        </w:tc>
      </w:tr>
      <w:tr>
        <w:trPr>
          <w:trHeight w:hRule="exact" w:val="284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– 82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79,5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1033,5 </w:t>
            </w:r>
          </w:p>
        </w:tc>
      </w:tr>
      <w:tr>
        <w:trPr>
          <w:trHeight w:hRule="exact" w:val="284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– 88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1368 </w:t>
            </w:r>
          </w:p>
        </w:tc>
      </w:tr>
      <w:tr>
        <w:trPr>
          <w:trHeight w:hRule="exact" w:val="284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89 – 94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91,5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915 </w:t>
            </w:r>
          </w:p>
        </w:tc>
      </w:tr>
      <w:tr>
        <w:trPr>
          <w:trHeight w:hRule="exact" w:val="282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95 – 100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97,5 </w:t>
            </w:r>
          </w:p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585 </w:t>
            </w:r>
          </w:p>
        </w:tc>
      </w:tr>
      <w:tr>
        <w:trPr>
          <w:trHeight w:hRule="exact" w:val="288"/>
        </w:trPr>
        <w:tc>
          <w:tcPr>
            <w:tcW w:type="dxa" w:w="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6270 </w:t>
            </w:r>
          </w:p>
        </w:tc>
      </w:tr>
    </w:tbl>
    <w:p>
      <w:pPr>
        <w:autoSpaceDN w:val="0"/>
        <w:autoSpaceDE w:val="0"/>
        <w:widowControl/>
        <w:spacing w:line="238" w:lineRule="auto" w:before="700" w:after="0"/>
        <w:ind w:left="0" w:right="8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- 33</w:t>
      </w:r>
    </w:p>
    <w:p>
      <w:pPr>
        <w:sectPr>
          <w:pgSz w:w="8506" w:h="13042"/>
          <w:pgMar w:top="426" w:right="1048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4140200</wp:posOffset>
            </wp:positionV>
            <wp:extent cx="1066800" cy="21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rumus di atas maka rata-ratanya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1582"/>
        <w:gridCol w:w="1582"/>
        <w:gridCol w:w="1582"/>
        <w:gridCol w:w="1582"/>
      </w:tblGrid>
      <w:tr>
        <w:trPr>
          <w:trHeight w:hRule="exact" w:val="70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" w:after="0"/>
              <w:ind w:left="0" w:right="42" w:firstLine="0"/>
              <w:jc w:val="right"/>
            </w:pPr>
            <w:r>
              <w:rPr>
                <w:w w:val="101.0751644770304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6" w:after="0"/>
              <w:ind w:left="0" w:right="0" w:firstLine="0"/>
              <w:jc w:val="center"/>
            </w:pPr>
            <w:r>
              <w:rPr>
                <w:w w:val="101.07516447703044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" w:val="left"/>
              </w:tabs>
              <w:autoSpaceDE w:val="0"/>
              <w:widowControl/>
              <w:spacing w:line="188" w:lineRule="exact" w:before="272" w:after="0"/>
              <w:ind w:left="48" w:right="0" w:firstLine="0"/>
              <w:jc w:val="left"/>
            </w:pPr>
            <w:r>
              <w:rPr>
                <w:w w:val="101.075164477030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6270</w:t>
            </w:r>
            <w:r>
              <w:rPr>
                <w:w w:val="101.07516447703044"/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  <w:r>
              <w:rPr>
                <w:w w:val="101.075164477030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" w:after="0"/>
              <w:ind w:left="40" w:right="0" w:firstLine="0"/>
              <w:jc w:val="left"/>
            </w:pPr>
            <w:r>
              <w:rPr>
                <w:w w:val="101.075164477030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78 </w:t>
            </w:r>
            <w:r>
              <w:rPr>
                <w:w w:val="101.075164477030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075164477030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375</w:t>
            </w:r>
          </w:p>
        </w:tc>
      </w:tr>
    </w:tbl>
    <w:p>
      <w:pPr>
        <w:autoSpaceDN w:val="0"/>
        <w:autoSpaceDE w:val="0"/>
        <w:widowControl/>
        <w:spacing w:line="269" w:lineRule="auto" w:before="284" w:after="0"/>
        <w:ind w:left="72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Ukur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Kegunaan rata-rata ukur antara lain adalah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rata-rata kenaikan dalam bentuk persentase,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perbandingan tiap data berurutan yang hampir tetap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secara tetap, menghitung rata-rata terhadap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persentase atau rasio perubahan suatu gejala pada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tertentu. </w:t>
      </w:r>
    </w:p>
    <w:p>
      <w:pPr>
        <w:autoSpaceDN w:val="0"/>
        <w:autoSpaceDE w:val="0"/>
        <w:widowControl/>
        <w:spacing w:line="242" w:lineRule="auto" w:before="40" w:after="2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dua rata-rata ukur, yaitu rata-rata ukur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dikelompokkan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dikelompokkan. </w:t>
      </w:r>
    </w:p>
    <w:p>
      <w:pPr>
        <w:autoSpaceDN w:val="0"/>
        <w:autoSpaceDE w:val="0"/>
        <w:widowControl/>
        <w:spacing w:line="264" w:lineRule="auto" w:before="40" w:after="40"/>
        <w:ind w:left="108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Ukur Data Tidak Dikelompokkan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yang digunakan untuk menghitung rata-rata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ukur data tidak dikelompokkan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rPr>
          <w:trHeight w:hRule="exact" w:val="41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42" w:firstLine="0"/>
              <w:jc w:val="right"/>
            </w:pPr>
            <w:r>
              <w:rPr>
                <w:w w:val="98.039451599121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RU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8" w:after="0"/>
              <w:ind w:left="0" w:right="0" w:firstLine="0"/>
              <w:jc w:val="center"/>
            </w:pPr>
            <w:r>
              <w:rPr>
                <w:w w:val="98.0394515991211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  <w:r>
              <w:rPr>
                <w:w w:val="102.1258081708635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X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4" w:after="0"/>
              <w:ind w:left="0" w:right="0" w:firstLine="0"/>
              <w:jc w:val="center"/>
            </w:pPr>
            <w:r>
              <w:rPr>
                <w:w w:val="102.1258081708635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.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4" w:after="0"/>
              <w:ind w:left="0" w:right="0" w:firstLine="0"/>
              <w:jc w:val="center"/>
            </w:pPr>
            <w:r>
              <w:rPr>
                <w:w w:val="102.1258081708635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.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X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4" w:after="0"/>
              <w:ind w:left="0" w:right="0" w:firstLine="0"/>
              <w:jc w:val="center"/>
            </w:pPr>
            <w:r>
              <w:rPr>
                <w:w w:val="102.1258081708635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....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w w:val="98.039451599121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X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4" w:after="0"/>
              <w:ind w:left="0" w:right="0" w:firstLine="0"/>
              <w:jc w:val="center"/>
            </w:pPr>
            <w:r>
              <w:rPr>
                <w:w w:val="102.1258081708635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w w:val="98.0394515991211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6" w:right="0" w:firstLine="0"/>
              <w:jc w:val="left"/>
            </w:pPr>
            <w:r>
              <w:rPr>
                <w:w w:val="98.0394515991211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266" w:lineRule="auto" w:before="46" w:after="0"/>
        <w:ind w:left="1080" w:right="172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 = Rata-rata Ukur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  = Banyaknya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X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 = tiap gejala dalam % </w:t>
      </w:r>
    </w:p>
    <w:p>
      <w:pPr>
        <w:autoSpaceDN w:val="0"/>
        <w:tabs>
          <w:tab w:pos="2410" w:val="left"/>
        </w:tabs>
        <w:autoSpaceDE w:val="0"/>
        <w:widowControl/>
        <w:spacing w:line="269" w:lineRule="auto" w:before="344" w:after="4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perhitungan: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besarnya penghasilan Shofie Guru Les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Privat di Bimbingan Belajar Al Ikhlas perminggu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sebagai 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Rp. 85.000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II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Rp. 75.000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III  = Rp. 80.000 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IV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V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Minggu VI </w:t>
      </w:r>
    </w:p>
    <w:p>
      <w:pPr>
        <w:sectPr>
          <w:type w:val="continuous"/>
          <w:pgSz w:w="8506" w:h="13042"/>
          <w:pgMar w:top="622" w:right="1044" w:bottom="558" w:left="1134" w:header="720" w:footer="720" w:gutter="0"/>
          <w:cols w:num="2" w:equalWidth="0">
            <w:col w:w="2274" w:space="0"/>
            <w:col w:w="405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146"/>
        <w:ind w:left="136" w:right="244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Rp. 60.000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Rp. 65.000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Rp. 125.000 </w:t>
      </w:r>
    </w:p>
    <w:p>
      <w:pPr>
        <w:sectPr>
          <w:type w:val="nextColumn"/>
          <w:pgSz w:w="8506" w:h="13042"/>
          <w:pgMar w:top="622" w:right="1044" w:bottom="558" w:left="1134" w:header="720" w:footer="720" w:gutter="0"/>
          <w:cols w:num="2" w:equalWidth="0">
            <w:col w:w="2274" w:space="0"/>
            <w:col w:w="4054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34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type w:val="continuous"/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4165600</wp:posOffset>
            </wp:positionV>
            <wp:extent cx="2298700" cy="165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14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13"/>
        <w:gridCol w:w="1213"/>
        <w:gridCol w:w="1213"/>
        <w:gridCol w:w="1213"/>
        <w:gridCol w:w="1213"/>
      </w:tblGrid>
      <w:tr>
        <w:trPr>
          <w:trHeight w:hRule="exact" w:val="34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Berapa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penghasilan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Shofie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perminggu? </w:t>
      </w:r>
    </w:p>
    <w:p>
      <w:pPr>
        <w:autoSpaceDN w:val="0"/>
        <w:tabs>
          <w:tab w:pos="1134" w:val="left"/>
        </w:tabs>
        <w:autoSpaceDE w:val="0"/>
        <w:widowControl/>
        <w:spacing w:line="264" w:lineRule="auto" w:before="38" w:after="24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Mengubah besarnya penghasilan Shofie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persentase perubahan,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2022"/>
        <w:gridCol w:w="2022"/>
        <w:gridCol w:w="2022"/>
      </w:tblGrid>
      <w:tr>
        <w:trPr>
          <w:trHeight w:hRule="exact" w:val="398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Minggu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Penghasilan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Pesersentase Perubahan (%) </w:t>
            </w:r>
          </w:p>
        </w:tc>
      </w:tr>
      <w:tr>
        <w:trPr>
          <w:trHeight w:hRule="exact" w:val="340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II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75.000 : 85.000 x 100 = 88,235 </w:t>
            </w:r>
          </w:p>
        </w:tc>
      </w:tr>
      <w:tr>
        <w:trPr>
          <w:trHeight w:hRule="exact" w:val="342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III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80.000 : 75.000 x 100 =106,667 </w:t>
            </w:r>
          </w:p>
        </w:tc>
      </w:tr>
      <w:tr>
        <w:trPr>
          <w:trHeight w:hRule="exact" w:val="338"/>
        </w:trPr>
        <w:tc>
          <w:tcPr>
            <w:tcW w:type="dxa" w:w="10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IV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60.000 : 80.000 x 100 =75 </w:t>
            </w:r>
          </w:p>
        </w:tc>
      </w:tr>
      <w:tr>
        <w:trPr>
          <w:trHeight w:hRule="exact" w:val="340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65.000 : 60.000 x 100 =108,333 </w:t>
            </w:r>
          </w:p>
        </w:tc>
      </w:tr>
      <w:tr>
        <w:trPr>
          <w:trHeight w:hRule="exact" w:val="342"/>
        </w:trPr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VI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125.000 </w:t>
            </w:r>
          </w:p>
        </w:tc>
        <w:tc>
          <w:tcPr>
            <w:tcW w:type="dxa" w:w="29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125.000 : 65.000 x 100 =192.308 </w:t>
            </w:r>
          </w:p>
        </w:tc>
      </w:tr>
    </w:tbl>
    <w:p>
      <w:pPr>
        <w:autoSpaceDN w:val="0"/>
        <w:tabs>
          <w:tab w:pos="1134" w:val="left"/>
        </w:tabs>
        <w:autoSpaceDE w:val="0"/>
        <w:widowControl/>
        <w:spacing w:line="259" w:lineRule="auto" w:before="502" w:after="36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Memasukkan hasil persentase ke dalam rumus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</w:tblGrid>
      <w:tr>
        <w:trPr>
          <w:trHeight w:hRule="exact" w:val="33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36" w:firstLine="0"/>
              <w:jc w:val="right"/>
            </w:pPr>
            <w:r>
              <w:rPr>
                <w:w w:val="98.13082695007324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RU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98.13082695007324"/>
                <w:rFonts w:ascii="Symbol" w:hAnsi="Symbol" w:eastAsia="Symbol"/>
                <w:b w:val="0"/>
                <w:i w:val="0"/>
                <w:color w:val="000000"/>
                <w:sz w:val="20"/>
              </w:rPr>
              <w:t>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8" w:after="0"/>
              <w:ind w:left="0" w:right="0" w:firstLine="0"/>
              <w:jc w:val="center"/>
            </w:pPr>
            <w:r>
              <w:rPr>
                <w:w w:val="104.2184309525923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88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235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x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106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667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x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x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108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333 </w:t>
            </w:r>
            <w:r>
              <w:rPr>
                <w:w w:val="98.13082695007324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x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192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308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98.13082695007324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98.13082695007324"/>
                <w:rFonts w:ascii="Symbol" w:hAnsi="Symbol" w:eastAsia="Symbol"/>
                <w:b w:val="0"/>
                <w:i w:val="0"/>
                <w:color w:val="000000"/>
                <w:sz w:val="20"/>
              </w:rPr>
              <w:t>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w w:val="98.13082695007324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705</w:t>
            </w:r>
          </w:p>
        </w:tc>
      </w:tr>
    </w:tbl>
    <w:p>
      <w:pPr>
        <w:autoSpaceDN w:val="0"/>
        <w:autoSpaceDE w:val="0"/>
        <w:widowControl/>
        <w:spacing w:line="242" w:lineRule="auto" w:before="296" w:after="18"/>
        <w:ind w:left="11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 maka kenaikan penghasilan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13"/>
        <w:gridCol w:w="1213"/>
        <w:gridCol w:w="1213"/>
        <w:gridCol w:w="1213"/>
        <w:gridCol w:w="1213"/>
      </w:tblGrid>
      <w:tr>
        <w:trPr>
          <w:trHeight w:hRule="exact" w:val="30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7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Shofie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sebesar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14,705%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11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perminggu. </w:t>
      </w:r>
    </w:p>
    <w:p>
      <w:pPr>
        <w:autoSpaceDN w:val="0"/>
        <w:autoSpaceDE w:val="0"/>
        <w:widowControl/>
        <w:spacing w:line="240" w:lineRule="auto" w:before="38" w:after="18"/>
        <w:ind w:left="11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lain untuk menghitung rata-rata ukur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13"/>
        <w:gridCol w:w="1213"/>
        <w:gridCol w:w="1213"/>
        <w:gridCol w:w="1213"/>
        <w:gridCol w:w="1213"/>
      </w:tblGrid>
      <w:tr>
        <w:trPr>
          <w:trHeight w:hRule="exact" w:val="276"/>
        </w:trPr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5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dengan rumus logaritma sebagai berikut: </w:t>
            </w:r>
          </w:p>
        </w:tc>
      </w:tr>
      <w:tr>
        <w:trPr>
          <w:trHeight w:hRule="exact" w:val="428"/>
        </w:trPr>
        <w:tc>
          <w:tcPr>
            <w:tcW w:type="dxa" w:w="13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8" w:after="0"/>
              <w:ind w:left="0" w:right="4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LogRU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6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LogX</w:t>
            </w:r>
          </w:p>
        </w:tc>
        <w:tc>
          <w:tcPr>
            <w:tcW w:type="dxa" w:w="29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38" w:after="0"/>
              <w:ind w:left="26" w:right="0" w:firstLine="0"/>
              <w:jc w:val="left"/>
            </w:pPr>
            <w:r>
              <w:rPr>
                <w:w w:val="101.0583400726318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</w:tr>
      <w:tr>
        <w:trPr>
          <w:trHeight w:hRule="exact" w:val="320"/>
        </w:trPr>
        <w:tc>
          <w:tcPr>
            <w:tcW w:type="dxa" w:w="1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3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9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2" w:after="22"/>
        <w:ind w:left="11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 = anti logRU – 100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16"/>
        <w:gridCol w:w="1516"/>
        <w:gridCol w:w="1516"/>
        <w:gridCol w:w="1516"/>
      </w:tblGrid>
      <w:tr>
        <w:trPr>
          <w:trHeight w:hRule="exact" w:val="30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Berdasarkan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perhitungan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penghasilan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1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Shofie di atas dapat dihitung dengan rata-rata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ukurnya sebagai berikut: </w:t>
      </w:r>
    </w:p>
    <w:p>
      <w:pPr>
        <w:autoSpaceDN w:val="0"/>
        <w:autoSpaceDE w:val="0"/>
        <w:widowControl/>
        <w:spacing w:line="238" w:lineRule="auto" w:before="104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- 35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4622800</wp:posOffset>
            </wp:positionV>
            <wp:extent cx="13462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7.9999999999998" w:type="dxa"/>
      </w:tblPr>
      <w:tblGrid>
        <w:gridCol w:w="3163"/>
        <w:gridCol w:w="3163"/>
      </w:tblGrid>
      <w:tr>
        <w:trPr>
          <w:trHeight w:hRule="exact" w:val="33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(%)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Log.X </w:t>
            </w:r>
          </w:p>
        </w:tc>
      </w:tr>
      <w:tr>
        <w:trPr>
          <w:trHeight w:hRule="exact" w:val="34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88,24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1,946 </w:t>
            </w:r>
          </w:p>
        </w:tc>
      </w:tr>
      <w:tr>
        <w:trPr>
          <w:trHeight w:hRule="exact" w:val="34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106,67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2,028 </w:t>
            </w:r>
          </w:p>
        </w:tc>
      </w:tr>
      <w:tr>
        <w:trPr>
          <w:trHeight w:hRule="exact" w:val="33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1,875 </w:t>
            </w:r>
          </w:p>
        </w:tc>
      </w:tr>
      <w:tr>
        <w:trPr>
          <w:trHeight w:hRule="exact" w:val="34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108,33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2,035 </w:t>
            </w:r>
          </w:p>
        </w:tc>
      </w:tr>
      <w:tr>
        <w:trPr>
          <w:trHeight w:hRule="exact" w:val="34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192,31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2,284 </w:t>
            </w:r>
          </w:p>
        </w:tc>
      </w:tr>
      <w:tr>
        <w:trPr>
          <w:trHeight w:hRule="exact" w:val="33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10,168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64"/>
        </w:trPr>
        <w:tc>
          <w:tcPr>
            <w:tcW w:type="dxa" w:w="15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44" w:firstLine="0"/>
              <w:jc w:val="right"/>
            </w:pPr>
            <w:r>
              <w:rPr>
                <w:w w:val="101.1713266372680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LogRU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0" w:firstLine="0"/>
              <w:jc w:val="center"/>
            </w:pPr>
            <w:r>
              <w:rPr>
                <w:w w:val="101.1713266372680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3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168</w:t>
            </w:r>
          </w:p>
        </w:tc>
        <w:tc>
          <w:tcPr>
            <w:tcW w:type="dxa" w:w="2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0" w:firstLine="0"/>
              <w:jc w:val="center"/>
            </w:pPr>
            <w:r>
              <w:rPr>
                <w:w w:val="101.1713266372680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40" w:right="0" w:firstLine="0"/>
              <w:jc w:val="left"/>
            </w:pP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,2 </w:t>
            </w: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0336</w:t>
            </w:r>
          </w:p>
        </w:tc>
      </w:tr>
      <w:tr>
        <w:trPr>
          <w:trHeight w:hRule="exact" w:val="360"/>
        </w:trPr>
        <w:tc>
          <w:tcPr>
            <w:tcW w:type="dxa" w:w="15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171326637268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178" w:after="0"/>
        <w:ind w:left="144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 = antilog 2,0336 – 100 = 108,0438 – 100 =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8,0438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besarnya rata-rata ukur penghasilan Shofie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 minggu adalah 8,0438%. </w:t>
      </w:r>
    </w:p>
    <w:p>
      <w:pPr>
        <w:autoSpaceDN w:val="0"/>
        <w:autoSpaceDE w:val="0"/>
        <w:widowControl/>
        <w:spacing w:line="240" w:lineRule="auto" w:before="344" w:after="18"/>
        <w:ind w:left="72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Ukur Data Dikelompokkan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7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Guna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ukur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58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dikelompokkan menggunakan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>
        <w:trPr>
          <w:trHeight w:hRule="exact" w:val="21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36" w:firstLine="0"/>
              <w:jc w:val="right"/>
            </w:pPr>
            <w:r>
              <w:rPr>
                <w:w w:val="102.0176728566487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RUK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w w:val="102.01767285664876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" w:after="0"/>
              <w:ind w:left="0" w:right="0" w:firstLine="0"/>
              <w:jc w:val="center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0" w:firstLine="0"/>
              <w:jc w:val="center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f </w:t>
            </w:r>
            <w:r>
              <w:rPr>
                <w:w w:val="101.94184303283691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2.077422823224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right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f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36" w:after="0"/>
              <w:ind w:left="0" w:right="0" w:firstLine="0"/>
              <w:jc w:val="center"/>
            </w:pPr>
            <w:r>
              <w:rPr>
                <w:w w:val="101.94184303283691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right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f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36" w:after="0"/>
              <w:ind w:left="0" w:right="0" w:firstLine="0"/>
              <w:jc w:val="center"/>
            </w:pPr>
            <w:r>
              <w:rPr>
                <w:w w:val="101.94184303283691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.....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0" w:firstLine="0"/>
              <w:jc w:val="center"/>
            </w:pPr>
            <w:r>
              <w:rPr>
                <w:w w:val="102.0176728566487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center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f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36" w:after="0"/>
              <w:ind w:left="18" w:right="0" w:firstLine="0"/>
              <w:jc w:val="left"/>
            </w:pPr>
            <w:r>
              <w:rPr>
                <w:w w:val="101.94184303283691"/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n</w:t>
            </w:r>
          </w:p>
        </w:tc>
      </w:tr>
      <w:tr>
        <w:trPr>
          <w:trHeight w:hRule="exact" w:val="220"/>
        </w:trPr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102.077422823224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102.077422823224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372"/>
            <w:vMerge/>
            <w:tcBorders/>
          </w:tcPr>
          <w:p/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w w:val="102.077422823224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9" w:lineRule="auto" w:before="44" w:after="2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RUK = Rerata Ukur Kelompok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 = ∑f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X = titik tengah tiap-tiap kelas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rumus berubah dalam bentuk logaritma maka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8"/>
        </w:trPr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8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menjadi: </w:t>
            </w:r>
          </w:p>
        </w:tc>
        <w:tc>
          <w:tcPr>
            <w:tcW w:type="dxa" w:w="3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w w:val="101.0257482528686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w w:val="101.0257482528686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w w:val="101.0257482528686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24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w w:val="101.0257482528686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318"/>
        </w:trPr>
        <w:tc>
          <w:tcPr>
            <w:tcW w:type="dxa" w:w="1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38" w:firstLine="0"/>
              <w:jc w:val="right"/>
            </w:pPr>
            <w:r>
              <w:rPr>
                <w:w w:val="101.0257482528686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LogRK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w w:val="101.02574825286865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90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0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04"/>
            <w:vMerge/>
            <w:tcBorders/>
          </w:tcPr>
          <w:p/>
        </w:tc>
        <w:tc>
          <w:tcPr>
            <w:tcW w:type="dxa" w:w="90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04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6" w:right="0" w:firstLine="0"/>
              <w:jc w:val="left"/>
            </w:pPr>
            <w:r>
              <w:rPr>
                <w:w w:val="101.0257482528686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4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22" w:after="0"/>
        <w:ind w:left="108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berikut adalah sebaran nilai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yang telah dikelompokkan, tentukan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ukur kelompok! </w:t>
      </w:r>
    </w:p>
    <w:p>
      <w:pPr>
        <w:autoSpaceDN w:val="0"/>
        <w:autoSpaceDE w:val="0"/>
        <w:widowControl/>
        <w:spacing w:line="238" w:lineRule="auto" w:before="46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36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24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958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4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4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Interval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Frekuensi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Tengah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Log X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f.LogX </w:t>
            </w:r>
          </w:p>
        </w:tc>
      </w:tr>
      <w:tr>
        <w:trPr>
          <w:trHeight w:hRule="exact" w:val="462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53 – 58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55,5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6,977 </w:t>
            </w:r>
          </w:p>
        </w:tc>
      </w:tr>
      <w:tr>
        <w:trPr>
          <w:trHeight w:hRule="exact" w:val="462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 – 64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61,5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1,789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8,944 </w:t>
            </w:r>
          </w:p>
        </w:tc>
      </w:tr>
      <w:tr>
        <w:trPr>
          <w:trHeight w:hRule="exact" w:val="458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– 70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1,829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21,952 </w:t>
            </w:r>
          </w:p>
        </w:tc>
      </w:tr>
      <w:tr>
        <w:trPr>
          <w:trHeight w:hRule="exact" w:val="460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71 – 76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1,866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26,128 </w:t>
            </w:r>
          </w:p>
        </w:tc>
      </w:tr>
      <w:tr>
        <w:trPr>
          <w:trHeight w:hRule="exact" w:val="460"/>
        </w:trPr>
        <w:tc>
          <w:tcPr>
            <w:tcW w:type="dxa" w:w="85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– 82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79,5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1,900 </w:t>
            </w:r>
          </w:p>
        </w:tc>
        <w:tc>
          <w:tcPr>
            <w:tcW w:type="dxa" w:w="99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24,705 </w:t>
            </w:r>
          </w:p>
        </w:tc>
      </w:tr>
      <w:tr>
        <w:trPr>
          <w:trHeight w:hRule="exact" w:val="460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– 88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1,932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30,911 </w:t>
            </w:r>
          </w:p>
        </w:tc>
      </w:tr>
      <w:tr>
        <w:trPr>
          <w:trHeight w:hRule="exact" w:val="460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89 – 94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91,5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1,961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19,614 </w:t>
            </w:r>
          </w:p>
        </w:tc>
      </w:tr>
      <w:tr>
        <w:trPr>
          <w:trHeight w:hRule="exact" w:val="460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95 – 100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97,5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1,989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11,934 </w:t>
            </w:r>
          </w:p>
        </w:tc>
      </w:tr>
      <w:tr>
        <w:trPr>
          <w:trHeight w:hRule="exact" w:val="710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∑(f.logX)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=151,166 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12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rPr>
          <w:trHeight w:hRule="exact" w:val="492"/>
        </w:trPr>
        <w:tc>
          <w:tcPr>
            <w:tcW w:type="dxa" w:w="9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0" w:after="0"/>
              <w:ind w:left="238" w:right="0" w:firstLine="0"/>
              <w:jc w:val="left"/>
            </w:pPr>
            <w:r>
              <w:rPr>
                <w:w w:val="101.22380256652832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LogRK</w:t>
            </w:r>
          </w:p>
        </w:tc>
        <w:tc>
          <w:tcPr>
            <w:tcW w:type="dxa" w:w="5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0" w:after="0"/>
              <w:ind w:left="0" w:right="0" w:firstLine="0"/>
              <w:jc w:val="center"/>
            </w:pPr>
            <w:r>
              <w:rPr>
                <w:w w:val="101.22380256652832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w w:val="101.15560955471463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0" w:right="0" w:firstLine="0"/>
              <w:jc w:val="center"/>
            </w:pPr>
            <w:r>
              <w:rPr>
                <w:w w:val="101.22380256652832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0" w:right="0" w:firstLine="0"/>
              <w:jc w:val="center"/>
            </w:pP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0" w:right="0" w:firstLine="0"/>
              <w:jc w:val="center"/>
            </w:pP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24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0" w:right="0" w:firstLine="0"/>
              <w:jc w:val="center"/>
            </w:pPr>
            <w:r>
              <w:rPr>
                <w:w w:val="101.22380256652832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2" w:after="0"/>
              <w:ind w:left="0" w:right="0" w:firstLine="0"/>
              <w:jc w:val="center"/>
            </w:pPr>
            <w:r>
              <w:rPr>
                <w:w w:val="101.22380256652832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8" w:after="0"/>
              <w:ind w:left="0" w:right="0" w:firstLine="0"/>
              <w:jc w:val="center"/>
            </w:pP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151 </w:t>
            </w: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166</w:t>
            </w:r>
          </w:p>
        </w:tc>
        <w:tc>
          <w:tcPr>
            <w:tcW w:type="dxa" w:w="21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2" w:after="0"/>
              <w:ind w:left="0" w:right="0" w:firstLine="0"/>
              <w:jc w:val="center"/>
            </w:pPr>
            <w:r>
              <w:rPr>
                <w:w w:val="101.22380256652832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0" w:after="0"/>
              <w:ind w:left="20" w:right="0" w:firstLine="0"/>
              <w:jc w:val="left"/>
            </w:pP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890</w:t>
            </w:r>
          </w:p>
        </w:tc>
      </w:tr>
      <w:tr>
        <w:trPr>
          <w:trHeight w:hRule="exact" w:val="358"/>
        </w:trPr>
        <w:tc>
          <w:tcPr>
            <w:tcW w:type="dxa" w:w="9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54" w:right="0" w:firstLine="0"/>
              <w:jc w:val="left"/>
            </w:pPr>
            <w:r>
              <w:rPr>
                <w:w w:val="101.22380256652832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4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w w:val="101.2238025665283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21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8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RK = anti log1,890 = 77,55 </w:t>
      </w:r>
    </w:p>
    <w:p>
      <w:pPr>
        <w:autoSpaceDN w:val="0"/>
        <w:autoSpaceDE w:val="0"/>
        <w:widowControl/>
        <w:spacing w:line="257" w:lineRule="auto" w:before="238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Jadi, Rata-rata kelompok dari distribusi nilai ujian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mahasiswa sebesar 77,55. </w:t>
      </w:r>
    </w:p>
    <w:p>
      <w:pPr>
        <w:autoSpaceDN w:val="0"/>
        <w:autoSpaceDE w:val="0"/>
        <w:widowControl/>
        <w:spacing w:line="269" w:lineRule="auto" w:before="240" w:after="0"/>
        <w:ind w:left="77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Rata-rata Harmonik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harmonik adalah jumlah data dibagi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jumlah satu persetiap data. Rata-rata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harmonik biasanya digunakan untuk menghitung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rata-rata perjalanan pergi dan pulang. Terdapat dua </w:t>
      </w:r>
    </w:p>
    <w:p>
      <w:pPr>
        <w:autoSpaceDN w:val="0"/>
        <w:autoSpaceDE w:val="0"/>
        <w:widowControl/>
        <w:spacing w:line="238" w:lineRule="auto" w:before="29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- 37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8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jenis rata-rata harmonik, yaitu rata-rata harmonik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tunggal,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harmonik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berkelompok/berdistribusi. </w:t>
      </w:r>
    </w:p>
    <w:p>
      <w:pPr>
        <w:autoSpaceDN w:val="0"/>
        <w:autoSpaceDE w:val="0"/>
        <w:widowControl/>
        <w:spacing w:line="240" w:lineRule="auto" w:before="346" w:after="28"/>
        <w:ind w:left="108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Rumus Rata-Rata Harmonik Data Tunggal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332"/>
        </w:trPr>
        <w:tc>
          <w:tcPr>
            <w:tcW w:type="dxa" w:w="1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4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RH</w:t>
            </w:r>
          </w:p>
        </w:tc>
        <w:tc>
          <w:tcPr>
            <w:tcW w:type="dxa" w:w="26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10"/>
            <w:gridSpan w:val="2"/>
            <w:vMerge w:val="restart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gridSpan w:val="2"/>
            <w:vMerge w:val="restart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gridSpan w:val="2"/>
            <w:vMerge w:val="restart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10"/>
        </w:trPr>
        <w:tc>
          <w:tcPr>
            <w:tcW w:type="dxa" w:w="11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gridSpan w:val="2"/>
            <w:vMerge/>
            <w:tcBorders>
              <w:bottom w:sz="1.9516799449920654" w:val="single" w:color="#000000"/>
            </w:tcBorders>
          </w:tcPr>
          <w:p/>
        </w:tc>
        <w:tc>
          <w:tcPr>
            <w:tcW w:type="dxa" w:w="24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054"/>
            <w:gridSpan w:val="2"/>
            <w:vMerge/>
            <w:tcBorders>
              <w:bottom w:sz="1.9516799449920654" w:val="single" w:color="#000000"/>
            </w:tcBorders>
          </w:tcPr>
          <w:p/>
        </w:tc>
        <w:tc>
          <w:tcPr>
            <w:tcW w:type="dxa" w:w="2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1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054"/>
            <w:gridSpan w:val="2"/>
            <w:vMerge/>
            <w:tcBorders>
              <w:bottom w:sz="1.9516799449920654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1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1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3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</w:tr>
    </w:tbl>
    <w:p>
      <w:pPr>
        <w:autoSpaceDN w:val="0"/>
        <w:tabs>
          <w:tab w:pos="1800" w:val="left"/>
        </w:tabs>
        <w:autoSpaceDE w:val="0"/>
        <w:widowControl/>
        <w:spacing w:line="271" w:lineRule="auto" w:before="36" w:after="20"/>
        <w:ind w:left="144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RH = Rata-rata harmonik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 = banyaknya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X = Nilai setiap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Pak Ali melakukan perjalanan dari Palangka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Raya ke Kotawaringin Barat pergi pulang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berkecepatan 85 km/jam, tetapi waktu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pulang menuju Kotawaringin Timur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kecepatan 75 km/jam, dan dilanjutkan lagi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 Palangka Raya dengan kecepatan 80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1582"/>
        <w:gridCol w:w="1582"/>
        <w:gridCol w:w="1582"/>
        <w:gridCol w:w="1582"/>
      </w:tblGrid>
      <w:tr>
        <w:trPr>
          <w:trHeight w:hRule="exact" w:val="30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8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km/jam.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Berapakan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kecepatan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261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perjalanan Pak Ali? </w:t>
      </w:r>
    </w:p>
    <w:p>
      <w:pPr>
        <w:autoSpaceDN w:val="0"/>
        <w:autoSpaceDE w:val="0"/>
        <w:widowControl/>
        <w:spacing w:line="266" w:lineRule="auto" w:before="38" w:after="22"/>
        <w:ind w:left="1800" w:right="720" w:hanging="36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Kecepatan pertama (X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= 85 km/jam </w:t>
      </w:r>
      <w:r>
        <w:rPr>
          <w:rFonts w:ascii="Tahoma" w:hAnsi="Tahoma" w:eastAsia="Tahoma"/>
          <w:b w:val="0"/>
          <w:i w:val="0"/>
          <w:color w:val="000000"/>
          <w:sz w:val="22"/>
        </w:rPr>
        <w:t>Kecepatan kedua (X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= 75 km/jam </w:t>
      </w:r>
      <w:r>
        <w:rPr>
          <w:rFonts w:ascii="Tahoma" w:hAnsi="Tahoma" w:eastAsia="Tahoma"/>
          <w:b w:val="0"/>
          <w:i w:val="0"/>
          <w:color w:val="000000"/>
          <w:sz w:val="22"/>
        </w:rPr>
        <w:t>Kecepatan ketiga (X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= 80 km/jam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6.0" w:type="dxa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>
        <w:trPr>
          <w:trHeight w:hRule="exact" w:val="254"/>
        </w:trPr>
        <w:tc>
          <w:tcPr>
            <w:tcW w:type="dxa" w:w="10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28" w:firstLine="0"/>
              <w:jc w:val="right"/>
            </w:pPr>
            <w:r>
              <w:rPr>
                <w:w w:val="98.6806869506836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RH</w:t>
            </w:r>
          </w:p>
        </w:tc>
        <w:tc>
          <w:tcPr>
            <w:tcW w:type="dxa" w:w="19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</w:t>
            </w:r>
          </w:p>
        </w:tc>
        <w:tc>
          <w:tcPr>
            <w:tcW w:type="dxa" w:w="18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6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</w:t>
            </w:r>
          </w:p>
        </w:tc>
        <w:tc>
          <w:tcPr>
            <w:tcW w:type="dxa" w:w="49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</w:t>
            </w:r>
          </w:p>
        </w:tc>
        <w:tc>
          <w:tcPr>
            <w:tcW w:type="dxa" w:w="49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</w:t>
            </w:r>
          </w:p>
        </w:tc>
        <w:tc>
          <w:tcPr>
            <w:tcW w:type="dxa" w:w="5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79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787</w:t>
            </w:r>
          </w:p>
        </w:tc>
      </w:tr>
      <w:tr>
        <w:trPr>
          <w:trHeight w:hRule="exact" w:val="236"/>
        </w:trPr>
        <w:tc>
          <w:tcPr>
            <w:tcW w:type="dxa" w:w="106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</w:t>
            </w:r>
          </w:p>
        </w:tc>
        <w:tc>
          <w:tcPr>
            <w:tcW w:type="dxa" w:w="188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8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</w:t>
            </w:r>
          </w:p>
        </w:tc>
        <w:tc>
          <w:tcPr>
            <w:tcW w:type="dxa" w:w="18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,0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0118</w:t>
            </w:r>
          </w:p>
        </w:tc>
        <w:tc>
          <w:tcPr>
            <w:tcW w:type="dxa" w:w="1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</w:t>
            </w:r>
          </w:p>
        </w:tc>
        <w:tc>
          <w:tcPr>
            <w:tcW w:type="dxa" w:w="5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,0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0133</w:t>
            </w:r>
          </w:p>
        </w:tc>
        <w:tc>
          <w:tcPr>
            <w:tcW w:type="dxa" w:w="1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98.6806869506836"/>
                <w:rFonts w:ascii="Symbol" w:hAnsi="Symbol" w:eastAsia="Symbol"/>
                <w:b w:val="0"/>
                <w:i w:val="0"/>
                <w:color w:val="000000"/>
                <w:sz w:val="18"/>
              </w:rPr>
              <w:t></w:t>
            </w:r>
          </w:p>
        </w:tc>
        <w:tc>
          <w:tcPr>
            <w:tcW w:type="dxa" w:w="50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,0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0125</w:t>
            </w:r>
          </w:p>
        </w:tc>
        <w:tc>
          <w:tcPr>
            <w:tcW w:type="dxa" w:w="184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,0 </w:t>
            </w: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0376</w:t>
            </w:r>
          </w:p>
        </w:tc>
        <w:tc>
          <w:tcPr>
            <w:tcW w:type="dxa" w:w="158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106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17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6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w w:val="98.680686950683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2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22" w:after="0"/>
        <w:ind w:left="1560" w:right="0" w:firstLine="1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kecepatan rata-rata perjalanan Pak Ali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79,8 km/jam. </w:t>
      </w:r>
    </w:p>
    <w:p>
      <w:pPr>
        <w:autoSpaceDN w:val="0"/>
        <w:autoSpaceDE w:val="0"/>
        <w:widowControl/>
        <w:spacing w:line="238" w:lineRule="auto" w:before="131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38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rPr>
          <w:trHeight w:hRule="exact" w:val="334"/>
        </w:trPr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76" w:firstLine="0"/>
              <w:jc w:val="righ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>2)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Rumus </w:t>
            </w:r>
          </w:p>
        </w:tc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15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Harmonik </w:t>
            </w:r>
          </w:p>
        </w:tc>
        <w:tc>
          <w:tcPr>
            <w:tcW w:type="dxa" w:w="8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4" w:firstLine="0"/>
              <w:jc w:val="righ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Data </w:t>
            </w:r>
          </w:p>
        </w:tc>
      </w:tr>
      <w:tr>
        <w:trPr>
          <w:trHeight w:hRule="exact" w:val="280"/>
        </w:trPr>
        <w:tc>
          <w:tcPr>
            <w:tcW w:type="dxa" w:w="3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1052" w:firstLine="0"/>
              <w:jc w:val="righ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Berdistribusi </w:t>
            </w:r>
          </w:p>
        </w:tc>
        <w:tc>
          <w:tcPr>
            <w:tcW w:type="dxa" w:w="63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37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436"/>
        </w:trPr>
        <w:tc>
          <w:tcPr>
            <w:tcW w:type="dxa" w:w="16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4" w:after="0"/>
              <w:ind w:left="0" w:right="4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RHK</w:t>
            </w:r>
          </w:p>
        </w:tc>
        <w:tc>
          <w:tcPr>
            <w:tcW w:type="dxa" w:w="23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02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0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37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68"/>
        </w:trPr>
        <w:tc>
          <w:tcPr>
            <w:tcW w:type="dxa" w:w="16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00"/>
            <w:gridSpan w:val="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0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72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54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16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7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00"/>
            <w:gridSpan w:val="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87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72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5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22" w:after="2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berikut adalah data nilai mahasiswa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74"/>
        <w:gridCol w:w="1274"/>
        <w:gridCol w:w="1274"/>
        <w:gridCol w:w="1274"/>
        <w:gridCol w:w="1274"/>
      </w:tblGrid>
      <w:tr>
        <w:trPr>
          <w:trHeight w:hRule="exact" w:val="30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0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mata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kuliah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setelah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dikelompokkan.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24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rata-rata harmoniknya?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1274"/>
        <w:gridCol w:w="1274"/>
        <w:gridCol w:w="1274"/>
        <w:gridCol w:w="1274"/>
        <w:gridCol w:w="1274"/>
      </w:tblGrid>
      <w:tr>
        <w:trPr>
          <w:trHeight w:hRule="exact" w:val="956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6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Interval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Tengah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34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3.9999999999998" w:type="dxa"/>
            </w:tblPr>
            <w:tblGrid>
              <w:gridCol w:w="467"/>
              <w:gridCol w:w="467"/>
            </w:tblGrid>
            <w:tr>
              <w:trPr>
                <w:trHeight w:hRule="exact" w:val="378"/>
              </w:trPr>
              <w:tc>
                <w:tcPr>
                  <w:tcW w:type="dxa" w:w="194"/>
                  <w:tcBorders>
                    <w:top w:sz="4.29360008239746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X</w:t>
                  </w:r>
                </w:p>
              </w:tc>
              <w:tc>
                <w:tcPr>
                  <w:tcW w:type="dxa" w:w="120"/>
                  <w:tcBorders>
                    <w:top w:sz="4.29360008239746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2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0,072 </w:t>
            </w:r>
          </w:p>
        </w:tc>
      </w:tr>
      <w:tr>
        <w:trPr>
          <w:trHeight w:hRule="exact" w:val="340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0,081 </w:t>
            </w:r>
          </w:p>
        </w:tc>
      </w:tr>
      <w:tr>
        <w:trPr>
          <w:trHeight w:hRule="exact" w:val="336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0,178 </w:t>
            </w:r>
          </w:p>
        </w:tc>
      </w:tr>
      <w:tr>
        <w:trPr>
          <w:trHeight w:hRule="exact" w:val="344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0,190 </w:t>
            </w:r>
          </w:p>
        </w:tc>
      </w:tr>
      <w:tr>
        <w:trPr>
          <w:trHeight w:hRule="exact" w:val="340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79,5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0,164 </w:t>
            </w:r>
          </w:p>
        </w:tc>
      </w:tr>
      <w:tr>
        <w:trPr>
          <w:trHeight w:hRule="exact" w:val="338"/>
        </w:trPr>
        <w:tc>
          <w:tcPr>
            <w:tcW w:type="dxa" w:w="9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0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85,5 </w:t>
            </w:r>
          </w:p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0,187 </w:t>
            </w:r>
          </w:p>
        </w:tc>
      </w:tr>
      <w:tr>
        <w:trPr>
          <w:trHeight w:hRule="exact" w:val="342"/>
        </w:trPr>
        <w:tc>
          <w:tcPr>
            <w:tcW w:type="dxa" w:w="9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0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91,5 </w:t>
            </w:r>
          </w:p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0,109 </w:t>
            </w:r>
          </w:p>
        </w:tc>
      </w:tr>
      <w:tr>
        <w:trPr>
          <w:trHeight w:hRule="exact" w:val="340"/>
        </w:trPr>
        <w:tc>
          <w:tcPr>
            <w:tcW w:type="dxa" w:w="9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08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97,5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0,062 </w:t>
            </w:r>
          </w:p>
        </w:tc>
      </w:tr>
      <w:tr>
        <w:trPr>
          <w:trHeight w:hRule="exact" w:val="338"/>
        </w:trPr>
        <w:tc>
          <w:tcPr>
            <w:tcW w:type="dxa" w:w="9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0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1,043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>
        <w:trPr>
          <w:trHeight w:hRule="exact" w:val="364"/>
        </w:trPr>
        <w:tc>
          <w:tcPr>
            <w:tcW w:type="dxa" w:w="1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38" w:firstLine="0"/>
              <w:jc w:val="right"/>
            </w:pPr>
            <w:r>
              <w:rPr>
                <w:w w:val="101.05605125427246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RHK</w:t>
            </w:r>
          </w:p>
        </w:tc>
        <w:tc>
          <w:tcPr>
            <w:tcW w:type="dxa" w:w="23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0" w:right="0" w:firstLine="0"/>
              <w:jc w:val="center"/>
            </w:pPr>
            <w:r>
              <w:rPr>
                <w:w w:val="101.05605125427246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2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0" w:right="0" w:firstLine="0"/>
              <w:jc w:val="center"/>
            </w:pPr>
            <w:r>
              <w:rPr>
                <w:w w:val="101.05605125427246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6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jadi </w:t>
            </w:r>
          </w:p>
        </w:tc>
        <w:tc>
          <w:tcPr>
            <w:tcW w:type="dxa" w:w="7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RHK </w:t>
            </w:r>
          </w:p>
        </w:tc>
        <w:tc>
          <w:tcPr>
            <w:tcW w:type="dxa" w:w="7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</w:t>
            </w:r>
          </w:p>
        </w:tc>
        <w:tc>
          <w:tcPr>
            <w:tcW w:type="dxa" w:w="9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</w:tr>
      <w:tr>
        <w:trPr>
          <w:trHeight w:hRule="exact" w:val="340"/>
        </w:trPr>
        <w:tc>
          <w:tcPr>
            <w:tcW w:type="dxa" w:w="1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0" w:firstLine="0"/>
              <w:jc w:val="center"/>
            </w:pP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0560512542724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043</w:t>
            </w:r>
          </w:p>
        </w:tc>
        <w:tc>
          <w:tcPr>
            <w:tcW w:type="dxa" w:w="22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4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adalah 76,70. </w:t>
      </w:r>
    </w:p>
    <w:p>
      <w:pPr>
        <w:autoSpaceDN w:val="0"/>
        <w:autoSpaceDE w:val="0"/>
        <w:widowControl/>
        <w:spacing w:line="269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Median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Median adalah nilai data yang terletak di tengah setelah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diurutkan. Dengan demikian, median membagi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menjadi dua bagian yang sama besar. Median (nilai tengah)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disimbolkan dengan Me. </w:t>
      </w:r>
    </w:p>
    <w:p>
      <w:pPr>
        <w:autoSpaceDN w:val="0"/>
        <w:autoSpaceDE w:val="0"/>
        <w:widowControl/>
        <w:spacing w:line="238" w:lineRule="auto" w:before="372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- 39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pembagian median, yaitu median data tunggal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median data kelompok. Median data tunggal dibagi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menjadi dua bagian, yaitu median yang jumlah datanya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ganjil dan median data tunggal yang jumlah datanya genap. </w:t>
      </w:r>
    </w:p>
    <w:p>
      <w:pPr>
        <w:autoSpaceDN w:val="0"/>
        <w:autoSpaceDE w:val="0"/>
        <w:widowControl/>
        <w:spacing w:line="264" w:lineRule="auto" w:before="346" w:after="20"/>
        <w:ind w:left="720" w:right="432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Median Data Tunggal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Median data tunggal yang jumlah datanya ganjil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60"/>
        </w:trPr>
        <w:tc>
          <w:tcPr>
            <w:tcW w:type="dxa" w:w="7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0" w:right="1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Me</w:t>
            </w:r>
          </w:p>
        </w:tc>
        <w:tc>
          <w:tcPr>
            <w:tcW w:type="dxa" w:w="23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4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20"/>
        </w:trPr>
        <w:tc>
          <w:tcPr>
            <w:tcW w:type="dxa" w:w="7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18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soal: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Carilah median dari skor berikut: 5, 8, 7, 6, 8, 9, 8, 7, 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Penyelesaian: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urutkan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dari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terkecil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sampai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terbesar: 4, 5, 6, 7, 7, 8, 8, 8, 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292"/>
        </w:trPr>
        <w:tc>
          <w:tcPr>
            <w:tcW w:type="dxa" w:w="13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0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mediannya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6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  <w:tr>
        <w:trPr>
          <w:trHeight w:hRule="exact" w:val="356"/>
        </w:trPr>
        <w:tc>
          <w:tcPr>
            <w:tcW w:type="dxa" w:w="5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demikian mediannya adalah data </w:t>
            </w:r>
          </w:p>
        </w:tc>
      </w:tr>
      <w:tr>
        <w:trPr>
          <w:trHeight w:hRule="exact" w:val="320"/>
        </w:trPr>
        <w:tc>
          <w:tcPr>
            <w:tcW w:type="dxa" w:w="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35"/>
            <w:gridSpan w:val="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9" w:lineRule="auto" w:before="20" w:after="0"/>
        <w:ind w:left="72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ke-5 yaitu 4, 5, 6, 7, </w:t>
      </w:r>
      <w:r>
        <w:rPr>
          <w:shd w:val="clear" w:color="auto" w:fill="bfc0bf"/>
          <w:rFonts w:ascii="Tahoma" w:hAnsi="Tahoma" w:eastAsia="Tahoma"/>
          <w:b w:val="0"/>
          <w:i w:val="0"/>
          <w:color w:val="000000"/>
          <w:sz w:val="22"/>
        </w:rPr>
        <w:t>7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8, 8, 8, 9. Data ke-5 adalah 7.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dengan tanpa rumus cara mencari median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tunggal yang jumlah datanya ganjil cukup mengurutkan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dari kecil ke besar kemudian melihat data yang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posisi paling tengah (pemusatan data). </w:t>
      </w:r>
    </w:p>
    <w:p>
      <w:pPr>
        <w:autoSpaceDN w:val="0"/>
        <w:autoSpaceDE w:val="0"/>
        <w:widowControl/>
        <w:spacing w:line="257" w:lineRule="auto" w:before="346" w:after="14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Median data tunggal yang jumlah datanya genap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median data tunggal dengan data genap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460"/>
        </w:trPr>
        <w:tc>
          <w:tcPr>
            <w:tcW w:type="dxa" w:w="8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3"/>
              </w:rPr>
              <w:t>X</w:t>
            </w:r>
          </w:p>
        </w:tc>
        <w:tc>
          <w:tcPr>
            <w:tcW w:type="dxa" w:w="13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38" w:after="0"/>
              <w:ind w:left="0" w:right="0" w:firstLine="0"/>
              <w:jc w:val="center"/>
            </w:pPr>
            <w:r>
              <w:rPr>
                <w:w w:val="101.5904376381322"/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n</w:t>
            </w:r>
          </w:p>
        </w:tc>
        <w:tc>
          <w:tcPr>
            <w:tcW w:type="dxa" w:w="31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3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3"/>
              </w:rPr>
              <w:t>X</w:t>
            </w:r>
          </w:p>
        </w:tc>
        <w:tc>
          <w:tcPr>
            <w:tcW w:type="dxa" w:w="1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38" w:after="0"/>
              <w:ind w:left="0" w:right="0" w:firstLine="0"/>
              <w:jc w:val="center"/>
            </w:pPr>
            <w:r>
              <w:rPr>
                <w:w w:val="101.5904376381322"/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n</w:t>
            </w:r>
          </w:p>
        </w:tc>
        <w:tc>
          <w:tcPr>
            <w:tcW w:type="dxa" w:w="14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1.5904376381322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4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38" w:after="0"/>
              <w:ind w:left="0" w:right="0" w:firstLine="0"/>
              <w:jc w:val="center"/>
            </w:pPr>
            <w:r>
              <w:rPr>
                <w:w w:val="101.5904376381322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616"/>
        </w:trPr>
        <w:tc>
          <w:tcPr>
            <w:tcW w:type="dxa" w:w="86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2" w:after="0"/>
              <w:ind w:left="0" w:right="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3"/>
              </w:rPr>
              <w:t>Me</w:t>
            </w:r>
          </w:p>
        </w:tc>
        <w:tc>
          <w:tcPr>
            <w:tcW w:type="dxa" w:w="28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</w:t>
            </w:r>
          </w:p>
        </w:tc>
        <w:tc>
          <w:tcPr>
            <w:tcW w:type="dxa" w:w="32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" w:after="0"/>
              <w:ind w:left="0" w:right="0" w:firstLine="0"/>
              <w:jc w:val="center"/>
            </w:pPr>
            <w:r>
              <w:rPr>
                <w:w w:val="101.5904376381322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638"/>
            <w:gridSpan w:val="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3"/>
              </w:rPr>
              <w:t>2</w:t>
            </w:r>
          </w:p>
        </w:tc>
        <w:tc>
          <w:tcPr>
            <w:tcW w:type="dxa" w:w="1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" w:after="0"/>
              <w:ind w:left="0" w:right="0" w:firstLine="0"/>
              <w:jc w:val="center"/>
            </w:pPr>
            <w:r>
              <w:rPr>
                <w:w w:val="101.5904376381322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soal: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nilai mahasiswa pada mata kuliah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adalah: 50,54, 65, 70, 55, 35, 85, 90, 75, 85, 80, 60.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mediannya.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774" w:val="left"/>
        </w:tabs>
        <w:autoSpaceDE w:val="0"/>
        <w:widowControl/>
        <w:spacing w:line="269" w:lineRule="auto" w:before="20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penyelesaian: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Urutkan data dari terkecil sampai data terbesar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35, 50, 54, 55, 60, </w:t>
      </w:r>
      <w:r>
        <w:rPr>
          <w:shd w:val="clear" w:color="auto" w:fill="bfc0bf"/>
          <w:rFonts w:ascii="Tahoma" w:hAnsi="Tahoma" w:eastAsia="Tahoma"/>
          <w:b w:val="0"/>
          <w:i w:val="0"/>
          <w:color w:val="000000"/>
          <w:sz w:val="22"/>
        </w:rPr>
        <w:t>65, 70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75, 80, 85, 85, 90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Carilah posisi median dengan  rumus di atas.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posisi median pada data ke 6 dan data ke 7 dibagi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2) Jadi Me = (65+70):2 = 67,5 </w:t>
      </w:r>
    </w:p>
    <w:p>
      <w:pPr>
        <w:autoSpaceDN w:val="0"/>
        <w:autoSpaceDE w:val="0"/>
        <w:widowControl/>
        <w:spacing w:line="271" w:lineRule="auto" w:before="344" w:after="30"/>
        <w:ind w:left="41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2)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Median Data Kelompok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median data yang dikelompokkan terlebih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dahulu harus menyusun data ke dalam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dengan mengurutkan data dari data terkecil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sampai dengan data terbesar. Untuk menentukan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median dari data yang dikelompokkan dalam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menggunakan rumus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>
        <w:trPr>
          <w:trHeight w:hRule="exact" w:val="344"/>
        </w:trPr>
        <w:tc>
          <w:tcPr>
            <w:tcW w:type="dxa" w:w="5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5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1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186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172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286"/>
        </w:trPr>
        <w:tc>
          <w:tcPr>
            <w:tcW w:type="dxa" w:w="5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Me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</w:t>
            </w:r>
          </w:p>
        </w:tc>
        <w:tc>
          <w:tcPr>
            <w:tcW w:type="dxa" w:w="16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5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636"/>
        </w:trPr>
        <w:tc>
          <w:tcPr>
            <w:tcW w:type="dxa" w:w="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1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4" w:right="172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57" w:lineRule="auto" w:before="22" w:after="20"/>
        <w:ind w:left="414" w:right="230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  =  Nilai median yang dicari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  =  batas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bawah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median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7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(diambil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8"/>
        <w:ind w:left="12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nilai tengah posisi frekuensi)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007"/>
        <w:gridCol w:w="2007"/>
        <w:gridCol w:w="2007"/>
      </w:tblGrid>
      <w:tr>
        <w:trPr>
          <w:trHeight w:hRule="exact" w:val="29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Panjang interval kelas </w:t>
            </w:r>
          </w:p>
        </w:tc>
      </w:tr>
      <w:tr>
        <w:trPr>
          <w:trHeight w:hRule="exact" w:val="3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frekuensi sebelum kelas median </w:t>
            </w:r>
          </w:p>
        </w:tc>
      </w:tr>
      <w:tr>
        <w:trPr>
          <w:trHeight w:hRule="exact" w:val="36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semua frekuensi atau banyaknya data 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soal: diketahui nilai mahasiswa setelah dibuat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distribusi frekuensi sebagai berikut: </w:t>
      </w:r>
    </w:p>
    <w:p>
      <w:pPr>
        <w:autoSpaceDN w:val="0"/>
        <w:autoSpaceDE w:val="0"/>
        <w:widowControl/>
        <w:spacing w:line="238" w:lineRule="auto" w:before="1818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- 41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124"/>
        <w:gridCol w:w="2124"/>
        <w:gridCol w:w="2124"/>
      </w:tblGrid>
      <w:tr>
        <w:trPr>
          <w:trHeight w:hRule="exact" w:val="682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Interval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38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2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  <w:tr>
        <w:trPr>
          <w:trHeight w:hRule="exact" w:val="338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  <w:tr>
        <w:trPr>
          <w:trHeight w:hRule="exact" w:val="342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338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40" w:lineRule="auto" w:before="30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nilai mediannya! </w:t>
      </w:r>
    </w:p>
    <w:p>
      <w:pPr>
        <w:autoSpaceDN w:val="0"/>
        <w:autoSpaceDE w:val="0"/>
        <w:widowControl/>
        <w:spacing w:line="269" w:lineRule="auto" w:before="42" w:after="30"/>
        <w:ind w:left="720" w:right="6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atas, kelas mediannya adalah 80 : 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40. Frekuensi ke 40 terletak di kelas interval  ke-5.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diperoleh batas bawah median (b = 77 – 0,5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=76,5). P = 7, F = 35 (diperoleh dari penjumlahan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sebelum kelas median: 4 + 5 + 12 + 14), f =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13, dan n = 80. Dengan demikian nilai mediannya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</w:tblGrid>
      <w:tr>
        <w:trPr>
          <w:trHeight w:hRule="exact" w:val="342"/>
        </w:trPr>
        <w:tc>
          <w:tcPr>
            <w:tcW w:type="dxa" w:w="7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4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5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7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3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Me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5,</w:t>
            </w:r>
          </w:p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8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5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4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5,</w:t>
            </w:r>
          </w:p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4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69</w:t>
            </w:r>
          </w:p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0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79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638"/>
        </w:trPr>
        <w:tc>
          <w:tcPr>
            <w:tcW w:type="dxa" w:w="7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4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1" w:lineRule="auto" w:before="2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Modus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adalah nilai yang mempunyai frekuensi terbanyak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suatu kumpulan data. Modus diartikan juga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yang sering muncul dalam sederetan data.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dapat lebih dari satu data. Jika terdapat dua modus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muncul dalam sekumpulan data disebut bimodal, jika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tiga modus disebut trimodal, jika lebih banyak modus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disebut multimodal. </w:t>
      </w:r>
    </w:p>
    <w:p>
      <w:pPr>
        <w:autoSpaceDN w:val="0"/>
        <w:autoSpaceDE w:val="0"/>
        <w:widowControl/>
        <w:spacing w:line="238" w:lineRule="auto" w:before="20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terbagi menjadi dua yaitu modus data tunggal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data kelompok. </w:t>
      </w:r>
    </w:p>
    <w:p>
      <w:pPr>
        <w:autoSpaceDN w:val="0"/>
        <w:autoSpaceDE w:val="0"/>
        <w:widowControl/>
        <w:spacing w:line="269" w:lineRule="auto" w:before="342" w:after="0"/>
        <w:ind w:left="41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Modus Data Tunggal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mencari modus data tunggal adalah dengan cara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mengurutkan data dari data terkecil sampai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terbesar, selanjutnya melihat nilai yang paling banyak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muncul untuk dijadikan modus. </w:t>
      </w:r>
    </w:p>
    <w:p>
      <w:pPr>
        <w:autoSpaceDN w:val="0"/>
        <w:autoSpaceDE w:val="0"/>
        <w:widowControl/>
        <w:spacing w:line="266" w:lineRule="auto" w:before="4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dari 10 mahasiswa pada mata kuliah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54, 55, 60, 65, 70, 75, 80, 85, 85, 90.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modusnya adalah 85. </w:t>
      </w:r>
    </w:p>
    <w:p>
      <w:pPr>
        <w:autoSpaceDN w:val="0"/>
        <w:autoSpaceDE w:val="0"/>
        <w:widowControl/>
        <w:spacing w:line="269" w:lineRule="auto" w:before="346" w:after="36"/>
        <w:ind w:left="41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Modus Data Berkelompok atau Data Berdistribusi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Frekuensi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menentukan modus dari data berkelompok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berdistribusi frekuensi maka menggunakan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382"/>
        </w:trPr>
        <w:tc>
          <w:tcPr>
            <w:tcW w:type="dxa" w:w="5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Mo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4" w:after="0"/>
              <w:ind w:left="44" w:right="0" w:firstLine="15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6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6" w:right="172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390"/>
        </w:trPr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6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9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6" w:right="172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71" w:lineRule="auto" w:before="3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 = tepi batas bawah kelas modus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 = panjang kelas/interval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frekuensi kelas modus dikurangi frekuensi kelas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sebelumnya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frekuensi kelas modus dikurangi frekuensi kelas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berikutnya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data nilai mahasiswa pada mata kuliah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 dibuat dalam tabel distribusi frekuensi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>berikut:</w:t>
      </w:r>
    </w:p>
    <w:p>
      <w:pPr>
        <w:autoSpaceDN w:val="0"/>
        <w:autoSpaceDE w:val="0"/>
        <w:widowControl/>
        <w:spacing w:line="238" w:lineRule="auto" w:before="77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- 43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109"/>
        <w:gridCol w:w="2109"/>
        <w:gridCol w:w="2109"/>
      </w:tblGrid>
      <w:tr>
        <w:trPr>
          <w:trHeight w:hRule="exact" w:val="624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Interval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– 64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– 70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71 – 76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– 82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  <w:tr>
        <w:trPr>
          <w:trHeight w:hRule="exact" w:val="342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– 88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  <w:tr>
        <w:trPr>
          <w:trHeight w:hRule="exact" w:val="338"/>
        </w:trPr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9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89 – 94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340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–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42" w:lineRule="auto" w:before="30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nilai modusnya? </w:t>
      </w:r>
    </w:p>
    <w:p>
      <w:pPr>
        <w:autoSpaceDN w:val="0"/>
        <w:tabs>
          <w:tab w:pos="1080" w:val="left"/>
        </w:tabs>
        <w:autoSpaceDE w:val="0"/>
        <w:widowControl/>
        <w:spacing w:line="271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tepi bawah modus (diambil pada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interval yang memiliki frekuensi terbanyak) yaitu 83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– 0,5 = 82,5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panjang interval kelas dengan cara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salah satu kelas interval. Misalkan pada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interval 83 – 88. Intervalnya adalah 6. </w:t>
      </w:r>
    </w:p>
    <w:p>
      <w:pPr>
        <w:autoSpaceDN w:val="0"/>
        <w:tabs>
          <w:tab w:pos="1080" w:val="left"/>
        </w:tabs>
        <w:autoSpaceDE w:val="0"/>
        <w:widowControl/>
        <w:spacing w:line="271" w:lineRule="auto" w:before="38" w:after="3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b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yaitu menghitung frekuensi kelas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dikurangi frekuensi kelas sebelumnya, 16 –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13 = 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b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yaitu menghitung frekuensi kelas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modus dikurangi frekuensi kelas berikutnya, 16 – 10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6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Memasukkan rumus modus data berkelompok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rPr>
          <w:trHeight w:hRule="exact" w:val="346"/>
        </w:trPr>
        <w:tc>
          <w:tcPr>
            <w:tcW w:type="dxa" w:w="9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22" w:firstLine="0"/>
              <w:jc w:val="right"/>
            </w:pPr>
            <w:r>
              <w:rPr>
                <w:w w:val="101.322952906290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Mo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5,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0" w:after="0"/>
              <w:ind w:left="34" w:right="0" w:firstLine="116"/>
              <w:jc w:val="left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88 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5,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5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333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36" w:right="0" w:firstLine="0"/>
              <w:jc w:val="left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88 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833</w:t>
            </w:r>
          </w:p>
        </w:tc>
      </w:tr>
      <w:tr>
        <w:trPr>
          <w:trHeight w:hRule="exact" w:val="356"/>
        </w:trPr>
        <w:tc>
          <w:tcPr>
            <w:tcW w:type="dxa" w:w="9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24" w:firstLine="0"/>
              <w:jc w:val="right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7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w w:val="101.322952906290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4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101.3229529062907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6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modusnya adalah 88,833 </w:t>
      </w:r>
    </w:p>
    <w:p>
      <w:pPr>
        <w:autoSpaceDN w:val="0"/>
        <w:autoSpaceDE w:val="0"/>
        <w:widowControl/>
        <w:spacing w:line="238" w:lineRule="auto" w:before="51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624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4" w:lineRule="auto" w:before="200" w:after="4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data hasil UTS mahasiswa pada mata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kuliah statistik pendidikan: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344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63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63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338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338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342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93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96 </w:t>
            </w:r>
          </w:p>
        </w:tc>
      </w:tr>
    </w:tbl>
    <w:p>
      <w:pPr>
        <w:autoSpaceDN w:val="0"/>
        <w:tabs>
          <w:tab w:pos="1080" w:val="left"/>
        </w:tabs>
        <w:autoSpaceDE w:val="0"/>
        <w:widowControl/>
        <w:spacing w:line="259" w:lineRule="auto" w:before="304" w:after="0"/>
        <w:ind w:left="720" w:right="187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Buat tabel distribusi frekuensinya.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38" w:after="0"/>
        <w:ind w:left="720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 Tentukan Mean, Median, dan Modus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Hitung berapa niai rata-rata harmoniknya.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4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nilai rata-rata, median dan modus dari: 56,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76, 65, 78, 80, 80, 65, 65, 65, 65, 67, 67, 70, 75, 76.</w:t>
      </w:r>
    </w:p>
    <w:p>
      <w:pPr>
        <w:autoSpaceDN w:val="0"/>
        <w:autoSpaceDE w:val="0"/>
        <w:widowControl/>
        <w:spacing w:line="238" w:lineRule="auto" w:before="569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- 45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III : UKURAN PEMUSATAN DATA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594" w:val="left"/>
        </w:tabs>
        <w:autoSpaceDE w:val="0"/>
        <w:widowControl/>
        <w:spacing w:line="245" w:lineRule="auto" w:before="2112" w:after="0"/>
        <w:ind w:left="2364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IV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UJI NORMALITAS DATA </w:t>
      </w:r>
    </w:p>
    <w:p>
      <w:pPr>
        <w:autoSpaceDN w:val="0"/>
        <w:autoSpaceDE w:val="0"/>
        <w:widowControl/>
        <w:spacing w:line="266" w:lineRule="auto" w:before="992" w:after="20"/>
        <w:ind w:left="0" w:right="96" w:firstLine="566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normalitas data dimaksudkan untuk memperlihatkan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bahwa data sampel berasal dari populasi yang berdistribusi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normal. Ada beberapa teknik yang dapat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normalitas data, antara lain dengan kertas peluang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6"/>
        </w:trPr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normal,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chi-kuadrat,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Liliefors,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Kolmogorov-Smirnov, dengan SPSS. </w:t>
      </w:r>
    </w:p>
    <w:p>
      <w:pPr>
        <w:autoSpaceDN w:val="0"/>
        <w:autoSpaceDE w:val="0"/>
        <w:widowControl/>
        <w:spacing w:line="269" w:lineRule="auto" w:before="238" w:after="0"/>
        <w:ind w:left="0" w:right="0" w:firstLine="566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melaksanakan pengujian statistik banyak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mensyaratkan bahwa data harus berdistribusi normal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homogen. Pada bagian ini akan diberikan contoh uji normalitas </w:t>
      </w:r>
      <w:r>
        <w:rPr>
          <w:rFonts w:ascii="Tahoma" w:hAnsi="Tahoma" w:eastAsia="Tahoma"/>
          <w:b w:val="0"/>
          <w:i w:val="0"/>
          <w:color w:val="000000"/>
          <w:sz w:val="22"/>
        </w:rPr>
        <w:t>distribusi data dengan uji Chi–Kuadrat, dan Kolmogorov-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Smirnov. </w:t>
      </w:r>
    </w:p>
    <w:p>
      <w:pPr>
        <w:autoSpaceDN w:val="0"/>
        <w:autoSpaceDE w:val="0"/>
        <w:widowControl/>
        <w:spacing w:line="240" w:lineRule="auto" w:before="240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Uji Normalitas Data dengan Chi-Kuadrat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hRule="exact" w:val="282"/>
        </w:trPr>
        <w:tc>
          <w:tcPr>
            <w:tcW w:type="dxa" w:w="4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Chi -Kuadrat: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60" w:after="0"/>
              <w:ind w:left="0" w:right="54" w:firstLine="0"/>
              <w:jc w:val="right"/>
            </w:pPr>
            <w:r>
              <w:rPr>
                <w:w w:val="101.55978202819824"/>
                <w:rFonts w:ascii="Symbol" w:hAnsi="Symbol" w:eastAsia="Symbol"/>
                <w:b w:val="0"/>
                <w:i w:val="0"/>
                <w:color w:val="000000"/>
                <w:sz w:val="32"/>
              </w:rPr>
              <w:t>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0" w:after="0"/>
              <w:ind w:left="0" w:right="0" w:firstLine="0"/>
              <w:jc w:val="center"/>
            </w:pPr>
            <w:r>
              <w:rPr>
                <w:w w:val="101.55978202819824"/>
                <w:rFonts w:ascii="Symbol" w:hAnsi="Symbol" w:eastAsia="Symbol"/>
                <w:b w:val="0"/>
                <w:i w:val="0"/>
                <w:color w:val="000000"/>
                <w:sz w:val="32"/>
              </w:rPr>
              <w:t></w:t>
            </w:r>
          </w:p>
        </w:tc>
        <w:tc>
          <w:tcPr>
            <w:tcW w:type="dxa" w:w="41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49"/>
              </w:rPr>
              <w:t></w:t>
            </w:r>
          </w:p>
        </w:tc>
        <w:tc>
          <w:tcPr>
            <w:tcW w:type="dxa" w:w="1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7"/>
              </w:rPr>
              <w:t>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48" w:after="0"/>
              <w:ind w:left="0" w:right="0" w:firstLine="0"/>
              <w:jc w:val="center"/>
            </w:pPr>
            <w:r>
              <w:rPr>
                <w:w w:val="101.55978202819824"/>
                <w:rFonts w:ascii="TimesNewRomanPS" w:hAnsi="TimesNewRomanPS" w:eastAsia="TimesNewRomanPS"/>
                <w:b w:val="0"/>
                <w:i/>
                <w:color w:val="000000"/>
                <w:sz w:val="32"/>
              </w:rPr>
              <w:t>fo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0" w:after="0"/>
              <w:ind w:left="0" w:right="0" w:firstLine="0"/>
              <w:jc w:val="center"/>
            </w:pPr>
            <w:r>
              <w:rPr>
                <w:w w:val="101.55978202819824"/>
                <w:rFonts w:ascii="Symbol" w:hAnsi="Symbol" w:eastAsia="Symbol"/>
                <w:b w:val="0"/>
                <w:i w:val="0"/>
                <w:color w:val="000000"/>
                <w:sz w:val="32"/>
              </w:rPr>
              <w:t>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48" w:after="0"/>
              <w:ind w:left="0" w:right="0" w:firstLine="0"/>
              <w:jc w:val="center"/>
            </w:pPr>
            <w:r>
              <w:rPr>
                <w:w w:val="101.55978202819824"/>
                <w:rFonts w:ascii="TimesNewRomanPS" w:hAnsi="TimesNewRomanPS" w:eastAsia="TimesNewRomanPS"/>
                <w:b w:val="0"/>
                <w:i/>
                <w:color w:val="000000"/>
                <w:sz w:val="32"/>
              </w:rPr>
              <w:t>fe</w:t>
            </w:r>
          </w:p>
        </w:tc>
        <w:tc>
          <w:tcPr>
            <w:tcW w:type="dxa" w:w="2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0" w:after="0"/>
              <w:ind w:left="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488"/>
        </w:trPr>
        <w:tc>
          <w:tcPr>
            <w:tcW w:type="dxa" w:w="6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42" w:after="0"/>
              <w:ind w:left="0" w:right="0" w:firstLine="0"/>
              <w:jc w:val="right"/>
            </w:pPr>
            <w:r>
              <w:rPr>
                <w:w w:val="101.55978202819824"/>
                <w:rFonts w:ascii="TimesNewRomanPS" w:hAnsi="TimesNewRomanPS" w:eastAsia="TimesNewRomanPS"/>
                <w:b w:val="0"/>
                <w:i/>
                <w:color w:val="000000"/>
                <w:sz w:val="32"/>
              </w:rPr>
              <w:t>fe</w:t>
            </w:r>
          </w:p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1004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- 47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42"/>
        <w:ind w:left="42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3164"/>
        <w:gridCol w:w="3164"/>
      </w:tblGrid>
      <w:tr>
        <w:trPr>
          <w:trHeight w:hRule="exact" w:val="338"/>
        </w:trPr>
        <w:tc>
          <w:tcPr>
            <w:tcW w:type="dxa" w:w="8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13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99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Chi-Kuadrat hitung (nilai yang dicari) </w:t>
            </w:r>
          </w:p>
        </w:tc>
      </w:tr>
      <w:tr>
        <w:trPr>
          <w:trHeight w:hRule="exact" w:val="340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Fo </w:t>
            </w:r>
          </w:p>
        </w:tc>
        <w:tc>
          <w:tcPr>
            <w:tcW w:type="dxa" w:w="3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pengamatan </w:t>
            </w:r>
          </w:p>
        </w:tc>
      </w:tr>
      <w:tr>
        <w:trPr>
          <w:trHeight w:hRule="exact" w:val="342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Fe </w:t>
            </w:r>
          </w:p>
        </w:tc>
        <w:tc>
          <w:tcPr>
            <w:tcW w:type="dxa" w:w="3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harapan </w:t>
            </w:r>
          </w:p>
        </w:tc>
      </w:tr>
    </w:tbl>
    <w:p>
      <w:pPr>
        <w:autoSpaceDN w:val="0"/>
        <w:autoSpaceDE w:val="0"/>
        <w:widowControl/>
        <w:spacing w:line="264" w:lineRule="auto" w:before="304" w:after="0"/>
        <w:ind w:left="720" w:right="144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Uji Chi-Kuadrat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Menyusun data kedalam daftar distribusi frekuensi. </w:t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rata-rata dan standar deviasi. </w:t>
      </w:r>
    </w:p>
    <w:p>
      <w:pPr>
        <w:autoSpaceDN w:val="0"/>
        <w:autoSpaceDE w:val="0"/>
        <w:widowControl/>
        <w:spacing w:line="242" w:lineRule="auto" w:before="38" w:after="8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batas bawah tiap kelas interval dan nilai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20"/>
        </w:trPr>
        <w:tc>
          <w:tcPr>
            <w:tcW w:type="dxa" w:w="292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5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standar z dengan rumus</w:t>
            </w:r>
          </w:p>
        </w:tc>
        <w:tc>
          <w:tcPr>
            <w:tcW w:type="dxa" w:w="16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z</w:t>
            </w:r>
          </w:p>
        </w:tc>
        <w:tc>
          <w:tcPr>
            <w:tcW w:type="dxa" w:w="238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2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32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0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318"/>
        </w:trPr>
        <w:tc>
          <w:tcPr>
            <w:tcW w:type="dxa" w:w="29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luas nilai 0 – z pada table.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42" w:after="3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Chi-Kuadrat dengan rumus tersebut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diatas.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582"/>
        <w:gridCol w:w="1582"/>
        <w:gridCol w:w="1582"/>
        <w:gridCol w:w="1582"/>
      </w:tblGrid>
      <w:tr>
        <w:trPr>
          <w:trHeight w:hRule="exact" w:val="40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f.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Membandingkan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nilai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w w:val="98.2838363647461"/>
                <w:rFonts w:ascii="Symbol" w:hAnsi="Symbol" w:eastAsia="Symbol"/>
                <w:b w:val="0"/>
                <w:i w:val="0"/>
                <w:color w:val="000000"/>
                <w:sz w:val="25"/>
              </w:rPr>
              <w:t></w:t>
            </w:r>
            <w:r>
              <w:rPr>
                <w:w w:val="102.5169781276158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  <w:r>
              <w:rPr>
                <w:w w:val="98.2838363647461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dengan</w:t>
            </w:r>
            <w:r>
              <w:rPr>
                <w:w w:val="98.2838363647461"/>
                <w:rFonts w:ascii="Symbol" w:hAnsi="Symbol" w:eastAsia="Symbol"/>
                <w:b w:val="0"/>
                <w:i w:val="0"/>
                <w:color w:val="000000"/>
                <w:sz w:val="25"/>
              </w:rPr>
              <w:t xml:space="preserve"> </w:t>
            </w:r>
            <w:r>
              <w:rPr>
                <w:w w:val="102.5169781276158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tabel </w:t>
            </w:r>
            <w:r>
              <w:rPr>
                <w:w w:val="102.516978127615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tabs>
          <w:tab w:pos="1080" w:val="left"/>
        </w:tabs>
        <w:autoSpaceDE w:val="0"/>
        <w:widowControl/>
        <w:spacing w:line="264" w:lineRule="auto" w:before="46" w:after="30"/>
        <w:ind w:left="72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terlebih dahulu menentukan nilai dk dengan rumus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dk = k – 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g.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keputusan dengan ketentuan;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33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Jika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w w:val="98.10810089111328"/>
                <w:rFonts w:ascii="Symbol" w:hAnsi="Symbol" w:eastAsia="Symbol"/>
                <w:b w:val="0"/>
                <w:i w:val="0"/>
                <w:color w:val="000000"/>
                <w:sz w:val="25"/>
              </w:rPr>
              <w:t></w:t>
            </w:r>
            <w:r>
              <w:rPr>
                <w:w w:val="102.3336819240025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hitung </w:t>
            </w:r>
            <w:r>
              <w:rPr>
                <w:w w:val="102.33368192400252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8.10810089111328"/>
                <w:rFonts w:ascii="Symbol" w:hAnsi="Symbol" w:eastAsia="Symbol"/>
                <w:b w:val="0"/>
                <w:i w:val="0"/>
                <w:color w:val="000000"/>
                <w:sz w:val="25"/>
              </w:rPr>
              <w:t>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w w:val="98.10810089111328"/>
                <w:rFonts w:ascii="Symbol" w:hAnsi="Symbol" w:eastAsia="Symbol"/>
                <w:b w:val="0"/>
                <w:i w:val="0"/>
                <w:color w:val="000000"/>
                <w:sz w:val="25"/>
              </w:rPr>
              <w:t></w:t>
            </w:r>
            <w:r>
              <w:rPr>
                <w:w w:val="102.3336819240025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tabel </w:t>
            </w:r>
            <w:r>
              <w:rPr>
                <w:w w:val="102.33368192400252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98.1081008911132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maka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98.1081008911132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distribusi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98.1081008911132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data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98.1081008911132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tidak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30" w:right="0" w:firstLine="0"/>
              <w:jc w:val="left"/>
            </w:pPr>
            <w:r>
              <w:rPr>
                <w:w w:val="98.1081008911132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normal</w:t>
            </w:r>
          </w:p>
        </w:tc>
      </w:tr>
      <w:tr>
        <w:trPr>
          <w:trHeight w:hRule="exact" w:val="88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Jika</w:t>
            </w:r>
          </w:p>
        </w:tc>
        <w:tc>
          <w:tcPr>
            <w:tcW w:type="dxa" w:w="703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2" w:after="0"/>
              <w:ind w:left="0" w:right="0" w:firstLine="0"/>
              <w:jc w:val="center"/>
            </w:pPr>
            <w:r>
              <w:rPr>
                <w:w w:val="98.07808685302734"/>
                <w:rFonts w:ascii="Symbol" w:hAnsi="Symbol" w:eastAsia="Symbol"/>
                <w:b w:val="0"/>
                <w:i w:val="0"/>
                <w:color w:val="000000"/>
                <w:sz w:val="25"/>
              </w:rPr>
              <w:t></w:t>
            </w:r>
          </w:p>
        </w:tc>
        <w:tc>
          <w:tcPr>
            <w:tcW w:type="dxa" w:w="703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0" w:right="0" w:firstLine="0"/>
              <w:jc w:val="center"/>
            </w:pPr>
            <w:r>
              <w:rPr>
                <w:w w:val="98.07808685302734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maka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0" w:right="0" w:firstLine="0"/>
              <w:jc w:val="center"/>
            </w:pPr>
            <w:r>
              <w:rPr>
                <w:w w:val="98.07808685302734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distribusi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0" w:right="0" w:firstLine="0"/>
              <w:jc w:val="center"/>
            </w:pPr>
            <w:r>
              <w:rPr>
                <w:w w:val="98.07808685302734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data</w:t>
            </w:r>
          </w:p>
        </w:tc>
        <w:tc>
          <w:tcPr>
            <w:tcW w:type="dxa" w:w="1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72" w:right="0" w:firstLine="0"/>
              <w:jc w:val="left"/>
            </w:pPr>
            <w:r>
              <w:rPr>
                <w:w w:val="98.07808685302734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normal</w:t>
            </w:r>
          </w:p>
        </w:tc>
      </w:tr>
      <w:tr>
        <w:trPr>
          <w:trHeight w:hRule="exact" w:val="448"/>
        </w:trPr>
        <w:tc>
          <w:tcPr>
            <w:tcW w:type="dxa" w:w="703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" w:after="0"/>
              <w:ind w:left="0" w:right="0" w:firstLine="0"/>
              <w:jc w:val="center"/>
            </w:pPr>
            <w:r>
              <w:rPr>
                <w:w w:val="98.07808685302734"/>
                <w:rFonts w:ascii="Symbol" w:hAnsi="Symbol" w:eastAsia="Symbol"/>
                <w:b w:val="0"/>
                <w:i w:val="0"/>
                <w:color w:val="000000"/>
                <w:sz w:val="25"/>
              </w:rPr>
              <w:t></w:t>
            </w:r>
            <w:r>
              <w:rPr>
                <w:w w:val="102.3023673466273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hitung </w:t>
            </w:r>
            <w:r>
              <w:rPr>
                <w:w w:val="102.3023673466273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0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" w:after="0"/>
              <w:ind w:left="0" w:right="0" w:firstLine="0"/>
              <w:jc w:val="center"/>
            </w:pPr>
            <w:r>
              <w:rPr>
                <w:w w:val="98.07808685302734"/>
                <w:rFonts w:ascii="Symbol" w:hAnsi="Symbol" w:eastAsia="Symbol"/>
                <w:b w:val="0"/>
                <w:i w:val="0"/>
                <w:color w:val="000000"/>
                <w:sz w:val="25"/>
              </w:rPr>
              <w:t></w:t>
            </w:r>
            <w:r>
              <w:rPr>
                <w:w w:val="102.3023673466273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tabel </w:t>
            </w:r>
            <w:r>
              <w:rPr>
                <w:w w:val="102.3023673466273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  <w:tc>
          <w:tcPr>
            <w:tcW w:type="dxa" w:w="140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auto" w:before="336" w:after="44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Contoh Uji Normalitas Data dengan Chi Kuadrat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 penelitian tentang hasil belajar statistik mahasiswa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Pendidikan Biologi IAIN Palangka Raya adalah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336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 </w:t>
            </w:r>
          </w:p>
        </w:tc>
        <w:tc>
          <w:tcPr>
            <w:tcW w:type="dxa" w:w="45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458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458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454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460"/>
            <w:vMerge w:val="restart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94 </w:t>
            </w:r>
          </w:p>
        </w:tc>
        <w:tc>
          <w:tcPr>
            <w:tcW w:type="dxa" w:w="456"/>
            <w:vMerge w:val="restart"/>
            <w:tcBorders>
              <w:start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460"/>
            <w:vMerge w:val="restart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4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33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633"/>
            <w:vMerge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259" w:lineRule="auto" w:before="30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hasil belajar statistik mahasiswa tersebut apakah data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atas berdistribusi normal? </w:t>
      </w:r>
    </w:p>
    <w:p>
      <w:pPr>
        <w:autoSpaceDN w:val="0"/>
        <w:autoSpaceDE w:val="0"/>
        <w:widowControl/>
        <w:spacing w:line="238" w:lineRule="auto" w:before="5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48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IV : UJI NORMALITAS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4419600</wp:posOffset>
            </wp:positionV>
            <wp:extent cx="1295400" cy="635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5130800</wp:posOffset>
            </wp:positionV>
            <wp:extent cx="1206500" cy="596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9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14" w:val="left"/>
        </w:tabs>
        <w:autoSpaceDE w:val="0"/>
        <w:widowControl/>
        <w:spacing w:line="266" w:lineRule="auto" w:before="200" w:after="44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Menyusun data tersebut ke dalam distribusi frekuensi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 (lihat cara menyusun tabel distribusi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frekuensi pada Bab  sebelumnya).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566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Interval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Frekuensi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fX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fX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</w:tr>
      <w:tr>
        <w:trPr>
          <w:trHeight w:hRule="exact" w:val="336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 – 52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2116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10580 </w:t>
            </w:r>
          </w:p>
        </w:tc>
      </w:tr>
      <w:tr>
        <w:trPr>
          <w:trHeight w:hRule="exact" w:val="344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 – 65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3481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13924 </w:t>
            </w:r>
          </w:p>
        </w:tc>
      </w:tr>
      <w:tr>
        <w:trPr>
          <w:trHeight w:hRule="exact" w:val="340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– 78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20736 </w:t>
            </w:r>
          </w:p>
        </w:tc>
      </w:tr>
      <w:tr>
        <w:trPr>
          <w:trHeight w:hRule="exact" w:val="338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79 – 91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36125 </w:t>
            </w:r>
          </w:p>
        </w:tc>
      </w:tr>
      <w:tr>
        <w:trPr>
          <w:trHeight w:hRule="exact" w:val="342"/>
        </w:trPr>
        <w:tc>
          <w:tcPr>
            <w:tcW w:type="dxa" w:w="10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–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 </w:t>
            </w:r>
          </w:p>
        </w:tc>
        <w:tc>
          <w:tcPr>
            <w:tcW w:type="dxa" w:w="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196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9604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19208 </w:t>
            </w:r>
          </w:p>
        </w:tc>
      </w:tr>
      <w:tr>
        <w:trPr>
          <w:trHeight w:hRule="exact" w:val="340"/>
        </w:trPr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1375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100573 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43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Rata-rata dan Standar Deviasi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hRule="exact" w:val="794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8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  <w:p>
            <w:pPr>
              <w:autoSpaceDN w:val="0"/>
              <w:autoSpaceDE w:val="0"/>
              <w:widowControl/>
              <w:spacing w:line="264" w:lineRule="exact" w:before="846" w:after="0"/>
              <w:ind w:left="0" w:right="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  <w:p>
            <w:pPr>
              <w:autoSpaceDN w:val="0"/>
              <w:autoSpaceDE w:val="0"/>
              <w:widowControl/>
              <w:spacing w:line="264" w:lineRule="exact" w:before="804" w:after="0"/>
              <w:ind w:left="0" w:right="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fX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28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188" w:lineRule="exact" w:before="414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1375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8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75</w:t>
            </w:r>
          </w:p>
        </w:tc>
      </w:tr>
      <w:tr>
        <w:trPr>
          <w:trHeight w:hRule="exact" w:val="540"/>
        </w:trPr>
        <w:tc>
          <w:tcPr>
            <w:tcW w:type="dxa" w:w="463"/>
            <w:vMerge/>
            <w:tcBorders/>
          </w:tcPr>
          <w:p/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27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fX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fX</w:t>
            </w:r>
          </w:p>
        </w:tc>
        <w:tc>
          <w:tcPr>
            <w:tcW w:type="dxa" w:w="2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0" w:after="0"/>
              <w:ind w:left="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196"/>
        </w:trPr>
        <w:tc>
          <w:tcPr>
            <w:tcW w:type="dxa" w:w="463"/>
            <w:vMerge/>
            <w:tcBorders/>
          </w:tcPr>
          <w:p/>
        </w:tc>
        <w:tc>
          <w:tcPr>
            <w:tcW w:type="dxa" w:w="926"/>
            <w:gridSpan w:val="2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926"/>
            <w:gridSpan w:val="2"/>
            <w:vMerge/>
            <w:tcBorders/>
          </w:tcPr>
          <w:p/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926"/>
            <w:gridSpan w:val="2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463"/>
            <w:vMerge/>
            <w:tcBorders/>
          </w:tcPr>
          <w:p/>
        </w:tc>
        <w:tc>
          <w:tcPr>
            <w:tcW w:type="dxa" w:w="926"/>
            <w:gridSpan w:val="2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3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926"/>
            <w:gridSpan w:val="2"/>
            <w:vMerge/>
            <w:tcBorders/>
          </w:tcPr>
          <w:p/>
        </w:tc>
        <w:tc>
          <w:tcPr>
            <w:tcW w:type="dxa" w:w="926"/>
            <w:gridSpan w:val="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6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100573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42" w:after="0"/>
              <w:ind w:left="82" w:right="0" w:firstLine="0"/>
              <w:jc w:val="left"/>
            </w:pPr>
            <w:r>
              <w:rPr>
                <w:w w:val="101.55554877387152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1375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42" w:after="0"/>
              <w:ind w:left="0" w:right="0" w:firstLine="0"/>
              <w:jc w:val="center"/>
            </w:pPr>
            <w:r>
              <w:rPr>
                <w:w w:val="101.55554877387152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6" w:after="0"/>
              <w:ind w:left="0" w:right="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2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83</w:t>
            </w:r>
          </w:p>
        </w:tc>
      </w:tr>
      <w:tr>
        <w:trPr>
          <w:trHeight w:hRule="exact" w:val="300"/>
        </w:trPr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1389"/>
            <w:gridSpan w:val="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1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  <w:tc>
          <w:tcPr>
            <w:tcW w:type="dxa" w:w="463"/>
            <w:vMerge/>
            <w:tcBorders/>
          </w:tcPr>
          <w:p/>
        </w:tc>
      </w:tr>
    </w:tbl>
    <w:p>
      <w:pPr>
        <w:autoSpaceDN w:val="0"/>
        <w:tabs>
          <w:tab w:pos="414" w:val="left"/>
        </w:tabs>
        <w:autoSpaceDE w:val="0"/>
        <w:widowControl/>
        <w:spacing w:line="257" w:lineRule="auto" w:before="306" w:after="96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Z-Score untuk masing-masing nilai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16"/>
        </w:trPr>
        <w:tc>
          <w:tcPr>
            <w:tcW w:type="dxa" w:w="40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Z</w:t>
            </w:r>
          </w:p>
        </w:tc>
        <w:tc>
          <w:tcPr>
            <w:tcW w:type="dxa" w:w="248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92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Batas</w:t>
            </w:r>
          </w:p>
        </w:tc>
        <w:tc>
          <w:tcPr>
            <w:tcW w:type="dxa" w:w="580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Kelas</w:t>
            </w:r>
          </w:p>
        </w:tc>
        <w:tc>
          <w:tcPr>
            <w:tcW w:type="dxa" w:w="228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02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320"/>
        </w:trPr>
        <w:tc>
          <w:tcPr>
            <w:tcW w:type="dxa" w:w="4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3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2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16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batas kelas, yaitu dengan cara angka skor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kiri kelas interval pertama dikurangi 0,5, dan kemudian </w:t>
      </w:r>
    </w:p>
    <w:p>
      <w:pPr>
        <w:autoSpaceDN w:val="0"/>
        <w:autoSpaceDE w:val="0"/>
        <w:widowControl/>
        <w:spacing w:line="238" w:lineRule="auto" w:before="31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- 49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2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angka skor-skor kanan kelas interval ditambah 0,5.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diperoleh nilai:  39,5; 52,5; 65,5; 78,5; 91,5;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104,5. </w:t>
      </w:r>
    </w:p>
    <w:p>
      <w:pPr>
        <w:autoSpaceDN w:val="0"/>
        <w:autoSpaceDE w:val="0"/>
        <w:widowControl/>
        <w:spacing w:line="240" w:lineRule="auto" w:before="346" w:after="24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menghitung nilai Z skor untuk masing-masing nilai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1.9999999999999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698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Batas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Z </w:t>
            </w:r>
          </w:p>
        </w:tc>
      </w:tr>
      <w:tr>
        <w:trPr>
          <w:trHeight w:hRule="exact" w:val="340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39,5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-1,640 </w:t>
            </w:r>
          </w:p>
        </w:tc>
      </w:tr>
      <w:tr>
        <w:trPr>
          <w:trHeight w:hRule="exact" w:val="340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52,5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-0,911 </w:t>
            </w:r>
          </w:p>
        </w:tc>
      </w:tr>
      <w:tr>
        <w:trPr>
          <w:trHeight w:hRule="exact" w:val="342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65,5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-0,182 </w:t>
            </w:r>
          </w:p>
        </w:tc>
      </w:tr>
      <w:tr>
        <w:trPr>
          <w:trHeight w:hRule="exact" w:val="338"/>
        </w:trPr>
        <w:tc>
          <w:tcPr>
            <w:tcW w:type="dxa" w:w="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78,5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0,547 </w:t>
            </w:r>
          </w:p>
        </w:tc>
      </w:tr>
      <w:tr>
        <w:trPr>
          <w:trHeight w:hRule="exact" w:val="342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91,5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1,276 </w:t>
            </w:r>
          </w:p>
        </w:tc>
      </w:tr>
      <w:tr>
        <w:trPr>
          <w:trHeight w:hRule="exact" w:val="340"/>
        </w:trPr>
        <w:tc>
          <w:tcPr>
            <w:tcW w:type="dxa" w:w="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104,5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68,7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17,83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2,005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164"/>
        <w:gridCol w:w="3164"/>
      </w:tblGrid>
      <w:tr>
        <w:trPr>
          <w:trHeight w:hRule="exact" w:val="34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7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d.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Menentukan Luas Kurva Z (lihat tabel Z) dengan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3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menggunakan angka-angka untuk batas kelas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>diperoleh: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1582"/>
        <w:gridCol w:w="1582"/>
        <w:gridCol w:w="1582"/>
        <w:gridCol w:w="1582"/>
      </w:tblGrid>
      <w:tr>
        <w:trPr>
          <w:trHeight w:hRule="exact" w:val="632"/>
        </w:trPr>
        <w:tc>
          <w:tcPr>
            <w:tcW w:type="dxa" w:w="7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11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Batas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Z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LUAS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KURVA </w:t>
            </w:r>
          </w:p>
        </w:tc>
      </w:tr>
      <w:tr>
        <w:trPr>
          <w:trHeight w:hRule="exact" w:val="338"/>
        </w:trPr>
        <w:tc>
          <w:tcPr>
            <w:tcW w:type="dxa" w:w="7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1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39,5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-1,640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0,4495 </w:t>
            </w:r>
          </w:p>
        </w:tc>
      </w:tr>
      <w:tr>
        <w:trPr>
          <w:trHeight w:hRule="exact" w:val="340"/>
        </w:trPr>
        <w:tc>
          <w:tcPr>
            <w:tcW w:type="dxa" w:w="7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1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52,5 </w:t>
            </w:r>
          </w:p>
        </w:tc>
        <w:tc>
          <w:tcPr>
            <w:tcW w:type="dxa" w:w="13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-0,911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0,3186 </w:t>
            </w:r>
          </w:p>
        </w:tc>
      </w:tr>
      <w:tr>
        <w:trPr>
          <w:trHeight w:hRule="exact" w:val="342"/>
        </w:trPr>
        <w:tc>
          <w:tcPr>
            <w:tcW w:type="dxa" w:w="7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65,5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-0,182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0,0714 </w:t>
            </w:r>
          </w:p>
        </w:tc>
      </w:tr>
      <w:tr>
        <w:trPr>
          <w:trHeight w:hRule="exact" w:val="338"/>
        </w:trPr>
        <w:tc>
          <w:tcPr>
            <w:tcW w:type="dxa" w:w="7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78,5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0,547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0,2054 </w:t>
            </w:r>
          </w:p>
        </w:tc>
      </w:tr>
      <w:tr>
        <w:trPr>
          <w:trHeight w:hRule="exact" w:val="340"/>
        </w:trPr>
        <w:tc>
          <w:tcPr>
            <w:tcW w:type="dxa" w:w="7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91,5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1,276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0,3980 </w:t>
            </w:r>
          </w:p>
        </w:tc>
      </w:tr>
      <w:tr>
        <w:trPr>
          <w:trHeight w:hRule="exact" w:val="344"/>
        </w:trPr>
        <w:tc>
          <w:tcPr>
            <w:tcW w:type="dxa" w:w="7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1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104,5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2,005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0,4772 </w:t>
            </w:r>
          </w:p>
        </w:tc>
      </w:tr>
    </w:tbl>
    <w:p>
      <w:pPr>
        <w:autoSpaceDN w:val="0"/>
        <w:autoSpaceDE w:val="0"/>
        <w:widowControl/>
        <w:spacing w:line="266" w:lineRule="auto" w:before="300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luas tiap kelas interval dengan cara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mengurangkan angka-angka 0–Z yaitu angka baris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pertama dikurangi baris kedua, angka baris kedua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dikurangi angka baris ketiga, dan begitu seterusnya, </w:t>
      </w:r>
    </w:p>
    <w:p>
      <w:pPr>
        <w:autoSpaceDN w:val="0"/>
        <w:autoSpaceDE w:val="0"/>
        <w:widowControl/>
        <w:spacing w:line="238" w:lineRule="auto" w:before="32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50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IV : UJI NORMALITAS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1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kecuali untuk angka yang berbeda pada baris paling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30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tengah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ditambahkan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angka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baris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berikutnya sehingga diperoleh nilai sebagai berikut: </w:t>
      </w:r>
    </w:p>
    <w:p>
      <w:pPr>
        <w:autoSpaceDN w:val="0"/>
        <w:tabs>
          <w:tab w:pos="2612" w:val="left"/>
        </w:tabs>
        <w:autoSpaceDE w:val="0"/>
        <w:widowControl/>
        <w:spacing w:line="240" w:lineRule="auto" w:before="266" w:after="0"/>
        <w:ind w:left="5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0,4495 – 0,3186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0,318 </w:t>
      </w:r>
    </w:p>
    <w:p>
      <w:pPr>
        <w:autoSpaceDN w:val="0"/>
        <w:tabs>
          <w:tab w:pos="2612" w:val="left"/>
        </w:tabs>
        <w:autoSpaceDE w:val="0"/>
        <w:widowControl/>
        <w:spacing w:line="242" w:lineRule="auto" w:before="240" w:after="0"/>
        <w:ind w:left="5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0,3186 – 0,0714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0,2472 </w:t>
      </w:r>
    </w:p>
    <w:p>
      <w:pPr>
        <w:autoSpaceDN w:val="0"/>
        <w:tabs>
          <w:tab w:pos="2612" w:val="left"/>
        </w:tabs>
        <w:autoSpaceDE w:val="0"/>
        <w:widowControl/>
        <w:spacing w:line="242" w:lineRule="auto" w:before="236" w:after="0"/>
        <w:ind w:left="5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0,0714 + 0,2054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0,2768 </w:t>
      </w:r>
    </w:p>
    <w:p>
      <w:pPr>
        <w:autoSpaceDN w:val="0"/>
        <w:tabs>
          <w:tab w:pos="2612" w:val="left"/>
        </w:tabs>
        <w:autoSpaceDE w:val="0"/>
        <w:widowControl/>
        <w:spacing w:line="240" w:lineRule="auto" w:before="240" w:after="0"/>
        <w:ind w:left="5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0,2054 – 0,3980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-0,1926 </w:t>
      </w:r>
    </w:p>
    <w:p>
      <w:pPr>
        <w:autoSpaceDN w:val="0"/>
        <w:tabs>
          <w:tab w:pos="2612" w:val="left"/>
        </w:tabs>
        <w:autoSpaceDE w:val="0"/>
        <w:widowControl/>
        <w:spacing w:line="240" w:lineRule="auto" w:before="240" w:after="0"/>
        <w:ind w:left="5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0,3980 – 0,4772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-0,0792 </w:t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f.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frekuensi harapan (fe) dengan cara </w:t>
      </w:r>
    </w:p>
    <w:p>
      <w:pPr>
        <w:autoSpaceDN w:val="0"/>
        <w:autoSpaceDE w:val="0"/>
        <w:widowControl/>
        <w:spacing w:line="240" w:lineRule="auto" w:before="4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mengalikan luas tiap interval dengan responden </w:t>
      </w:r>
    </w:p>
    <w:p>
      <w:pPr>
        <w:autoSpaceDN w:val="0"/>
        <w:autoSpaceDE w:val="0"/>
        <w:widowControl/>
        <w:spacing w:line="242" w:lineRule="auto" w:before="38" w:after="3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diperoleh: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1213"/>
        <w:gridCol w:w="1213"/>
        <w:gridCol w:w="1213"/>
        <w:gridCol w:w="1213"/>
        <w:gridCol w:w="1213"/>
      </w:tblGrid>
      <w:tr>
        <w:trPr>
          <w:trHeight w:hRule="exact" w:val="56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Luas tiap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interval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fe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Fo </w:t>
            </w:r>
          </w:p>
        </w:tc>
      </w:tr>
      <w:tr>
        <w:trPr>
          <w:trHeight w:hRule="exact" w:val="340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7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0,318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0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0,2472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4,944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0,2768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5,536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40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7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-0,1926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0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-3,852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-0,0792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-1,584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13"/>
        <w:gridCol w:w="1213"/>
        <w:gridCol w:w="1213"/>
        <w:gridCol w:w="1213"/>
        <w:gridCol w:w="1213"/>
      </w:tblGrid>
      <w:tr>
        <w:trPr>
          <w:trHeight w:hRule="exact" w:val="34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g.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Langkah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selanjutnya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chi-kuadrat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4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</w:tblGrid>
      <w:tr>
        <w:trPr>
          <w:trHeight w:hRule="exact" w:val="436"/>
        </w:trPr>
        <w:tc>
          <w:tcPr>
            <w:tcW w:type="dxa" w:w="5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44" w:after="0"/>
              <w:ind w:left="0" w:right="6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7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4" w:after="0"/>
              <w:ind w:left="0" w:right="0" w:firstLine="0"/>
              <w:jc w:val="center"/>
            </w:pPr>
            <w:r>
              <w:rPr>
                <w:w w:val="101.13087406864874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fo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fe</w:t>
            </w:r>
          </w:p>
        </w:tc>
        <w:tc>
          <w:tcPr>
            <w:tcW w:type="dxa" w:w="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4" w:after="0"/>
              <w:ind w:left="0" w:right="0" w:firstLine="0"/>
              <w:jc w:val="center"/>
            </w:pPr>
            <w:r>
              <w:rPr>
                <w:w w:val="101.13087406864874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fe</w:t>
            </w:r>
          </w:p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2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394" w:val="left"/>
              </w:tabs>
              <w:autoSpaceDE w:val="0"/>
              <w:widowControl/>
              <w:spacing w:line="134" w:lineRule="exact" w:before="184" w:after="0"/>
              <w:ind w:left="232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  <w:r>
              <w:br/>
            </w:r>
            <w:r>
              <w:rPr>
                <w:w w:val="101.88523460836971"/>
                <w:rFonts w:ascii="Symbol" w:hAnsi="Symbol" w:eastAsia="Symbol"/>
                <w:b w:val="0"/>
                <w:i w:val="0"/>
                <w:color w:val="000000"/>
                <w:sz w:val="17"/>
              </w:rPr>
              <w:t>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rPr>
                <w:w w:val="101.88523460836971"/>
                <w:rFonts w:ascii="Symbol" w:hAnsi="Symbol" w:eastAsia="Symbol"/>
                <w:b w:val="0"/>
                <w:i w:val="0"/>
                <w:color w:val="000000"/>
                <w:sz w:val="17"/>
              </w:rPr>
              <w:t></w:t>
            </w:r>
          </w:p>
        </w:tc>
        <w:tc>
          <w:tcPr>
            <w:tcW w:type="dxa" w:w="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w w:val="98.79416465759277"/>
                <w:rFonts w:ascii="Symbol" w:hAnsi="Symbol" w:eastAsia="Symbol"/>
                <w:b w:val="0"/>
                <w:i w:val="0"/>
                <w:color w:val="000000"/>
                <w:sz w:val="20"/>
              </w:rPr>
              <w:t></w:t>
            </w: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w w:val="101.88523460836971"/>
                <w:rFonts w:ascii="Symbol" w:hAnsi="Symbol" w:eastAsia="Symbol"/>
                <w:b w:val="0"/>
                <w:i w:val="0"/>
                <w:color w:val="000000"/>
                <w:sz w:val="17"/>
              </w:rPr>
              <w:t></w:t>
            </w:r>
          </w:p>
        </w:tc>
        <w:tc>
          <w:tcPr>
            <w:tcW w:type="dxa" w:w="280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2" w:after="0"/>
              <w:ind w:left="0" w:right="0" w:firstLine="0"/>
              <w:jc w:val="center"/>
            </w:pP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,6 </w:t>
            </w: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w w:val="98.79416465759277"/>
                <w:rFonts w:ascii="Symbol" w:hAnsi="Symbol" w:eastAsia="Symbol"/>
                <w:b w:val="0"/>
                <w:i w:val="0"/>
                <w:color w:val="000000"/>
                <w:sz w:val="2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1.88523460836971"/>
                <w:rFonts w:ascii="Symbol" w:hAnsi="Symbol" w:eastAsia="Symbol"/>
                <w:b w:val="0"/>
                <w:i w:val="0"/>
                <w:color w:val="000000"/>
                <w:sz w:val="17"/>
              </w:rPr>
              <w:t>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2" w:after="0"/>
              <w:ind w:left="0" w:right="0" w:firstLine="0"/>
              <w:jc w:val="center"/>
            </w:pP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2" w:after="0"/>
              <w:ind w:left="0" w:right="0" w:firstLine="0"/>
              <w:jc w:val="center"/>
            </w:pP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291</w:t>
            </w:r>
          </w:p>
        </w:tc>
        <w:tc>
          <w:tcPr>
            <w:tcW w:type="dxa" w:w="404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404"/>
            <w:vMerge/>
            <w:tcBorders/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404"/>
            <w:vMerge/>
            <w:tcBorders/>
          </w:tcPr>
          <w:p/>
        </w:tc>
        <w:tc>
          <w:tcPr>
            <w:tcW w:type="dxa" w:w="450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,6 </w:t>
            </w:r>
            <w:r>
              <w:rPr>
                <w:w w:val="101.885234608369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404"/>
            <w:vMerge/>
            <w:tcBorders/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vMerge/>
            <w:tcBorders/>
          </w:tcPr>
          <w:p/>
        </w:tc>
        <w:tc>
          <w:tcPr>
            <w:tcW w:type="dxa" w:w="1212"/>
            <w:gridSpan w:val="3"/>
            <w:vMerge/>
            <w:tcBorders/>
          </w:tcPr>
          <w:p/>
        </w:tc>
        <w:tc>
          <w:tcPr>
            <w:tcW w:type="dxa" w:w="2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2" w:after="0"/>
              <w:ind w:left="38" w:right="0" w:firstLine="0"/>
              <w:jc w:val="left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,0 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180</w:t>
            </w:r>
          </w:p>
        </w:tc>
      </w:tr>
      <w:tr>
        <w:trPr>
          <w:trHeight w:hRule="exact" w:val="396"/>
        </w:trPr>
        <w:tc>
          <w:tcPr>
            <w:tcW w:type="dxa" w:w="4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0" w:right="18" w:firstLine="0"/>
              <w:jc w:val="right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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0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4" w:after="0"/>
              <w:ind w:left="0" w:right="0" w:firstLine="0"/>
              <w:jc w:val="center"/>
            </w:pPr>
            <w:r>
              <w:rPr>
                <w:w w:val="98.35284423828125"/>
                <w:rFonts w:ascii="Symbol" w:hAnsi="Symbol" w:eastAsia="Symbol"/>
                <w:b w:val="0"/>
                <w:i w:val="0"/>
                <w:color w:val="000000"/>
                <w:sz w:val="25"/>
              </w:rPr>
              <w:t>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6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540"/>
            <w:gridSpan w:val="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,4 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944</w:t>
            </w:r>
          </w:p>
        </w:tc>
        <w:tc>
          <w:tcPr>
            <w:tcW w:type="dxa" w:w="1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4" w:after="0"/>
              <w:ind w:left="0" w:right="0" w:firstLine="0"/>
              <w:jc w:val="center"/>
            </w:pPr>
            <w:r>
              <w:rPr>
                <w:w w:val="98.35284423828125"/>
                <w:rFonts w:ascii="Symbol" w:hAnsi="Symbol" w:eastAsia="Symbol"/>
                <w:b w:val="0"/>
                <w:i w:val="0"/>
                <w:color w:val="000000"/>
                <w:sz w:val="25"/>
              </w:rPr>
              <w:t></w:t>
            </w: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7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404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2" w:firstLine="0"/>
              <w:jc w:val="right"/>
            </w:pP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404"/>
            <w:vMerge/>
            <w:tcBorders/>
          </w:tcPr>
          <w:p/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404"/>
            <w:vMerge/>
            <w:tcBorders/>
          </w:tcPr>
          <w:p/>
        </w:tc>
        <w:tc>
          <w:tcPr>
            <w:tcW w:type="dxa" w:w="700"/>
            <w:gridSpan w:val="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,4 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944</w:t>
            </w:r>
          </w:p>
        </w:tc>
        <w:tc>
          <w:tcPr>
            <w:tcW w:type="dxa" w:w="808"/>
            <w:gridSpan w:val="2"/>
            <w:vMerge/>
            <w:tcBorders/>
          </w:tcPr>
          <w:p/>
        </w:tc>
        <w:tc>
          <w:tcPr>
            <w:tcW w:type="dxa" w:w="17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27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- 51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</w:tblGrid>
      <w:tr>
        <w:trPr>
          <w:trHeight w:hRule="exact" w:val="370"/>
        </w:trPr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2" w:after="0"/>
              <w:ind w:left="0" w:right="0" w:firstLine="0"/>
              <w:jc w:val="right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</w:t>
            </w: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0" w:after="0"/>
              <w:ind w:left="0" w:right="0" w:firstLine="0"/>
              <w:jc w:val="center"/>
            </w:pP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6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2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w w:val="98.35284423828125"/>
                <w:rFonts w:ascii="Symbol" w:hAnsi="Symbol" w:eastAsia="Symbol"/>
                <w:b w:val="0"/>
                <w:i w:val="0"/>
                <w:color w:val="000000"/>
                <w:sz w:val="25"/>
              </w:rPr>
              <w:t>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52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464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,5 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536</w:t>
            </w:r>
          </w:p>
        </w:tc>
        <w:tc>
          <w:tcPr>
            <w:tcW w:type="dxa" w:w="24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6" w:right="0" w:firstLine="0"/>
              <w:jc w:val="left"/>
            </w:pPr>
            <w:r>
              <w:rPr>
                <w:w w:val="98.35284423828125"/>
                <w:rFonts w:ascii="Symbol" w:hAnsi="Symbol" w:eastAsia="Symbol"/>
                <w:b w:val="0"/>
                <w:i w:val="0"/>
                <w:color w:val="000000"/>
                <w:sz w:val="25"/>
              </w:rPr>
              <w:t></w:t>
            </w:r>
            <w:r>
              <w:rPr>
                <w:w w:val="96.6629321758563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6" w:after="0"/>
              <w:ind w:left="0" w:right="0" w:firstLine="0"/>
              <w:jc w:val="center"/>
            </w:pPr>
            <w:r>
              <w:rPr>
                <w:w w:val="97.972271659157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0" w:right="0" w:firstLine="0"/>
              <w:jc w:val="center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,0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18" w:right="0" w:firstLine="0"/>
              <w:jc w:val="left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426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218"/>
            <w:vMerge/>
            <w:tcBorders/>
          </w:tcPr>
          <w:p/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616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,5 </w:t>
            </w:r>
            <w:r>
              <w:rPr>
                <w:w w:val="97.9722716591575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536</w:t>
            </w:r>
          </w:p>
        </w:tc>
        <w:tc>
          <w:tcPr>
            <w:tcW w:type="dxa" w:w="654"/>
            <w:gridSpan w:val="3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0" w:after="0"/>
              <w:ind w:left="0" w:right="10" w:firstLine="0"/>
              <w:jc w:val="right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</w:t>
            </w:r>
            <w:r>
              <w:rPr>
                <w:w w:val="98.51218136874112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4" w:after="0"/>
              <w:ind w:left="0" w:right="0" w:firstLine="0"/>
              <w:jc w:val="center"/>
            </w:pPr>
            <w:r>
              <w:rPr>
                <w:w w:val="98.51218136874112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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10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0" w:right="0" w:firstLine="0"/>
              <w:jc w:val="center"/>
            </w:pP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</w:t>
            </w:r>
          </w:p>
        </w:tc>
        <w:tc>
          <w:tcPr>
            <w:tcW w:type="dxa" w:w="514"/>
            <w:gridSpan w:val="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,3 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852</w:t>
            </w:r>
          </w:p>
        </w:tc>
        <w:tc>
          <w:tcPr>
            <w:tcW w:type="dxa" w:w="1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</w:t>
            </w:r>
            <w:r>
              <w:rPr>
                <w:w w:val="98.51218136874112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69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20 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342</w:t>
            </w:r>
          </w:p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218"/>
            <w:vMerge/>
            <w:tcBorders/>
          </w:tcPr>
          <w:p/>
        </w:tc>
        <w:tc>
          <w:tcPr>
            <w:tcW w:type="dxa" w:w="218"/>
            <w:vMerge/>
            <w:tcBorders/>
          </w:tcPr>
          <w:p/>
        </w:tc>
        <w:tc>
          <w:tcPr>
            <w:tcW w:type="dxa" w:w="218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20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7.82537159166837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514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left"/>
            </w:pP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,3 </w:t>
            </w:r>
            <w:r>
              <w:rPr>
                <w:w w:val="97.82537159166837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852</w:t>
            </w:r>
          </w:p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1090"/>
            <w:gridSpan w:val="5"/>
            <w:vMerge/>
            <w:tcBorders/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</w:t>
            </w:r>
            <w:r>
              <w:rPr>
                <w:w w:val="97.2820679346720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6" w:after="0"/>
              <w:ind w:left="0" w:right="0" w:firstLine="0"/>
              <w:jc w:val="center"/>
            </w:pPr>
            <w:r>
              <w:rPr>
                <w:w w:val="97.2820679346720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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3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0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530"/>
            <w:gridSpan w:val="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584</w:t>
            </w:r>
          </w:p>
        </w:tc>
        <w:tc>
          <w:tcPr>
            <w:tcW w:type="dxa" w:w="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3"/>
              </w:rPr>
              <w:t></w:t>
            </w:r>
            <w:r>
              <w:rPr>
                <w:w w:val="97.2820679346720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</w:t>
            </w:r>
          </w:p>
        </w:tc>
        <w:tc>
          <w:tcPr>
            <w:tcW w:type="dxa" w:w="5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109</w:t>
            </w:r>
          </w:p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218"/>
            <w:vMerge/>
            <w:tcBorders/>
          </w:tcPr>
          <w:p/>
        </w:tc>
        <w:tc>
          <w:tcPr>
            <w:tcW w:type="dxa" w:w="218"/>
            <w:vMerge/>
            <w:tcBorders/>
          </w:tcPr>
          <w:p/>
        </w:tc>
        <w:tc>
          <w:tcPr>
            <w:tcW w:type="dxa" w:w="218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25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530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584</w:t>
            </w:r>
          </w:p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436"/>
            <w:gridSpan w:val="2"/>
            <w:vMerge/>
            <w:tcBorders/>
          </w:tcPr>
          <w:p/>
        </w:tc>
        <w:tc>
          <w:tcPr>
            <w:tcW w:type="dxa" w:w="872"/>
            <w:gridSpan w:val="4"/>
            <w:vMerge/>
            <w:tcBorders/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</w:t>
            </w:r>
          </w:p>
        </w:tc>
        <w:tc>
          <w:tcPr>
            <w:tcW w:type="dxa" w:w="1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4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42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243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6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</w:t>
            </w:r>
          </w:p>
        </w:tc>
        <w:tc>
          <w:tcPr>
            <w:tcW w:type="dxa" w:w="1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6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109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9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34" w:after="0"/>
              <w:ind w:left="3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27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455</w:t>
            </w:r>
          </w:p>
        </w:tc>
      </w:tr>
      <w:tr>
        <w:trPr>
          <w:trHeight w:hRule="exact" w:val="350"/>
        </w:trPr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3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</w:t>
            </w:r>
            <w:r>
              <w:rPr>
                <w:w w:val="102.33790079752605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291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</w:t>
            </w:r>
          </w:p>
        </w:tc>
        <w:tc>
          <w:tcPr>
            <w:tcW w:type="dxa" w:w="5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180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</w:t>
            </w:r>
          </w:p>
        </w:tc>
        <w:tc>
          <w:tcPr>
            <w:tcW w:type="dxa" w:w="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426</w:t>
            </w:r>
          </w:p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8"/>
            <w:vMerge/>
            <w:tcBorders>
              <w:top w:sz="4.09848022460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2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h.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berikutnya mencari nilai chi-kuadrat pada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tabel, dengan terlebih dahulu menentukan derajat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kebebasan (dk) dengan rumus K – 1 dengan tingkat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signifikansinya (alpha = 0,05). K = banyaknya kelas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interval. Sehingga diperoleh dk = 5 – 1 = 4. Cari nilai </w:t>
      </w:r>
    </w:p>
    <w:p>
      <w:pPr>
        <w:autoSpaceDN w:val="0"/>
        <w:autoSpaceDE w:val="0"/>
        <w:widowControl/>
        <w:spacing w:line="242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chi-kuadrat pada tabel dengan dk = 4 pada signifikansi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0,05. Pada dk = 4 dan taraf signifikansi 0,05 diperoleh </w:t>
      </w:r>
    </w:p>
    <w:p>
      <w:pPr>
        <w:autoSpaceDN w:val="0"/>
        <w:autoSpaceDE w:val="0"/>
        <w:widowControl/>
        <w:spacing w:line="242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chi-kuadrat pada tabel sebesar: 9,488. </w:t>
      </w:r>
    </w:p>
    <w:p>
      <w:pPr>
        <w:autoSpaceDN w:val="0"/>
        <w:tabs>
          <w:tab w:pos="720" w:val="left"/>
          <w:tab w:pos="4522" w:val="left"/>
          <w:tab w:pos="4716" w:val="left"/>
          <w:tab w:pos="4804" w:val="left"/>
          <w:tab w:pos="5518" w:val="left"/>
        </w:tabs>
        <w:autoSpaceDE w:val="0"/>
        <w:widowControl/>
        <w:spacing w:line="292" w:lineRule="exact" w:before="336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membandingkan nilai </w:t>
      </w:r>
      <w:r>
        <w:tab/>
      </w:r>
      <w:r>
        <w:rPr>
          <w:w w:val="101.67714754740398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76409993852889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w w:val="101.67714754740398"/>
          <w:rFonts w:ascii="TimesNewRomanPS" w:hAnsi="TimesNewRomanPS" w:eastAsia="TimesNewRomanPS"/>
          <w:b w:val="0"/>
          <w:i/>
          <w:color w:val="000000"/>
          <w:sz w:val="24"/>
        </w:rPr>
        <w:t xml:space="preserve">hitung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</w:t>
      </w:r>
    </w:p>
    <w:p>
      <w:pPr>
        <w:autoSpaceDN w:val="0"/>
        <w:tabs>
          <w:tab w:pos="938" w:val="left"/>
          <w:tab w:pos="1020" w:val="left"/>
          <w:tab w:pos="1600" w:val="left"/>
        </w:tabs>
        <w:autoSpaceDE w:val="0"/>
        <w:widowControl/>
        <w:spacing w:line="294" w:lineRule="exact" w:before="108" w:after="0"/>
        <w:ind w:left="746" w:right="0" w:firstLine="0"/>
        <w:jc w:val="left"/>
      </w:pPr>
      <w:r>
        <w:rPr>
          <w:w w:val="101.57910982767741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6659872872489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w w:val="101.57910982767741"/>
          <w:rFonts w:ascii="TimesNewRomanPS" w:hAnsi="TimesNewRomanPS" w:eastAsia="TimesNewRomanPS"/>
          <w:b w:val="0"/>
          <w:i/>
          <w:color w:val="000000"/>
          <w:sz w:val="24"/>
        </w:rPr>
        <w:t xml:space="preserve">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kriteria: </w:t>
      </w:r>
    </w:p>
    <w:p>
      <w:pPr>
        <w:autoSpaceDN w:val="0"/>
        <w:tabs>
          <w:tab w:pos="1632" w:val="left"/>
          <w:tab w:pos="1824" w:val="left"/>
        </w:tabs>
        <w:autoSpaceDE w:val="0"/>
        <w:widowControl/>
        <w:spacing w:line="294" w:lineRule="exact" w:before="76" w:after="0"/>
        <w:ind w:left="7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</w:t>
      </w:r>
      <w:r>
        <w:tab/>
      </w:r>
      <w:r>
        <w:rPr>
          <w:w w:val="101.4100710550944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49679183959961"/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2404" w:val="left"/>
          <w:tab w:pos="4272" w:val="left"/>
          <w:tab w:pos="4464" w:val="left"/>
          <w:tab w:pos="4546" w:val="left"/>
          <w:tab w:pos="5128" w:val="left"/>
        </w:tabs>
        <w:autoSpaceDE w:val="0"/>
        <w:widowControl/>
        <w:spacing w:line="154" w:lineRule="exact" w:before="0" w:after="0"/>
        <w:ind w:left="1914" w:right="0" w:firstLine="0"/>
        <w:jc w:val="left"/>
      </w:pPr>
      <w:r>
        <w:rPr>
          <w:w w:val="101.49679183959961"/>
          <w:rFonts w:ascii="TimesNewRomanPS" w:hAnsi="TimesNewRomanPS" w:eastAsia="TimesNewRomanPS"/>
          <w:b w:val="0"/>
          <w:i/>
          <w:color w:val="000000"/>
          <w:sz w:val="14"/>
        </w:rPr>
        <w:t xml:space="preserve">hitung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besar dari </w:t>
      </w:r>
      <w:r>
        <w:tab/>
      </w:r>
      <w:r>
        <w:rPr>
          <w:w w:val="101.57910982767741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6659872872489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w w:val="101.57910982767741"/>
          <w:rFonts w:ascii="TimesNewRomanPS" w:hAnsi="TimesNewRomanPS" w:eastAsia="TimesNewRomanPS"/>
          <w:b w:val="0"/>
          <w:i/>
          <w:color w:val="000000"/>
          <w:sz w:val="24"/>
        </w:rPr>
        <w:t xml:space="preserve">tabel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data </w:t>
      </w:r>
    </w:p>
    <w:p>
      <w:pPr>
        <w:autoSpaceDN w:val="0"/>
        <w:autoSpaceDE w:val="0"/>
        <w:widowControl/>
        <w:spacing w:line="242" w:lineRule="auto" w:before="88" w:after="28"/>
        <w:ind w:left="107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normal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0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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Jika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8" w:after="0"/>
              <w:ind w:left="88" w:right="0" w:firstLine="0"/>
              <w:jc w:val="left"/>
            </w:pPr>
            <w:r>
              <w:rPr>
                <w:w w:val="101.34615898132324"/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w w:val="101.4328343527657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6" w:after="0"/>
              <w:ind w:left="0" w:right="0" w:firstLine="0"/>
              <w:jc w:val="center"/>
            </w:pPr>
            <w:r>
              <w:rPr>
                <w:w w:val="101.4328343527657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lebih kecil dari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8" w:after="0"/>
              <w:ind w:left="84" w:right="0" w:firstLine="0"/>
              <w:jc w:val="left"/>
            </w:pPr>
            <w:r>
              <w:rPr>
                <w:w w:val="101.57910982767741"/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w w:val="101.6659872872489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w w:val="101.5791098276774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tabel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maka data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normal </w:t>
      </w:r>
    </w:p>
    <w:p>
      <w:pPr>
        <w:autoSpaceDN w:val="0"/>
        <w:autoSpaceDE w:val="0"/>
        <w:widowControl/>
        <w:spacing w:line="294" w:lineRule="exact" w:before="30" w:after="0"/>
        <w:ind w:left="7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perhitungan di atas </w:t>
      </w:r>
      <w:r>
        <w:rPr>
          <w:w w:val="101.34615898132324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43283435276575"/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5242" w:val="left"/>
        </w:tabs>
        <w:autoSpaceDE w:val="0"/>
        <w:widowControl/>
        <w:spacing w:line="154" w:lineRule="exact" w:before="0" w:after="0"/>
        <w:ind w:left="4752" w:right="0" w:firstLine="0"/>
        <w:jc w:val="left"/>
      </w:pPr>
      <w:r>
        <w:rPr>
          <w:w w:val="101.43283435276575"/>
          <w:rFonts w:ascii="TimesNewRomanPS" w:hAnsi="TimesNewRomanPS" w:eastAsia="TimesNewRomanPS"/>
          <w:b w:val="0"/>
          <w:i/>
          <w:color w:val="000000"/>
          <w:sz w:val="14"/>
        </w:rPr>
        <w:t xml:space="preserve">hitung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kecil </w:t>
      </w:r>
    </w:p>
    <w:p>
      <w:pPr>
        <w:autoSpaceDN w:val="0"/>
        <w:tabs>
          <w:tab w:pos="1642" w:val="left"/>
          <w:tab w:pos="1834" w:val="left"/>
          <w:tab w:pos="1916" w:val="left"/>
          <w:tab w:pos="2496" w:val="left"/>
        </w:tabs>
        <w:autoSpaceDE w:val="0"/>
        <w:widowControl/>
        <w:spacing w:line="294" w:lineRule="exact" w:before="88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</w:t>
      </w:r>
      <w:r>
        <w:tab/>
      </w:r>
      <w:r>
        <w:rPr>
          <w:w w:val="101.57910982767741"/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w w:val="101.6659872872489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w w:val="101.57910982767741"/>
          <w:rFonts w:ascii="TimesNewRomanPS" w:hAnsi="TimesNewRomanPS" w:eastAsia="TimesNewRomanPS"/>
          <w:b w:val="0"/>
          <w:i/>
          <w:color w:val="000000"/>
          <w:sz w:val="24"/>
        </w:rPr>
        <w:t xml:space="preserve">tabel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-27,455 &lt; 9,488, maka data </w:t>
      </w:r>
    </w:p>
    <w:p>
      <w:pPr>
        <w:autoSpaceDN w:val="0"/>
        <w:autoSpaceDE w:val="0"/>
        <w:widowControl/>
        <w:spacing w:line="242" w:lineRule="auto" w:before="86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berdistribusi normal. </w:t>
      </w:r>
    </w:p>
    <w:p>
      <w:pPr>
        <w:autoSpaceDN w:val="0"/>
        <w:autoSpaceDE w:val="0"/>
        <w:widowControl/>
        <w:spacing w:line="238" w:lineRule="auto" w:before="179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52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IV : UJI NORMALITAS DATA</w:t>
      </w:r>
    </w:p>
    <w:p>
      <w:pPr>
        <w:sectPr>
          <w:pgSz w:w="8506" w:h="13042"/>
          <w:pgMar w:top="610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360" w:val="left"/>
          <w:tab w:pos="1630" w:val="left"/>
          <w:tab w:pos="2226" w:val="left"/>
          <w:tab w:pos="3288" w:val="left"/>
          <w:tab w:pos="4206" w:val="left"/>
          <w:tab w:pos="4444" w:val="left"/>
          <w:tab w:pos="5406" w:val="left"/>
          <w:tab w:pos="5564" w:val="left"/>
        </w:tabs>
        <w:autoSpaceDE w:val="0"/>
        <w:widowControl/>
        <w:spacing w:line="269" w:lineRule="auto" w:before="200" w:after="18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Uji Normalitas Data dengan Kolmogorov-Smirnov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(KS)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Kolmogorov-Smirnov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prinsip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kerjanya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fekuensi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kumulatif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teoritik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frekuensi kumulatif distribusi empirik (observasi).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1581"/>
        <w:gridCol w:w="1581"/>
        <w:gridCol w:w="1581"/>
        <w:gridCol w:w="1581"/>
      </w:tblGrid>
      <w:tr>
        <w:trPr>
          <w:trHeight w:hRule="exact" w:val="30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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Langkah-langkah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pengujian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>Kolmogorov-</w:t>
            </w:r>
          </w:p>
        </w:tc>
      </w:tr>
    </w:tbl>
    <w:p>
      <w:pPr>
        <w:autoSpaceDN w:val="0"/>
        <w:tabs>
          <w:tab w:pos="1080" w:val="left"/>
          <w:tab w:pos="3288" w:val="left"/>
          <w:tab w:pos="3546" w:val="left"/>
          <w:tab w:pos="3738" w:val="left"/>
          <w:tab w:pos="3914" w:val="left"/>
        </w:tabs>
        <w:autoSpaceDE w:val="0"/>
        <w:widowControl/>
        <w:spacing w:line="304" w:lineRule="exact" w:before="0" w:after="0"/>
        <w:ind w:left="708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Smirnov adalah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Merumuskan hipotesis dalam kalimat: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Data berdistribusi normal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: Data tidak berdistribusi normal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taraf signifikan yang pada umumnya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dilambangkan dengan </w:t>
      </w:r>
      <w:r>
        <w:rPr>
          <w:w w:val="101.84173583984375"/>
          <w:rFonts w:ascii="Symbol" w:hAnsi="Symbol" w:eastAsia="Symbol"/>
          <w:b w:val="0"/>
          <w:i w:val="0"/>
          <w:color w:val="000000"/>
          <w:sz w:val="24"/>
        </w:rPr>
        <w:t></w:t>
      </w:r>
      <w:r>
        <w:rPr>
          <w:w w:val="101.84173583984375"/>
          <w:rFonts w:ascii="Symbol" w:hAnsi="Symbol" w:eastAsia="Symbol"/>
          <w:b w:val="0"/>
          <w:i w:val="0"/>
          <w:color w:val="000000"/>
          <w:sz w:val="24"/>
        </w:rPr>
        <w:t></w:t>
      </w:r>
      <w:r>
        <w:rPr>
          <w:w w:val="101.84173583984375"/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,0 </w:t>
      </w:r>
      <w:r>
        <w:rPr>
          <w:w w:val="101.84173583984375"/>
          <w:rFonts w:ascii="TimesNewRomanPSMT" w:hAnsi="TimesNewRomanPSMT" w:eastAsia="TimesNewRomanPSMT"/>
          <w:b w:val="0"/>
          <w:i w:val="0"/>
          <w:color w:val="000000"/>
          <w:sz w:val="24"/>
        </w:rPr>
        <w:t>05</w:t>
      </w:r>
    </w:p>
    <w:p>
      <w:pPr>
        <w:autoSpaceDN w:val="0"/>
        <w:autoSpaceDE w:val="0"/>
        <w:widowControl/>
        <w:spacing w:line="266" w:lineRule="auto" w:before="88" w:after="0"/>
        <w:ind w:left="108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>Menentukan F</w:t>
      </w:r>
      <w:r>
        <w:rPr>
          <w:rFonts w:ascii="Tahoma" w:hAnsi="Tahoma" w:eastAsia="Tahoma"/>
          <w:b w:val="0"/>
          <w:i w:val="0"/>
          <w:color w:val="000000"/>
          <w:sz w:val="14"/>
        </w:rPr>
        <w:t>o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(X), diperoleh dari tabel z (tabel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normal) berdasarkan nilai-nilai yang ada pada kolom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z fungsi distribusi bawah distribusi probabilitas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normal baku. </w:t>
      </w:r>
    </w:p>
    <w:p>
      <w:pPr>
        <w:autoSpaceDN w:val="0"/>
        <w:autoSpaceDE w:val="0"/>
        <w:widowControl/>
        <w:spacing w:line="264" w:lineRule="auto" w:before="38" w:after="0"/>
        <w:ind w:left="108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>Menentukan S</w:t>
      </w:r>
      <w:r>
        <w:rPr>
          <w:rFonts w:ascii="Tahoma" w:hAnsi="Tahoma" w:eastAsia="Tahoma"/>
          <w:b w:val="0"/>
          <w:i w:val="0"/>
          <w:color w:val="000000"/>
          <w:sz w:val="14"/>
        </w:rPr>
        <w:t>n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(X), yaitu proporsi frekuensi distribusi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kumulatif hasil observasi dibandingkan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banyaknya sampel penelitian. </w:t>
      </w:r>
    </w:p>
    <w:p>
      <w:pPr>
        <w:autoSpaceDN w:val="0"/>
        <w:autoSpaceDE w:val="0"/>
        <w:widowControl/>
        <w:spacing w:line="242" w:lineRule="auto" w:before="38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besarnya simpangan/standar deviasi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</w:tblGrid>
      <w:tr>
        <w:trPr>
          <w:trHeight w:hRule="exact" w:val="272"/>
        </w:trPr>
        <w:tc>
          <w:tcPr>
            <w:tcW w:type="dxa" w:w="2266"/>
            <w:gridSpan w:val="4"/>
            <w:tcBorders>
              <w:end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terbesar </w:t>
            </w:r>
          </w:p>
        </w:tc>
        <w:tc>
          <w:tcPr>
            <w:tcW w:type="dxa" w:w="1674"/>
            <w:gridSpan w:val="7"/>
            <w:tcBorders>
              <w:start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0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hipotesis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</w:t>
            </w:r>
          </w:p>
        </w:tc>
      </w:tr>
      <w:tr>
        <w:trPr>
          <w:trHeight w:hRule="exact" w:val="44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22" w:firstLine="0"/>
              <w:jc w:val="right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maksimum</w:t>
            </w:r>
          </w:p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 xml:space="preserve">F </w:t>
            </w: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o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8" w:after="0"/>
              <w:ind w:left="0" w:right="0" w:firstLine="0"/>
              <w:jc w:val="center"/>
            </w:pP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3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  <w:tc>
          <w:tcPr>
            <w:tcW w:type="dxa" w:w="487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  <w:tr>
        <w:trPr>
          <w:trHeight w:hRule="exact" w:val="332"/>
        </w:trPr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f.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kriteria </w:t>
            </w:r>
          </w:p>
        </w:tc>
        <w:tc>
          <w:tcPr>
            <w:tcW w:type="dxa" w:w="1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pengujian </w:t>
            </w:r>
          </w:p>
        </w:tc>
        <w:tc>
          <w:tcPr>
            <w:tcW w:type="dxa" w:w="487"/>
            <w:vMerge/>
            <w:tcBorders/>
          </w:tcPr>
          <w:p/>
        </w:tc>
        <w:tc>
          <w:tcPr>
            <w:tcW w:type="dxa" w:w="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auto" w:before="2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ketentuan: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Jika D &lt; D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maka terima Ho artinya data </w:t>
      </w:r>
      <w:r>
        <w:rPr>
          <w:rFonts w:ascii="Tahoma" w:hAnsi="Tahoma" w:eastAsia="Tahoma"/>
          <w:b w:val="0"/>
          <w:i w:val="0"/>
          <w:color w:val="000000"/>
          <w:sz w:val="22"/>
        </w:rPr>
        <w:t>berdistribusi normal dan jika D &gt; D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maka tolak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artinya data tidak berdistribusi normal. </w:t>
      </w:r>
    </w:p>
    <w:p>
      <w:pPr>
        <w:autoSpaceDN w:val="0"/>
        <w:tabs>
          <w:tab w:pos="708" w:val="left"/>
        </w:tabs>
        <w:autoSpaceDE w:val="0"/>
        <w:widowControl/>
        <w:spacing w:line="257" w:lineRule="auto" w:before="40" w:after="0"/>
        <w:ind w:left="426" w:right="72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Persyaratan Uji Kolmogorov-Smirnov (KS) </w:t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berskala interval atau ratio (kuantitatif). </w:t>
      </w:r>
    </w:p>
    <w:p>
      <w:pPr>
        <w:autoSpaceDN w:val="0"/>
        <w:tabs>
          <w:tab w:pos="1062" w:val="left"/>
        </w:tabs>
        <w:autoSpaceDE w:val="0"/>
        <w:widowControl/>
        <w:spacing w:line="259" w:lineRule="auto" w:before="38" w:after="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tunggal/belum dikelompokkan pada tabel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distribusi frekuensi. </w:t>
      </w:r>
    </w:p>
    <w:p>
      <w:pPr>
        <w:autoSpaceDN w:val="0"/>
        <w:autoSpaceDE w:val="0"/>
        <w:widowControl/>
        <w:spacing w:line="242" w:lineRule="auto" w:before="38" w:after="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untuk n besar maupun n kecil. </w:t>
      </w:r>
    </w:p>
    <w:p>
      <w:pPr>
        <w:autoSpaceDN w:val="0"/>
        <w:autoSpaceDE w:val="0"/>
        <w:widowControl/>
        <w:spacing w:line="238" w:lineRule="auto" w:before="464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- 53</w:t>
      </w:r>
    </w:p>
    <w:p>
      <w:pPr>
        <w:sectPr>
          <w:pgSz w:w="8506" w:h="13042"/>
          <w:pgMar w:top="426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254"/>
        </w:trPr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7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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Rumus yang digunakan untuk Uji K-S </w:t>
            </w:r>
          </w:p>
        </w:tc>
      </w:tr>
      <w:tr>
        <w:trPr>
          <w:trHeight w:hRule="exact" w:val="46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22" w:firstLine="0"/>
              <w:jc w:val="right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maksimum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 xml:space="preserve">F </w:t>
            </w: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o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8" w:after="0"/>
              <w:ind w:left="0" w:right="0" w:firstLine="0"/>
              <w:jc w:val="center"/>
            </w:pP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3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</w:tr>
    </w:tbl>
    <w:p>
      <w:pPr>
        <w:autoSpaceDN w:val="0"/>
        <w:tabs>
          <w:tab w:pos="360" w:val="left"/>
          <w:tab w:pos="1132" w:val="left"/>
        </w:tabs>
        <w:autoSpaceDE w:val="0"/>
        <w:widowControl/>
        <w:spacing w:line="271" w:lineRule="auto" w:before="33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>CONTOH UJI NORMALITAS DENGAN KOLMOGOROV-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SMIRNOV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penelitian tentang berat badan mahasiswa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mengikuti pelatihan kebugaran fisik/jasmani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sebanyak 27 orang diambil secara random,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didapatkan data sebagai berikut ; 78, 78, 95, 90, 78, 80,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82, 77, 72, 84, 68, 67, 87, 78, 77, 88, 97, 89, 97, 98, 70,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72, 70, 69, 67, 90, 97 kg. Selidikilah dengan alpha = 5%,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apakah data tersebut di atas diambil dari populasi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berdistribusi normal? </w:t>
      </w:r>
    </w:p>
    <w:p>
      <w:pPr>
        <w:autoSpaceDN w:val="0"/>
        <w:autoSpaceDE w:val="0"/>
        <w:widowControl/>
        <w:spacing w:line="240" w:lineRule="auto" w:before="2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Jawab: </w:t>
      </w:r>
    </w:p>
    <w:p>
      <w:pPr>
        <w:autoSpaceDN w:val="0"/>
        <w:tabs>
          <w:tab w:pos="1080" w:val="left"/>
        </w:tabs>
        <w:autoSpaceDE w:val="0"/>
        <w:widowControl/>
        <w:spacing w:line="269" w:lineRule="auto" w:before="2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Merumuskan hipotesis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Populasi berat badan mahasiswa berdistribusi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normal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: Populasi berat badan mahasiswa tidak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berdistribusi normal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Taraf signifikansi 5%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data statistik dalam tabel </w:t>
      </w:r>
    </w:p>
    <w:p>
      <w:pPr>
        <w:autoSpaceDN w:val="0"/>
        <w:autoSpaceDE w:val="0"/>
        <w:widowControl/>
        <w:spacing w:line="238" w:lineRule="auto" w:before="348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54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IV : UJI NORMALITAS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718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(X)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91"/>
              <w:gridCol w:w="291"/>
              <w:gridCol w:w="291"/>
              <w:gridCol w:w="291"/>
              <w:gridCol w:w="291"/>
            </w:tblGrid>
            <w:tr>
              <w:trPr>
                <w:trHeight w:hRule="exact" w:val="324"/>
              </w:trPr>
              <w:tc>
                <w:tcPr>
                  <w:tcW w:type="dxa" w:w="260"/>
                  <w:tcBorders>
                    <w:top w:sz="4.098480224609375" w:val="single" w:color="#000000"/>
                    <w:bottom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Z</w:t>
                  </w:r>
                </w:p>
              </w:tc>
              <w:tc>
                <w:tcPr>
                  <w:tcW w:type="dxa" w:w="238"/>
                  <w:tcBorders>
                    <w:top w:sz="4.098480224609375" w:val="single" w:color="#000000"/>
                    <w:bottom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</w:t>
                  </w:r>
                </w:p>
              </w:tc>
              <w:tc>
                <w:tcPr>
                  <w:tcW w:type="dxa" w:w="202"/>
                  <w:tcBorders>
                    <w:top w:sz="4.098480224609375" w:val="single" w:color="#000000"/>
                    <w:bottom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X</w:t>
                  </w:r>
                </w:p>
              </w:tc>
              <w:tc>
                <w:tcPr>
                  <w:tcW w:type="dxa" w:w="320"/>
                  <w:tcBorders>
                    <w:top w:sz="4.098480224609375" w:val="single" w:color="#000000"/>
                    <w:bottom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</w:t>
                  </w:r>
                </w:p>
              </w:tc>
              <w:tc>
                <w:tcPr>
                  <w:tcW w:type="dxa" w:w="202"/>
                  <w:tcBorders>
                    <w:top w:sz="4.098480224609375" w:val="single" w:color="#000000"/>
                    <w:bottom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X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60"/>
                  <w:tcBorders>
                    <w:top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8"/>
                  <w:tcBorders>
                    <w:top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2"/>
                  <w:tcBorders>
                    <w:top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top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S</w:t>
                  </w:r>
                </w:p>
              </w:tc>
              <w:tc>
                <w:tcPr>
                  <w:tcW w:type="dxa" w:w="202"/>
                  <w:tcBorders>
                    <w:top w:sz="4.0984802246093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F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o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n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F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o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 - 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n</w:t>
            </w:r>
          </w:p>
        </w:tc>
      </w:tr>
      <w:tr>
        <w:trPr>
          <w:trHeight w:hRule="exact" w:val="28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-1,39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0,0823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0,0740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0,0083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-1,39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0,0823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0,0740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0,0083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-1,29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0,0985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0,1111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0,0126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-1,19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0,1170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0,1481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0,0311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0,1357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0,2222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0,0865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-1,10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0,1357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0,2222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0,0865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-0,90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0,1841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0,2963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0,1122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-0,90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0,1841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0,2963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0,1122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-0,42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0,3372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0,3704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0,0332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-0,42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0,3372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0,3704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0,0332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-0,32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0,3745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0,5185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0,1440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-0,32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0,3745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0,5185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0,1440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-0,32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0,3745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0,5185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0,1440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68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5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-0,32 </w:t>
            </w:r>
          </w:p>
        </w:tc>
        <w:tc>
          <w:tcPr>
            <w:tcW w:type="dxa" w:w="7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0,3745 </w:t>
            </w:r>
          </w:p>
        </w:tc>
        <w:tc>
          <w:tcPr>
            <w:tcW w:type="dxa" w:w="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0,5185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0,1440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68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5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-0,12 </w:t>
            </w:r>
          </w:p>
        </w:tc>
        <w:tc>
          <w:tcPr>
            <w:tcW w:type="dxa" w:w="7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0,4522 </w:t>
            </w:r>
          </w:p>
        </w:tc>
        <w:tc>
          <w:tcPr>
            <w:tcW w:type="dxa" w:w="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0,5555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0,1033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0,07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0,5279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0,5926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0,0647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0,26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0,6026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0,6296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0,0270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68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145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0,55 </w:t>
            </w:r>
          </w:p>
        </w:tc>
        <w:tc>
          <w:tcPr>
            <w:tcW w:type="dxa" w:w="7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0,7088 </w:t>
            </w:r>
          </w:p>
        </w:tc>
        <w:tc>
          <w:tcPr>
            <w:tcW w:type="dxa" w:w="7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0,6666 </w:t>
            </w:r>
          </w:p>
        </w:tc>
        <w:tc>
          <w:tcPr>
            <w:tcW w:type="dxa" w:w="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0,0422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0,65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0,7422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0,7037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0,0385 </w:t>
            </w:r>
          </w:p>
        </w:tc>
      </w:tr>
      <w:tr>
        <w:trPr>
          <w:trHeight w:hRule="exact" w:val="288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0,75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0,7734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0,7407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0,0327 </w:t>
            </w:r>
          </w:p>
        </w:tc>
      </w:tr>
      <w:tr>
        <w:trPr>
          <w:trHeight w:hRule="exact" w:val="28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0,84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0,7995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0,8148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0,0153 </w:t>
            </w:r>
          </w:p>
        </w:tc>
      </w:tr>
      <w:tr>
        <w:trPr>
          <w:trHeight w:hRule="exact" w:val="286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0,84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0,7995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0,8148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0,0153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1,33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0,9082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0,8518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0,0547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1,53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0,9370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0,9629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0,0259 </w:t>
            </w:r>
          </w:p>
        </w:tc>
      </w:tr>
      <w:tr>
        <w:trPr>
          <w:trHeight w:hRule="exact" w:val="284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1,53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0,9370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0,9629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0,0259 </w:t>
            </w:r>
          </w:p>
        </w:tc>
      </w:tr>
      <w:tr>
        <w:trPr>
          <w:trHeight w:hRule="exact" w:val="288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1,53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0,9370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0,9629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0,0259 </w:t>
            </w:r>
          </w:p>
        </w:tc>
      </w:tr>
      <w:tr>
        <w:trPr>
          <w:trHeight w:hRule="exact" w:val="282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1,62 </w:t>
            </w:r>
          </w:p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0,9474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1,000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0,0526 </w:t>
            </w:r>
          </w:p>
        </w:tc>
      </w:tr>
      <w:tr>
        <w:trPr>
          <w:trHeight w:hRule="exact" w:val="574"/>
        </w:trPr>
        <w:tc>
          <w:tcPr>
            <w:tcW w:type="dxa" w:w="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Rata-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 </w:t>
            </w:r>
          </w:p>
        </w:tc>
        <w:tc>
          <w:tcPr>
            <w:tcW w:type="dxa" w:w="68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81,30 </w:t>
            </w:r>
          </w:p>
        </w:tc>
        <w:tc>
          <w:tcPr>
            <w:tcW w:type="dxa" w:w="145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Standar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Deviasi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10,28 </w:t>
            </w:r>
          </w:p>
        </w:tc>
        <w:tc>
          <w:tcPr>
            <w:tcW w:type="dxa" w:w="14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89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- 55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hitungan pada tabel di atas selanjutya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</w:tblGrid>
      <w:tr>
        <w:trPr>
          <w:trHeight w:hRule="exact" w:val="310"/>
        </w:trPr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7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menentukan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34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 xml:space="preserve">F </w:t>
            </w: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o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6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72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2" w:after="0"/>
              <w:ind w:left="0" w:right="0" w:firstLine="0"/>
              <w:jc w:val="center"/>
            </w:pPr>
            <w:r>
              <w:rPr>
                <w:w w:val="102.487938744681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yaitu = 0,1440.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8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</w:t>
            </w:r>
          </w:p>
        </w:tc>
      </w:tr>
      <w:tr>
        <w:trPr>
          <w:trHeight w:hRule="exact" w:val="41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" w:after="0"/>
              <w:ind w:left="0" w:right="22" w:firstLine="0"/>
              <w:jc w:val="right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98.25599670410156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" w:after="0"/>
              <w:ind w:left="0" w:right="0" w:firstLine="0"/>
              <w:jc w:val="center"/>
            </w:pPr>
            <w:r>
              <w:rPr>
                <w:w w:val="98.2559967041015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maksimum</w:t>
            </w:r>
          </w:p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  <w:tc>
          <w:tcPr>
            <w:tcW w:type="dxa" w:w="5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auto" w:before="42" w:after="18"/>
        <w:ind w:left="1080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nilai D mak dengan nilai D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nilai kritis Uji Kolmogorov-Smirnov pada N =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27 dan alpha 0,05. Pada D tabel diperoleh 0,254.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582"/>
        <w:gridCol w:w="1582"/>
        <w:gridCol w:w="1582"/>
        <w:gridCol w:w="1582"/>
      </w:tblGrid>
      <w:tr>
        <w:trPr>
          <w:trHeight w:hRule="exact" w:val="30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kesimpulan,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berdasarkan </w:t>
            </w:r>
          </w:p>
        </w:tc>
      </w:tr>
    </w:tbl>
    <w:p>
      <w:pPr>
        <w:autoSpaceDN w:val="0"/>
        <w:autoSpaceDE w:val="0"/>
        <w:widowControl/>
        <w:spacing w:line="266" w:lineRule="auto" w:before="18" w:after="0"/>
        <w:ind w:left="108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perhitungan di atas ternyata nilai D mak = 0,1440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kecil dari Nilai D tabel = 0,254, atau 0,1440 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0,254 maka Ho diterima. Artinya populasi berat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badan mahasiswa berdistribusi normal. </w:t>
      </w:r>
    </w:p>
    <w:p>
      <w:pPr>
        <w:autoSpaceDN w:val="0"/>
        <w:tabs>
          <w:tab w:pos="360" w:val="left"/>
        </w:tabs>
        <w:autoSpaceDE w:val="0"/>
        <w:widowControl/>
        <w:spacing w:line="257" w:lineRule="auto" w:before="346" w:after="344"/>
        <w:ind w:left="0" w:right="144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E.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Latihan Soal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hasil ujian mata kuliah statistik mahasiswa: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340"/>
        </w:trPr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0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1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88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92 </w:t>
            </w:r>
          </w:p>
        </w:tc>
        <w:tc>
          <w:tcPr>
            <w:tcW w:type="dxa" w:w="5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  <w:tc>
          <w:tcPr>
            <w:tcW w:type="dxa" w:w="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95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66" w:lineRule="auto" w:before="30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tersebut: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nilai statistik mahasiswa berdistribusi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normal dengan rumus uji Chi-Kuadrat dan Kolmogorov-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Smirnov.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kesimpulannya. </w:t>
      </w:r>
    </w:p>
    <w:p>
      <w:pPr>
        <w:autoSpaceDN w:val="0"/>
        <w:autoSpaceDE w:val="0"/>
        <w:widowControl/>
        <w:spacing w:line="238" w:lineRule="auto" w:before="251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56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IV : UJI NORMALITAS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740" w:val="left"/>
        </w:tabs>
        <w:autoSpaceDE w:val="0"/>
        <w:widowControl/>
        <w:spacing w:line="245" w:lineRule="auto" w:before="2112" w:after="0"/>
        <w:ind w:left="1960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V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UJI HOMOGENITAS DATA </w:t>
      </w:r>
    </w:p>
    <w:p>
      <w:pPr>
        <w:autoSpaceDN w:val="0"/>
        <w:autoSpaceDE w:val="0"/>
        <w:widowControl/>
        <w:spacing w:line="266" w:lineRule="auto" w:before="992" w:after="20"/>
        <w:ind w:left="0" w:right="100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 dasar uji asumsi homogenitas adalah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kepentingan akurasi data dan kepercayaan terhadap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penelitian. Uji asumsi homogenitas merupakan uji perbedaan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dua kelompok, yaitu dengan melihat perbedaan varians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06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kelompoknya.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demikian,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pengujian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homogenitas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 ini mengasumsikan bahwa skor setiap variabel memiliki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 yang homogen. </w:t>
      </w:r>
    </w:p>
    <w:p>
      <w:pPr>
        <w:autoSpaceDN w:val="0"/>
        <w:autoSpaceDE w:val="0"/>
        <w:widowControl/>
        <w:spacing w:line="266" w:lineRule="auto" w:before="240" w:after="0"/>
        <w:ind w:left="0" w:right="98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beberapa teknik untuk menguji homogenitas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data, di antaranya dengan Uji-F, dan Uji Bartlet. Dalam buku ini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diuraikan teknik uji homogenitas dengan Uji-F dan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Bartlet. </w:t>
      </w:r>
    </w:p>
    <w:p>
      <w:pPr>
        <w:autoSpaceDN w:val="0"/>
        <w:autoSpaceDE w:val="0"/>
        <w:widowControl/>
        <w:spacing w:line="240" w:lineRule="auto" w:before="240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Uji Homogenitas Data Dengan Uji-F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8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homogentitas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hitung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24"/>
        <w:ind w:left="36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varians terbesar dengan varians terkecil.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uji F untuk uji homogenitas data: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2135"/>
        <w:gridCol w:w="2135"/>
        <w:gridCol w:w="2135"/>
      </w:tblGrid>
      <w:tr>
        <w:trPr>
          <w:trHeight w:hRule="exact" w:val="334"/>
        </w:trPr>
        <w:tc>
          <w:tcPr>
            <w:tcW w:type="dxa" w:w="10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18" w:right="0" w:firstLine="0"/>
              <w:jc w:val="left"/>
            </w:pPr>
            <w:r>
              <w:rPr>
                <w:w w:val="101.5212774276733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  <w:r>
              <w:rPr>
                <w:w w:val="101.52127742767334"/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</w:p>
        </w:tc>
        <w:tc>
          <w:tcPr>
            <w:tcW w:type="dxa" w:w="78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w w:val="101.5212774276733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Varians</w:t>
            </w:r>
          </w:p>
        </w:tc>
        <w:tc>
          <w:tcPr>
            <w:tcW w:type="dxa" w:w="83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w w:val="101.5212774276733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terbesar</w:t>
            </w:r>
          </w:p>
        </w:tc>
      </w:tr>
      <w:tr>
        <w:trPr>
          <w:trHeight w:hRule="exact" w:val="362"/>
        </w:trPr>
        <w:tc>
          <w:tcPr>
            <w:tcW w:type="dxa" w:w="10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68" w:firstLine="0"/>
              <w:jc w:val="right"/>
            </w:pPr>
            <w:r>
              <w:rPr>
                <w:w w:val="101.6035829271589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78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0" w:firstLine="0"/>
              <w:jc w:val="center"/>
            </w:pPr>
            <w:r>
              <w:rPr>
                <w:w w:val="101.5212774276733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Varians</w:t>
            </w:r>
          </w:p>
        </w:tc>
        <w:tc>
          <w:tcPr>
            <w:tcW w:type="dxa" w:w="83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0" w:firstLine="0"/>
              <w:jc w:val="center"/>
            </w:pPr>
            <w:r>
              <w:rPr>
                <w:w w:val="101.52127742767334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terkecil</w:t>
            </w:r>
          </w:p>
        </w:tc>
      </w:tr>
    </w:tbl>
    <w:p>
      <w:pPr>
        <w:autoSpaceDN w:val="0"/>
        <w:autoSpaceDE w:val="0"/>
        <w:widowControl/>
        <w:spacing w:line="238" w:lineRule="auto" w:before="74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Kriteria pengujian: jika F hitung lebih kecil dari F tabel maka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homogen, dan jika F hitung lebih besar dari F tabel,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data tidak homogen. </w:t>
      </w:r>
    </w:p>
    <w:p>
      <w:pPr>
        <w:autoSpaceDN w:val="0"/>
        <w:autoSpaceDE w:val="0"/>
        <w:widowControl/>
        <w:spacing w:line="257" w:lineRule="auto" w:before="346" w:after="0"/>
        <w:ind w:left="360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uji homogenitas dengan Uji- F adalah: </w:t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varians dari masing-masing variabel.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0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Memilih varians terbesar dan varians terkecil dari semua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Membandingkan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varians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terbesar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varians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2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terkecil.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30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Menentukan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db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(derajat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Kebebasan)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db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pembilang = n – 1 (varians terbesar), untuk db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penyebut = n – 1 (varians terkecil.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niai dan titik kritis pada F tabel.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kesimpulan. </w:t>
      </w:r>
    </w:p>
    <w:p>
      <w:pPr>
        <w:autoSpaceDN w:val="0"/>
        <w:autoSpaceDE w:val="0"/>
        <w:widowControl/>
        <w:spacing w:line="264" w:lineRule="auto" w:before="38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sebuah penelitian tentang perbandingan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belajar mahasiswa pada mata kuliah statistik dengan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p>
      <w:pPr>
        <w:autoSpaceDN w:val="0"/>
        <w:autoSpaceDE w:val="0"/>
        <w:widowControl/>
        <w:spacing w:line="238" w:lineRule="auto" w:before="493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58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 : UJI HOMOGENITAS DATA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458"/>
        </w:trPr>
        <w:tc>
          <w:tcPr>
            <w:tcW w:type="dxa" w:w="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519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Niai Mata Kuiah Statistik Mahasiswa </w:t>
            </w:r>
          </w:p>
        </w:tc>
      </w:tr>
      <w:tr>
        <w:trPr>
          <w:trHeight w:hRule="exact" w:val="712"/>
        </w:trPr>
        <w:tc>
          <w:tcPr>
            <w:tcW w:type="dxa" w:w="86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</w:tcPr>
          <w:p/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B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C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3 </w:t>
            </w:r>
          </w:p>
        </w:tc>
      </w:tr>
      <w:tr>
        <w:trPr>
          <w:trHeight w:hRule="exact" w:val="342"/>
        </w:trPr>
        <w:tc>
          <w:tcPr>
            <w:tcW w:type="dxa" w:w="6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28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820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  <w:tc>
          <w:tcPr>
            <w:tcW w:type="dxa" w:w="930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22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4900 </w:t>
            </w:r>
          </w:p>
        </w:tc>
        <w:tc>
          <w:tcPr>
            <w:tcW w:type="dxa" w:w="9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6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</w:tr>
      <w:tr>
        <w:trPr>
          <w:trHeight w:hRule="exact" w:val="33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4489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</w:tr>
      <w:tr>
        <w:trPr>
          <w:trHeight w:hRule="exact" w:val="342"/>
        </w:trPr>
        <w:tc>
          <w:tcPr>
            <w:tcW w:type="dxa" w:w="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2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 </w:t>
            </w:r>
          </w:p>
        </w:tc>
        <w:tc>
          <w:tcPr>
            <w:tcW w:type="dxa" w:w="82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4624 </w:t>
            </w:r>
          </w:p>
        </w:tc>
        <w:tc>
          <w:tcPr>
            <w:tcW w:type="dxa" w:w="9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8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5929 </w:t>
            </w:r>
          </w:p>
        </w:tc>
        <w:tc>
          <w:tcPr>
            <w:tcW w:type="dxa" w:w="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</w:tr>
      <w:tr>
        <w:trPr>
          <w:trHeight w:hRule="exact" w:val="33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</w:tr>
      <w:tr>
        <w:trPr>
          <w:trHeight w:hRule="exact" w:val="34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</w:tr>
      <w:tr>
        <w:trPr>
          <w:trHeight w:hRule="exact" w:val="33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4489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9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8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  <w:tc>
          <w:tcPr>
            <w:tcW w:type="dxa" w:w="9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7225 </w:t>
            </w:r>
          </w:p>
        </w:tc>
        <w:tc>
          <w:tcPr>
            <w:tcW w:type="dxa" w:w="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4489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6889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4624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4900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9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8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5476 </w:t>
            </w:r>
          </w:p>
        </w:tc>
        <w:tc>
          <w:tcPr>
            <w:tcW w:type="dxa" w:w="9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4900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7225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5184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5184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7225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4489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7056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4225 </w:t>
            </w:r>
          </w:p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8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4489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4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nilai statistik mahasiswa tersebut homogen? </w:t>
      </w:r>
    </w:p>
    <w:p>
      <w:pPr>
        <w:autoSpaceDN w:val="0"/>
        <w:tabs>
          <w:tab w:pos="414" w:val="left"/>
        </w:tabs>
        <w:autoSpaceDE w:val="0"/>
        <w:widowControl/>
        <w:spacing w:line="264" w:lineRule="auto" w:before="40" w:after="26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varians dari masing-masing kelas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458"/>
        </w:trPr>
        <w:tc>
          <w:tcPr>
            <w:tcW w:type="dxa" w:w="34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6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7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3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1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4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92"/>
        </w:trPr>
        <w:tc>
          <w:tcPr>
            <w:tcW w:type="dxa" w:w="34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8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506"/>
            <w:gridSpan w:val="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1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4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3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6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06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708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- 59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1" w:lineRule="auto" w:before="0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 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36,779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19,600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34,695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Memilih varians yang terbesar dan terkecil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perhitungan di atas diperoeh varians terbesar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dari kelas A yaitu 36,779, dan varians terkecil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kelas B yaitu 19,600. </w:t>
      </w:r>
    </w:p>
    <w:p>
      <w:pPr>
        <w:autoSpaceDN w:val="0"/>
        <w:autoSpaceDE w:val="0"/>
        <w:widowControl/>
        <w:spacing w:line="240" w:lineRule="auto" w:before="42" w:after="2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F hitung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32"/>
        </w:trPr>
        <w:tc>
          <w:tcPr>
            <w:tcW w:type="dxa" w:w="9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779</w:t>
            </w:r>
          </w:p>
        </w:tc>
        <w:tc>
          <w:tcPr>
            <w:tcW w:type="dxa" w:w="2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876</w:t>
            </w:r>
          </w:p>
        </w:tc>
      </w:tr>
      <w:tr>
        <w:trPr>
          <w:trHeight w:hRule="exact" w:val="340"/>
        </w:trPr>
        <w:tc>
          <w:tcPr>
            <w:tcW w:type="dxa" w:w="9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4" w:firstLine="0"/>
              <w:jc w:val="right"/>
            </w:pPr>
            <w:r>
              <w:rPr>
                <w:w w:val="101.0735511779785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2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66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derajat kebebasan untuk varians terbesar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yaitu db = 17 – 1 = 16, dan derajat kebebasan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 terkecil yaitu db = 16 – 1 = 15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F hitung pada tabel dengan </w:t>
      </w:r>
      <w:r>
        <w:rPr>
          <w:w w:val="98.96434783935547"/>
          <w:rFonts w:ascii="Symbol" w:hAnsi="Symbol" w:eastAsia="Symbol"/>
          <w:b w:val="0"/>
          <w:i w:val="0"/>
          <w:color w:val="000000"/>
          <w:sz w:val="25"/>
        </w:rPr>
        <w:t>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0,05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derajat kebebasan 16;15 diperoleh 2,39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Kesimpulan, karena F hitung lebih kecil dari F tabel,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data homogen. 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Uji Homogenitas dengan Metode Bartlet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Uji Homogenitas dengan Metode Bartlet </w:t>
      </w:r>
    </w:p>
    <w:p>
      <w:pPr>
        <w:autoSpaceDN w:val="0"/>
        <w:tabs>
          <w:tab w:pos="1038" w:val="left"/>
          <w:tab w:pos="1268" w:val="left"/>
          <w:tab w:pos="1530" w:val="left"/>
          <w:tab w:pos="1632" w:val="left"/>
          <w:tab w:pos="1924" w:val="left"/>
          <w:tab w:pos="2278" w:val="left"/>
          <w:tab w:pos="2362" w:val="left"/>
          <w:tab w:pos="2456" w:val="left"/>
          <w:tab w:pos="2752" w:val="left"/>
          <w:tab w:pos="3014" w:val="left"/>
          <w:tab w:pos="3104" w:val="left"/>
          <w:tab w:pos="3526" w:val="left"/>
          <w:tab w:pos="3858" w:val="left"/>
          <w:tab w:pos="3944" w:val="left"/>
          <w:tab w:pos="4678" w:val="left"/>
          <w:tab w:pos="4714" w:val="left"/>
          <w:tab w:pos="4880" w:val="left"/>
          <w:tab w:pos="4960" w:val="left"/>
        </w:tabs>
        <w:autoSpaceDE w:val="0"/>
        <w:widowControl/>
        <w:spacing w:line="362" w:lineRule="exact" w:before="0" w:after="0"/>
        <w:ind w:left="756" w:right="0" w:firstLine="0"/>
        <w:jc w:val="left"/>
      </w:pPr>
      <w:r>
        <w:rPr>
          <w:w w:val="98.98139491225734"/>
          <w:rFonts w:ascii="Symbol" w:hAnsi="Symbol" w:eastAsia="Symbol"/>
          <w:b w:val="0"/>
          <w:i w:val="0"/>
          <w:color w:val="000000"/>
          <w:sz w:val="33"/>
        </w:rPr>
        <w:t>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  <w:r>
        <w:rPr>
          <w:w w:val="98.98139491225734"/>
          <w:rFonts w:ascii="Symbol" w:hAnsi="Symbol" w:eastAsia="Symbol"/>
          <w:b w:val="0"/>
          <w:i w:val="0"/>
          <w:color w:val="000000"/>
          <w:sz w:val="33"/>
        </w:rPr>
        <w:t></w:t>
      </w:r>
      <w:r>
        <w:rPr>
          <w:rFonts w:ascii="Symbol" w:hAnsi="Symbol" w:eastAsia="Symbol"/>
          <w:b w:val="0"/>
          <w:i w:val="0"/>
          <w:color w:val="000000"/>
          <w:sz w:val="37"/>
        </w:rPr>
        <w:t></w:t>
      </w:r>
      <w:r>
        <w:rPr>
          <w:w w:val="98.98139491225734"/>
          <w:rFonts w:ascii="TimesNewRomanPSMT" w:hAnsi="TimesNewRomanPSMT" w:eastAsia="TimesNewRomanPSMT"/>
          <w:b w:val="0"/>
          <w:i w:val="0"/>
          <w:color w:val="000000"/>
          <w:sz w:val="33"/>
        </w:rPr>
        <w:t xml:space="preserve">ln </w:t>
      </w:r>
      <w:r>
        <w:rPr>
          <w:w w:val="98.98139491225734"/>
          <w:rFonts w:ascii="TimesNewRomanPSMT" w:hAnsi="TimesNewRomanPSMT" w:eastAsia="TimesNewRomanPSMT"/>
          <w:b w:val="0"/>
          <w:i w:val="0"/>
          <w:color w:val="000000"/>
          <w:sz w:val="33"/>
        </w:rPr>
        <w:t>10</w:t>
      </w:r>
      <w:r>
        <w:rPr>
          <w:rFonts w:ascii="Symbol" w:hAnsi="Symbol" w:eastAsia="Symbol"/>
          <w:b w:val="0"/>
          <w:i w:val="0"/>
          <w:color w:val="000000"/>
          <w:sz w:val="37"/>
        </w:rPr>
        <w:t></w:t>
      </w:r>
      <w:r>
        <w:rPr>
          <w:rFonts w:ascii="Symbol" w:hAnsi="Symbol" w:eastAsia="Symbol"/>
          <w:b w:val="0"/>
          <w:i w:val="0"/>
          <w:color w:val="000000"/>
          <w:sz w:val="42"/>
        </w:rPr>
        <w:t></w:t>
      </w:r>
      <w:r>
        <w:rPr>
          <w:w w:val="98.98139491225734"/>
          <w:rFonts w:ascii="TimesNewRomanPS" w:hAnsi="TimesNewRomanPS" w:eastAsia="TimesNewRomanPS"/>
          <w:b w:val="0"/>
          <w:i/>
          <w:color w:val="000000"/>
          <w:sz w:val="33"/>
        </w:rPr>
        <w:t>B</w:t>
      </w:r>
      <w:r>
        <w:rPr>
          <w:w w:val="98.98139491225734"/>
          <w:rFonts w:ascii="Symbol" w:hAnsi="Symbol" w:eastAsia="Symbol"/>
          <w:b w:val="0"/>
          <w:i w:val="0"/>
          <w:color w:val="000000"/>
          <w:sz w:val="33"/>
        </w:rPr>
        <w:t></w:t>
      </w:r>
      <w:r>
        <w:rPr>
          <w:rFonts w:ascii="Symbol" w:hAnsi="Symbol" w:eastAsia="Symbol"/>
          <w:b w:val="0"/>
          <w:i w:val="0"/>
          <w:color w:val="000000"/>
          <w:sz w:val="41"/>
        </w:rPr>
        <w:t></w:t>
      </w:r>
      <w:r>
        <w:rPr>
          <w:rFonts w:ascii="Symbol" w:hAnsi="Symbol" w:eastAsia="Symbol"/>
          <w:b w:val="0"/>
          <w:i w:val="0"/>
          <w:color w:val="000000"/>
          <w:sz w:val="49"/>
        </w:rPr>
        <w:t></w:t>
      </w:r>
      <w:r>
        <w:rPr>
          <w:w w:val="98.98139491225734"/>
          <w:rFonts w:ascii="TimesNewRomanPS" w:hAnsi="TimesNewRomanPS" w:eastAsia="TimesNewRomanPS"/>
          <w:b w:val="0"/>
          <w:i/>
          <w:color w:val="000000"/>
          <w:sz w:val="33"/>
        </w:rPr>
        <w:t xml:space="preserve">db </w:t>
      </w:r>
      <w:r>
        <w:rPr>
          <w:w w:val="98.98139491225734"/>
          <w:rFonts w:ascii="TimesNewRomanPSMT" w:hAnsi="TimesNewRomanPSMT" w:eastAsia="TimesNewRomanPSMT"/>
          <w:b w:val="0"/>
          <w:i w:val="0"/>
          <w:color w:val="000000"/>
          <w:sz w:val="33"/>
        </w:rPr>
        <w:t xml:space="preserve">. </w:t>
      </w:r>
      <w:r>
        <w:rPr>
          <w:w w:val="98.98139491225734"/>
          <w:rFonts w:ascii="TimesNewRomanPS" w:hAnsi="TimesNewRomanPS" w:eastAsia="TimesNewRomanPS"/>
          <w:b w:val="0"/>
          <w:i/>
          <w:color w:val="000000"/>
          <w:sz w:val="33"/>
        </w:rPr>
        <w:t xml:space="preserve">LogS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i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  <w:r>
        <w:rPr>
          <w:rFonts w:ascii="Symbol" w:hAnsi="Symbol" w:eastAsia="Symbol"/>
          <w:b w:val="0"/>
          <w:i w:val="0"/>
          <w:color w:val="000000"/>
          <w:sz w:val="41"/>
        </w:rPr>
        <w:t></w:t>
      </w:r>
      <w:r>
        <w:rPr>
          <w:rFonts w:ascii="Symbol" w:hAnsi="Symbol" w:eastAsia="Symbol"/>
          <w:b w:val="0"/>
          <w:i w:val="0"/>
          <w:color w:val="000000"/>
          <w:sz w:val="42"/>
        </w:rPr>
        <w:t></w:t>
      </w:r>
    </w:p>
    <w:p>
      <w:pPr>
        <w:autoSpaceDN w:val="0"/>
        <w:autoSpaceDE w:val="0"/>
        <w:widowControl/>
        <w:spacing w:line="240" w:lineRule="auto" w:before="46" w:after="26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>
        <w:trPr>
          <w:trHeight w:hRule="exact" w:val="19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0" w:right="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S</w:t>
            </w:r>
          </w:p>
        </w:tc>
        <w:tc>
          <w:tcPr>
            <w:tcW w:type="dxa" w:w="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98146057128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97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Varians</w:t>
            </w:r>
          </w:p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tiap</w:t>
            </w:r>
          </w:p>
        </w:tc>
        <w:tc>
          <w:tcPr>
            <w:tcW w:type="dxa" w:w="10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kelompok</w:t>
            </w:r>
          </w:p>
        </w:tc>
        <w:tc>
          <w:tcPr>
            <w:tcW w:type="dxa" w:w="2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data</w:t>
            </w:r>
          </w:p>
        </w:tc>
      </w:tr>
      <w:tr>
        <w:trPr>
          <w:trHeight w:hRule="exact" w:val="200"/>
        </w:trPr>
        <w:tc>
          <w:tcPr>
            <w:tcW w:type="dxa" w:w="288"/>
            <w:vMerge/>
            <w:tcBorders/>
          </w:tcPr>
          <w:p/>
        </w:tc>
        <w:tc>
          <w:tcPr>
            <w:tcW w:type="dxa" w:w="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center"/>
            </w:pPr>
            <w:r>
              <w:rPr>
                <w:w w:val="101.498146057128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</w:p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1152"/>
            <w:gridSpan w:val="4"/>
            <w:vMerge/>
            <w:tcBorders/>
          </w:tcPr>
          <w:p/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1152"/>
            <w:gridSpan w:val="4"/>
            <w:vMerge/>
            <w:tcBorders/>
          </w:tcPr>
          <w:p/>
        </w:tc>
        <w:tc>
          <w:tcPr>
            <w:tcW w:type="dxa" w:w="2016"/>
            <w:gridSpan w:val="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db</w:t>
            </w:r>
          </w:p>
        </w:tc>
        <w:tc>
          <w:tcPr>
            <w:tcW w:type="dxa" w:w="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n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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0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(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derajat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kebebasan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Bartlet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  <w:r>
              <w:rPr>
                <w:w w:val="98.9870408002068"/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LogS </w:t>
            </w:r>
            <w:r>
              <w:rPr>
                <w:w w:val="101.498146057128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i </w:t>
            </w:r>
            <w:r>
              <w:rPr>
                <w:w w:val="101.498146057128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right"/>
            </w:pPr>
            <w:r>
              <w:rPr>
                <w:w w:val="101.498146057128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gab</w:t>
            </w:r>
          </w:p>
        </w:tc>
        <w:tc>
          <w:tcPr>
            <w:tcW w:type="dxa" w:w="4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tiap</w:t>
            </w:r>
            <w:r>
              <w:br/>
            </w:r>
            <w:r>
              <w:rPr>
                <w:w w:val="98.9870408002068"/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</w:p>
        </w:tc>
        <w:tc>
          <w:tcPr>
            <w:tcW w:type="dxa" w:w="10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46" w:right="0" w:hanging="16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kelompok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db </w:t>
            </w:r>
            <w:r>
              <w:rPr>
                <w:w w:val="101.498146057128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)</w:t>
            </w:r>
          </w:p>
        </w:tc>
      </w:tr>
      <w:tr>
        <w:trPr>
          <w:trHeight w:hRule="exact" w:val="460"/>
        </w:trPr>
        <w:tc>
          <w:tcPr>
            <w:tcW w:type="dxa" w:w="7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0" w:right="2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B</w:t>
            </w:r>
          </w:p>
        </w:tc>
        <w:tc>
          <w:tcPr>
            <w:tcW w:type="dxa" w:w="2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Nilai</w:t>
            </w:r>
          </w:p>
        </w:tc>
        <w:tc>
          <w:tcPr>
            <w:tcW w:type="dxa" w:w="2304"/>
            <w:gridSpan w:val="8"/>
            <w:vMerge/>
            <w:tcBorders/>
          </w:tcPr>
          <w:p/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864"/>
            <w:gridSpan w:val="3"/>
            <w:vMerge/>
            <w:tcBorders/>
          </w:tcPr>
          <w:p/>
        </w:tc>
        <w:tc>
          <w:tcPr>
            <w:tcW w:type="dxa" w:w="28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6" w:after="0"/>
              <w:ind w:left="0" w:right="10" w:firstLine="0"/>
              <w:jc w:val="right"/>
            </w:pP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280"/>
            <w:gridSpan w:val="3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88" w:after="0"/>
              <w:ind w:left="34" w:right="0" w:firstLine="0"/>
              <w:jc w:val="left"/>
            </w:pPr>
            <w:r>
              <w:rPr>
                <w:w w:val="98.3818626403808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w w:val="101.05168914794922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89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6" w:after="0"/>
              <w:ind w:left="0" w:right="0" w:firstLine="0"/>
              <w:jc w:val="center"/>
            </w:pP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Varians</w:t>
            </w:r>
          </w:p>
        </w:tc>
        <w:tc>
          <w:tcPr>
            <w:tcW w:type="dxa" w:w="10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6" w:after="0"/>
              <w:ind w:left="0" w:right="0" w:firstLine="0"/>
              <w:jc w:val="center"/>
            </w:pP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gabungan</w:t>
            </w:r>
          </w:p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0" w:after="0"/>
              <w:ind w:left="0" w:right="0" w:firstLine="0"/>
              <w:jc w:val="center"/>
            </w:pPr>
            <w:r>
              <w:rPr>
                <w:w w:val="101.05168914794922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6" w:after="0"/>
              <w:ind w:left="0" w:right="0" w:firstLine="0"/>
              <w:jc w:val="center"/>
            </w:pP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32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88" w:after="0"/>
              <w:ind w:left="54" w:right="0" w:firstLine="0"/>
              <w:jc w:val="left"/>
            </w:pPr>
            <w:r>
              <w:rPr>
                <w:w w:val="98.3818626403808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1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0" w:after="0"/>
              <w:ind w:left="0" w:right="0" w:firstLine="0"/>
              <w:jc w:val="center"/>
            </w:pPr>
            <w:r>
              <w:rPr>
                <w:w w:val="101.05168914794922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</w:t>
            </w: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 xml:space="preserve">db </w:t>
            </w:r>
            <w:r>
              <w:rPr>
                <w:w w:val="101.05168914794922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. </w:t>
            </w: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0" w:right="1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</w:t>
            </w:r>
            <w:r>
              <w:rPr>
                <w:w w:val="101.05168914794922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db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38" w:right="0" w:firstLine="0"/>
              <w:jc w:val="left"/>
            </w:pPr>
            <w:r>
              <w:rPr>
                <w:w w:val="98.3818626403808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rPr>
          <w:trHeight w:hRule="exact" w:val="220"/>
        </w:trPr>
        <w:tc>
          <w:tcPr>
            <w:tcW w:type="dxa" w:w="288"/>
            <w:vMerge/>
            <w:tcBorders/>
          </w:tcPr>
          <w:p/>
        </w:tc>
        <w:tc>
          <w:tcPr>
            <w:tcW w:type="dxa" w:w="864"/>
            <w:gridSpan w:val="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1152"/>
            <w:gridSpan w:val="4"/>
            <w:vMerge/>
            <w:tcBorders/>
          </w:tcPr>
          <w:p/>
        </w:tc>
        <w:tc>
          <w:tcPr>
            <w:tcW w:type="dxa" w:w="864"/>
            <w:gridSpan w:val="3"/>
            <w:vMerge/>
            <w:tcBorders/>
          </w:tcPr>
          <w:p/>
        </w:tc>
        <w:tc>
          <w:tcPr>
            <w:tcW w:type="dxa" w:w="288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88"/>
            <w:vMerge/>
            <w:tcBorders/>
          </w:tcPr>
          <w:p/>
        </w:tc>
        <w:tc>
          <w:tcPr>
            <w:tcW w:type="dxa" w:w="576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88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1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" w:after="0"/>
              <w:ind w:left="10" w:right="0" w:firstLine="0"/>
              <w:jc w:val="left"/>
            </w:pPr>
            <w:r>
              <w:rPr>
                <w:w w:val="98.3818626403808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</w:p>
        </w:tc>
      </w:tr>
      <w:tr>
        <w:trPr>
          <w:trHeight w:hRule="exact" w:val="400"/>
        </w:trPr>
        <w:tc>
          <w:tcPr>
            <w:tcW w:type="dxa" w:w="288"/>
            <w:vMerge/>
            <w:tcBorders/>
          </w:tcPr>
          <w:p/>
        </w:tc>
        <w:tc>
          <w:tcPr>
            <w:tcW w:type="dxa" w:w="28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3818626403808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gab</w:t>
            </w:r>
          </w:p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1152"/>
            <w:gridSpan w:val="4"/>
            <w:vMerge/>
            <w:tcBorders/>
          </w:tcPr>
          <w:p/>
        </w:tc>
        <w:tc>
          <w:tcPr>
            <w:tcW w:type="dxa" w:w="864"/>
            <w:gridSpan w:val="3"/>
            <w:vMerge/>
            <w:tcBorders/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vMerge/>
            <w:tcBorders/>
          </w:tcPr>
          <w:p/>
        </w:tc>
        <w:tc>
          <w:tcPr>
            <w:tcW w:type="dxa" w:w="32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3818626403808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gab</w:t>
            </w:r>
          </w:p>
        </w:tc>
        <w:tc>
          <w:tcPr>
            <w:tcW w:type="dxa" w:w="2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gridSpan w:val="2"/>
            <w:vMerge/>
            <w:tcBorders/>
          </w:tcPr>
          <w:p/>
        </w:tc>
        <w:tc>
          <w:tcPr>
            <w:tcW w:type="dxa" w:w="576"/>
            <w:gridSpan w:val="2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26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Kriteria Uji adalah jika </w:t>
            </w:r>
          </w:p>
        </w:tc>
        <w:tc>
          <w:tcPr>
            <w:tcW w:type="dxa" w:w="1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lebih kecil dari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tabel maka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homogen. </w:t>
      </w:r>
    </w:p>
    <w:p>
      <w:pPr>
        <w:autoSpaceDN w:val="0"/>
        <w:autoSpaceDE w:val="0"/>
        <w:widowControl/>
        <w:spacing w:line="238" w:lineRule="auto" w:before="7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 : UJI HOMOGENITAS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14" w:val="left"/>
        </w:tabs>
        <w:autoSpaceDE w:val="0"/>
        <w:widowControl/>
        <w:spacing w:line="266" w:lineRule="auto" w:before="20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dalam pengujian homogenitas varians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kelompok data, dan menghitung varians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tiap kelompok. </w:t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2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penolong untuk memudahkan proses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perhitungan seperti berikut: </w:t>
      </w:r>
    </w:p>
    <w:p>
      <w:pPr>
        <w:autoSpaceDN w:val="0"/>
        <w:autoSpaceDE w:val="0"/>
        <w:widowControl/>
        <w:spacing w:line="240" w:lineRule="auto" w:before="178" w:after="42"/>
        <w:ind w:left="0" w:right="105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5.1 Model Tabel Uji Bartlet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43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Sampel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db=n-1 </w:t>
            </w:r>
          </w:p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LogS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db.LogS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db.S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</w:tr>
      <w:tr>
        <w:trPr>
          <w:trHeight w:hRule="exact" w:val="39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...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...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...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304" w:after="0"/>
        <w:ind w:left="54" w:right="172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varians gabungan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Log dari varians gabungan </w:t>
      </w: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nilai Bartlet </w:t>
      </w:r>
    </w:p>
    <w:p>
      <w:pPr>
        <w:autoSpaceDN w:val="0"/>
        <w:autoSpaceDE w:val="0"/>
        <w:widowControl/>
        <w:spacing w:line="322" w:lineRule="exact" w:before="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</w:t>
      </w:r>
      <w:r>
        <w:rPr>
          <w:w w:val="101.00594396176545"/>
          <w:rFonts w:ascii="Symbol" w:hAnsi="Symbol" w:eastAsia="Symbol"/>
          <w:b w:val="0"/>
          <w:i w:val="0"/>
          <w:color w:val="000000"/>
          <w:sz w:val="23"/>
        </w:rPr>
        <w:t></w:t>
      </w:r>
      <w:r>
        <w:rPr>
          <w:w w:val="96.68923786708287"/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69" w:lineRule="auto" w:before="42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niai dan titik kritis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penelitian mengkaji tentang Kompetensi Pedagogik,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Profesional, Kepribadian, dan Sosial guru di SMA. Angket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keempat variabel tersebut disebar kepada responden </w:t>
      </w:r>
    </w:p>
    <w:p>
      <w:pPr>
        <w:autoSpaceDN w:val="0"/>
        <w:autoSpaceDE w:val="0"/>
        <w:widowControl/>
        <w:spacing w:line="238" w:lineRule="auto" w:before="638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- 61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344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ukuran sampel 40. Masing-masing angket diisi 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10 orang. Skor-skor yang diperoleh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364"/>
        </w:trPr>
        <w:tc>
          <w:tcPr>
            <w:tcW w:type="dxa" w:w="1166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Variabel </w:t>
            </w:r>
          </w:p>
        </w:tc>
        <w:tc>
          <w:tcPr>
            <w:tcW w:type="dxa" w:w="3320"/>
            <w:gridSpan w:val="1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Perolehan Skor 10 Orang Responden </w:t>
            </w:r>
          </w:p>
        </w:tc>
        <w:tc>
          <w:tcPr>
            <w:tcW w:type="dxa" w:w="8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 </w:t>
            </w:r>
          </w:p>
        </w:tc>
      </w:tr>
      <w:tr>
        <w:trPr>
          <w:trHeight w:hRule="exact" w:val="366"/>
        </w:trPr>
        <w:tc>
          <w:tcPr>
            <w:tcW w:type="dxa" w:w="1166"/>
            <w:tcBorders>
              <w:start w:sz="7.2000000000000455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Pedagogik </w:t>
            </w:r>
          </w:p>
        </w:tc>
        <w:tc>
          <w:tcPr>
            <w:tcW w:type="dxa" w:w="314"/>
            <w:tcBorders>
              <w:start w:sz="7.199999999999818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1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62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6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9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6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60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18"/>
            <w:tcBorders>
              <w:start w:sz="7.199999999999818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00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0,900 </w:t>
            </w:r>
          </w:p>
        </w:tc>
      </w:tr>
      <w:tr>
        <w:trPr>
          <w:trHeight w:hRule="exact" w:val="366"/>
        </w:trPr>
        <w:tc>
          <w:tcPr>
            <w:tcW w:type="dxa" w:w="1166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Profesional </w:t>
            </w:r>
          </w:p>
        </w:tc>
        <w:tc>
          <w:tcPr>
            <w:tcW w:type="dxa" w:w="31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6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1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9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6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8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0,678 </w:t>
            </w:r>
          </w:p>
        </w:tc>
      </w:tr>
      <w:tr>
        <w:trPr>
          <w:trHeight w:hRule="exact" w:val="366"/>
        </w:trPr>
        <w:tc>
          <w:tcPr>
            <w:tcW w:type="dxa" w:w="1166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Kepribadian </w:t>
            </w:r>
          </w:p>
        </w:tc>
        <w:tc>
          <w:tcPr>
            <w:tcW w:type="dxa" w:w="31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1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9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0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0,544 </w:t>
            </w:r>
          </w:p>
        </w:tc>
      </w:tr>
      <w:tr>
        <w:trPr>
          <w:trHeight w:hRule="exact" w:val="364"/>
        </w:trPr>
        <w:tc>
          <w:tcPr>
            <w:tcW w:type="dxa" w:w="1166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Sosial </w:t>
            </w:r>
          </w:p>
        </w:tc>
        <w:tc>
          <w:tcPr>
            <w:tcW w:type="dxa" w:w="31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6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9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6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31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0,267 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keempat variabel memiliki varians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homogen? </w:t>
      </w:r>
    </w:p>
    <w:p>
      <w:pPr>
        <w:autoSpaceDN w:val="0"/>
        <w:tabs>
          <w:tab w:pos="720" w:val="left"/>
          <w:tab w:pos="1418" w:val="left"/>
          <w:tab w:pos="1476" w:val="left"/>
          <w:tab w:pos="1510" w:val="left"/>
        </w:tabs>
        <w:autoSpaceDE w:val="0"/>
        <w:widowControl/>
        <w:spacing w:line="269" w:lineRule="auto" w:before="38" w:after="34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Hipotesis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Keempat    variabel    memiliki    varians    yang </w:t>
      </w:r>
      <w:r>
        <w:tab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homogen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Keempat  variabel  tidak  memiliki  varians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</w:t>
      </w:r>
      <w:r>
        <w:br/>
      </w:r>
      <w:r>
        <w:tab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homogen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penolong untuk mengitung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78"/>
        </w:trPr>
        <w:tc>
          <w:tcPr>
            <w:tcW w:type="dxa" w:w="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Sampel </w:t>
            </w:r>
          </w:p>
        </w:tc>
        <w:tc>
          <w:tcPr>
            <w:tcW w:type="dxa" w:w="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db=n-1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LogS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db.LogS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db.S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i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</w:tr>
      <w:tr>
        <w:trPr>
          <w:trHeight w:hRule="exact" w:val="462"/>
        </w:trPr>
        <w:tc>
          <w:tcPr>
            <w:tcW w:type="dxa" w:w="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0,900 </w:t>
            </w:r>
          </w:p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-0,046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-0,412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8,1 </w:t>
            </w:r>
          </w:p>
        </w:tc>
      </w:tr>
      <w:tr>
        <w:trPr>
          <w:trHeight w:hRule="exact" w:val="458"/>
        </w:trPr>
        <w:tc>
          <w:tcPr>
            <w:tcW w:type="dxa" w:w="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0,678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-0,169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-1,519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6,102 </w:t>
            </w:r>
          </w:p>
        </w:tc>
      </w:tr>
      <w:tr>
        <w:trPr>
          <w:trHeight w:hRule="exact" w:val="462"/>
        </w:trPr>
        <w:tc>
          <w:tcPr>
            <w:tcW w:type="dxa" w:w="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0,544 </w:t>
            </w:r>
          </w:p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-0,264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-2,380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</w:tr>
      <w:tr>
        <w:trPr>
          <w:trHeight w:hRule="exact" w:val="458"/>
        </w:trPr>
        <w:tc>
          <w:tcPr>
            <w:tcW w:type="dxa" w:w="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0,267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-0,573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-5,161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2,403 </w:t>
            </w:r>
          </w:p>
        </w:tc>
      </w:tr>
      <w:tr>
        <w:trPr>
          <w:trHeight w:hRule="exact" w:val="460"/>
        </w:trPr>
        <w:tc>
          <w:tcPr>
            <w:tcW w:type="dxa" w:w="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-9,472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9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21,501 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4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Varians Gabungan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trHeight w:hRule="exact" w:val="230"/>
        </w:trPr>
        <w:tc>
          <w:tcPr>
            <w:tcW w:type="dxa" w:w="5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6" w:after="0"/>
              <w:ind w:left="0" w:right="2" w:firstLine="0"/>
              <w:jc w:val="right"/>
            </w:pPr>
            <w:r>
              <w:rPr>
                <w:w w:val="101.1470397313435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6" w:after="0"/>
              <w:ind w:left="0" w:right="0" w:firstLine="0"/>
              <w:jc w:val="center"/>
            </w:pPr>
            <w:r>
              <w:rPr>
                <w:w w:val="101.2882573263985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27"/>
              <w:gridCol w:w="327"/>
              <w:gridCol w:w="327"/>
            </w:tblGrid>
            <w:tr>
              <w:trPr>
                <w:trHeight w:hRule="exact" w:val="472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98" w:after="0"/>
                    <w:ind w:left="0" w:right="0" w:firstLine="0"/>
                    <w:jc w:val="center"/>
                  </w:pPr>
                  <w:r>
                    <w:rPr>
                      <w:w w:val="101.14703973134358"/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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" w:after="0"/>
                    <w:ind w:left="0" w:right="0" w:firstLine="0"/>
                    <w:jc w:val="center"/>
                  </w:pPr>
                  <w:r>
                    <w:rPr>
                      <w:w w:val="101.21272404988606"/>
                      <w:rFonts w:ascii="Symbol" w:hAnsi="Symbol" w:eastAsia="Symbol"/>
                      <w:b w:val="0"/>
                      <w:i w:val="0"/>
                      <w:color w:val="000000"/>
                      <w:sz w:val="36"/>
                    </w:rPr>
                    <w:t>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94" w:after="0"/>
                    <w:ind w:left="0" w:right="0" w:firstLine="0"/>
                    <w:jc w:val="center"/>
                  </w:pPr>
                  <w:r>
                    <w:rPr>
                      <w:w w:val="101.14703973134358"/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db </w:t>
                  </w:r>
                  <w:r>
                    <w:rPr>
                      <w:w w:val="101.14703973134358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. </w:t>
                  </w:r>
                  <w:r>
                    <w:rPr>
                      <w:w w:val="101.14703973134358"/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4" w:after="0"/>
              <w:ind w:left="0" w:right="0" w:firstLine="0"/>
              <w:jc w:val="center"/>
            </w:pPr>
            <w:r>
              <w:rPr>
                <w:w w:val="101.2882573263985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w w:val="101.1470397313435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5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501</w:t>
            </w:r>
          </w:p>
        </w:tc>
        <w:tc>
          <w:tcPr>
            <w:tcW w:type="dxa" w:w="21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w w:val="101.1470397313435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6" w:after="0"/>
              <w:ind w:left="40" w:right="0" w:firstLine="0"/>
              <w:jc w:val="left"/>
            </w:pP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597</w:t>
            </w:r>
          </w:p>
        </w:tc>
      </w:tr>
      <w:tr>
        <w:trPr>
          <w:trHeight w:hRule="exact" w:val="208"/>
        </w:trPr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1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" w:after="0"/>
              <w:ind w:left="6" w:right="0" w:firstLine="0"/>
              <w:jc w:val="left"/>
            </w:pPr>
            <w:r>
              <w:rPr>
                <w:w w:val="101.2882573263985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5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20" w:firstLine="0"/>
              <w:jc w:val="right"/>
            </w:pPr>
            <w:r>
              <w:rPr>
                <w:w w:val="101.21272404988606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w w:val="101.1470397313435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db</w:t>
            </w:r>
          </w:p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1470397313435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2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12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 : UJI HOMOGENITAS DATA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720" w:val="left"/>
          <w:tab w:pos="5124" w:val="left"/>
        </w:tabs>
        <w:autoSpaceDE w:val="0"/>
        <w:widowControl/>
        <w:spacing w:line="317" w:lineRule="auto" w:before="0" w:after="60"/>
        <w:ind w:left="360" w:right="0" w:firstLine="0"/>
        <w:jc w:val="left"/>
      </w:pPr>
      <w:r>
        <w:tab/>
      </w: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GITO SUPRIADI </w:t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niai Bartlet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B = (∑db).LogS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36.Log0,597 = -8,058 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Nilai </w:t>
      </w:r>
      <w:r>
        <w:rPr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1024" w:val="left"/>
          <w:tab w:pos="1244" w:val="left"/>
          <w:tab w:pos="1496" w:val="left"/>
          <w:tab w:pos="1594" w:val="left"/>
          <w:tab w:pos="1874" w:val="left"/>
          <w:tab w:pos="2214" w:val="left"/>
          <w:tab w:pos="2294" w:val="left"/>
          <w:tab w:pos="2384" w:val="left"/>
          <w:tab w:pos="2668" w:val="left"/>
          <w:tab w:pos="2920" w:val="left"/>
          <w:tab w:pos="3006" w:val="left"/>
        </w:tabs>
        <w:autoSpaceDE w:val="0"/>
        <w:widowControl/>
        <w:spacing w:line="364" w:lineRule="exact" w:before="0" w:after="0"/>
        <w:ind w:left="75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2"/>
        </w:rPr>
        <w:t></w:t>
      </w:r>
      <w:r>
        <w:rPr>
          <w:w w:val="98.52087121260794"/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  <w:r>
        <w:tab/>
      </w:r>
      <w:r>
        <w:rPr>
          <w:rFonts w:ascii="Symbol" w:hAnsi="Symbol" w:eastAsia="Symbol"/>
          <w:b w:val="0"/>
          <w:i w:val="0"/>
          <w:color w:val="000000"/>
          <w:sz w:val="32"/>
        </w:rPr>
        <w:t></w:t>
      </w:r>
      <w:r>
        <w:rPr>
          <w:w w:val="98.86968458021009"/>
          <w:rFonts w:ascii="Symbol" w:hAnsi="Symbol" w:eastAsia="Symbol"/>
          <w:b w:val="0"/>
          <w:i w:val="0"/>
          <w:color w:val="000000"/>
          <w:sz w:val="37"/>
        </w:rPr>
        <w:t>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ln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10</w:t>
      </w:r>
      <w:r>
        <w:rPr>
          <w:w w:val="98.86968458021009"/>
          <w:rFonts w:ascii="Symbol" w:hAnsi="Symbol" w:eastAsia="Symbol"/>
          <w:b w:val="0"/>
          <w:i w:val="0"/>
          <w:color w:val="000000"/>
          <w:sz w:val="37"/>
        </w:rPr>
        <w:t></w:t>
      </w:r>
      <w:r>
        <w:rPr>
          <w:rFonts w:ascii="Symbol" w:hAnsi="Symbol" w:eastAsia="Symbol"/>
          <w:b w:val="0"/>
          <w:i w:val="0"/>
          <w:color w:val="000000"/>
          <w:sz w:val="41"/>
        </w:rPr>
        <w:t></w:t>
      </w:r>
      <w:r>
        <w:rPr>
          <w:rFonts w:ascii="TimesNewRomanPS" w:hAnsi="TimesNewRomanPS" w:eastAsia="TimesNewRomanPS"/>
          <w:b w:val="0"/>
          <w:i/>
          <w:color w:val="000000"/>
          <w:sz w:val="32"/>
        </w:rPr>
        <w:t>B</w:t>
      </w:r>
      <w:r>
        <w:rPr>
          <w:rFonts w:ascii="Symbol" w:hAnsi="Symbol" w:eastAsia="Symbol"/>
          <w:b w:val="0"/>
          <w:i w:val="0"/>
          <w:color w:val="000000"/>
          <w:sz w:val="32"/>
        </w:rPr>
        <w:t></w:t>
      </w:r>
      <w:r>
        <w:rPr>
          <w:rFonts w:ascii="Symbol" w:hAnsi="Symbol" w:eastAsia="Symbol"/>
          <w:b w:val="0"/>
          <w:i w:val="0"/>
          <w:color w:val="000000"/>
          <w:sz w:val="40"/>
        </w:rPr>
        <w:t></w:t>
      </w:r>
      <w:r>
        <w:rPr>
          <w:rFonts w:ascii="Symbol" w:hAnsi="Symbol" w:eastAsia="Symbol"/>
          <w:b w:val="0"/>
          <w:i w:val="0"/>
          <w:color w:val="000000"/>
          <w:sz w:val="48"/>
        </w:rPr>
        <w:t></w:t>
      </w:r>
    </w:p>
    <w:p>
      <w:pPr>
        <w:autoSpaceDN w:val="0"/>
        <w:autoSpaceDE w:val="0"/>
        <w:widowControl/>
        <w:spacing w:line="308" w:lineRule="exact" w:before="0" w:after="0"/>
        <w:ind w:left="746" w:right="0" w:firstLine="0"/>
        <w:jc w:val="left"/>
      </w:pP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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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,2 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30258 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>.</w:t>
      </w:r>
      <w:r>
        <w:rPr>
          <w:rFonts w:ascii="Symbol" w:hAnsi="Symbol" w:eastAsia="Symbol"/>
          <w:b w:val="0"/>
          <w:i w:val="0"/>
          <w:color w:val="000000"/>
          <w:sz w:val="30"/>
        </w:rPr>
        <w:t></w:t>
      </w: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,8 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>058</w:t>
      </w: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Symbol" w:hAnsi="Symbol" w:eastAsia="Symbol"/>
          <w:b w:val="0"/>
          <w:i w:val="0"/>
          <w:color w:val="000000"/>
          <w:sz w:val="29"/>
        </w:rPr>
        <w:t></w:t>
      </w: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</w:t>
      </w:r>
    </w:p>
    <w:p>
      <w:pPr>
        <w:sectPr>
          <w:type w:val="continuous"/>
          <w:pgSz w:w="8506" w:h="13042"/>
          <w:pgMar w:top="426" w:right="1044" w:bottom="558" w:left="1134" w:header="720" w:footer="720" w:gutter="0"/>
          <w:cols w:num="2" w:equalWidth="0">
            <w:col w:w="3397" w:space="0"/>
            <w:col w:w="2930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1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32"/>
        </w:rPr>
        <w:t xml:space="preserve">db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. </w:t>
      </w:r>
      <w:r>
        <w:rPr>
          <w:rFonts w:ascii="TimesNewRomanPS" w:hAnsi="TimesNewRomanPS" w:eastAsia="TimesNewRomanPS"/>
          <w:b w:val="0"/>
          <w:i/>
          <w:color w:val="000000"/>
          <w:sz w:val="32"/>
        </w:rPr>
        <w:t xml:space="preserve">LogS </w:t>
      </w:r>
      <w:r>
        <w:rPr>
          <w:w w:val="98.52087121260794"/>
          <w:rFonts w:ascii="TimesNewRomanPS" w:hAnsi="TimesNewRomanPS" w:eastAsia="TimesNewRomanPS"/>
          <w:b w:val="0"/>
          <w:i/>
          <w:color w:val="000000"/>
          <w:sz w:val="19"/>
        </w:rPr>
        <w:t xml:space="preserve">i </w:t>
      </w:r>
      <w:r>
        <w:rPr>
          <w:w w:val="98.52087121260794"/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  <w:r>
        <w:rPr>
          <w:rFonts w:ascii="Symbol" w:hAnsi="Symbol" w:eastAsia="Symbol"/>
          <w:b w:val="0"/>
          <w:i w:val="0"/>
          <w:color w:val="000000"/>
          <w:sz w:val="40"/>
        </w:rPr>
        <w:t></w:t>
      </w:r>
      <w:r>
        <w:rPr>
          <w:rFonts w:ascii="Symbol" w:hAnsi="Symbol" w:eastAsia="Symbol"/>
          <w:b w:val="0"/>
          <w:i w:val="0"/>
          <w:color w:val="000000"/>
          <w:sz w:val="41"/>
        </w:rPr>
        <w:t></w:t>
      </w:r>
    </w:p>
    <w:p>
      <w:pPr>
        <w:autoSpaceDN w:val="0"/>
        <w:autoSpaceDE w:val="0"/>
        <w:widowControl/>
        <w:spacing w:line="306" w:lineRule="exact" w:before="0" w:after="30"/>
        <w:ind w:left="22" w:right="0" w:firstLine="0"/>
        <w:jc w:val="left"/>
      </w:pP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,9 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>472</w:t>
      </w:r>
      <w:r>
        <w:rPr>
          <w:rFonts w:ascii="Symbol" w:hAnsi="Symbol" w:eastAsia="Symbol"/>
          <w:b w:val="0"/>
          <w:i w:val="0"/>
          <w:color w:val="000000"/>
          <w:sz w:val="29"/>
        </w:rPr>
        <w:t></w:t>
      </w:r>
      <w:r>
        <w:rPr>
          <w:rFonts w:ascii="Symbol" w:hAnsi="Symbol" w:eastAsia="Symbol"/>
          <w:b w:val="0"/>
          <w:i w:val="0"/>
          <w:color w:val="000000"/>
          <w:sz w:val="30"/>
        </w:rPr>
        <w:t></w:t>
      </w:r>
      <w:r>
        <w:rPr>
          <w:w w:val="98.3847398024339"/>
          <w:rFonts w:ascii="Symbol" w:hAnsi="Symbol" w:eastAsia="Symbol"/>
          <w:b w:val="0"/>
          <w:i w:val="0"/>
          <w:color w:val="000000"/>
          <w:sz w:val="26"/>
        </w:rPr>
        <w:t>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,3 </w:t>
      </w:r>
      <w:r>
        <w:rPr>
          <w:w w:val="98.3847398024339"/>
          <w:rFonts w:ascii="TimesNewRomanPSMT" w:hAnsi="TimesNewRomanPSMT" w:eastAsia="TimesNewRomanPSMT"/>
          <w:b w:val="0"/>
          <w:i w:val="0"/>
          <w:color w:val="000000"/>
          <w:sz w:val="26"/>
        </w:rPr>
        <w:t>2558</w:t>
      </w:r>
    </w:p>
    <w:p>
      <w:pPr>
        <w:sectPr>
          <w:type w:val="nextColumn"/>
          <w:pgSz w:w="8506" w:h="13042"/>
          <w:pgMar w:top="426" w:right="1044" w:bottom="558" w:left="1134" w:header="720" w:footer="720" w:gutter="0"/>
          <w:cols w:num="2" w:equalWidth="0">
            <w:col w:w="3397" w:space="0"/>
            <w:col w:w="293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nilai dan titik kritis pada </w:t>
      </w:r>
      <w:r>
        <w:rPr>
          <w:w w:val="98.75277709960938"/>
          <w:rFonts w:ascii="Symbol" w:hAnsi="Symbol" w:eastAsia="Symbol"/>
          <w:b w:val="0"/>
          <w:i w:val="0"/>
          <w:color w:val="000000"/>
          <w:sz w:val="25"/>
        </w:rPr>
        <w:t>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0,05 dan db = </w:t>
      </w:r>
    </w:p>
    <w:p>
      <w:pPr>
        <w:autoSpaceDN w:val="0"/>
        <w:autoSpaceDE w:val="0"/>
        <w:widowControl/>
        <w:spacing w:line="266" w:lineRule="exact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 – 1 = 3 adalah </w:t>
      </w:r>
      <w:r>
        <w:rPr>
          <w:rFonts w:ascii="Symbol" w:hAnsi="Symbol" w:eastAsia="Symbol"/>
          <w:b w:val="0"/>
          <w:i w:val="0"/>
          <w:color w:val="000000"/>
          <w:sz w:val="24"/>
        </w:rPr>
        <w:t>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Symbol" w:hAnsi="Symbol" w:eastAsia="Symbol"/>
          <w:b w:val="0"/>
          <w:i w:val="0"/>
          <w:color w:val="000000"/>
          <w:sz w:val="24"/>
        </w:rPr>
        <w:t xml:space="preserve"> 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8146</w:t>
      </w:r>
    </w:p>
    <w:p>
      <w:pPr>
        <w:autoSpaceDN w:val="0"/>
        <w:autoSpaceDE w:val="0"/>
        <w:widowControl/>
        <w:spacing w:line="240" w:lineRule="auto" w:before="86" w:after="3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Karena nilai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hitung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dari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" w:after="0"/>
              <w:ind w:left="0" w:right="0" w:firstLine="0"/>
              <w:jc w:val="right"/>
            </w:pPr>
            <w:r>
              <w:rPr>
                <w:w w:val="101.49609247843425"/>
                <w:rFonts w:ascii="Symbol" w:hAnsi="Symbol" w:eastAsia="Symbol"/>
                <w:b w:val="0"/>
                <w:i w:val="0"/>
                <w:color w:val="000000"/>
                <w:sz w:val="24"/>
              </w:rPr>
              <w:t></w:t>
            </w:r>
            <w:r>
              <w:rPr>
                <w:w w:val="101.5829018184117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0" w:right="0" w:firstLine="0"/>
              <w:jc w:val="center"/>
            </w:pPr>
            <w:r>
              <w:rPr>
                <w:w w:val="101.4960924784342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tabel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artinya Ha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diterima dan Ho ditolak. Dengan demikian, data dari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keempat variabel adalah homogen. </w:t>
      </w:r>
    </w:p>
    <w:p>
      <w:pPr>
        <w:autoSpaceDN w:val="0"/>
        <w:autoSpaceDE w:val="0"/>
        <w:widowControl/>
        <w:spacing w:line="242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suatu penelitian tentang perbedaan hasil belajar </w:t>
      </w:r>
    </w:p>
    <w:p>
      <w:pPr>
        <w:autoSpaceDN w:val="0"/>
        <w:autoSpaceDE w:val="0"/>
        <w:widowControl/>
        <w:spacing w:line="242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siswa yang diajar dengan menggunakan model A dan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Model B di SMP. Hasil penelitian sebagai berikut: </w:t>
      </w:r>
    </w:p>
    <w:p>
      <w:pPr>
        <w:autoSpaceDN w:val="0"/>
        <w:autoSpaceDE w:val="0"/>
        <w:widowControl/>
        <w:spacing w:line="238" w:lineRule="auto" w:before="491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- 63</w:t>
      </w:r>
    </w:p>
    <w:p>
      <w:pPr>
        <w:sectPr>
          <w:type w:val="continuous"/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2124"/>
        <w:gridCol w:w="2124"/>
        <w:gridCol w:w="2124"/>
      </w:tblGrid>
      <w:tr>
        <w:trPr>
          <w:trHeight w:hRule="exact" w:val="56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Kelas A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Kelas B </w:t>
            </w:r>
          </w:p>
        </w:tc>
      </w:tr>
      <w:tr>
        <w:trPr>
          <w:trHeight w:hRule="exact" w:val="34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34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33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344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 </w:t>
            </w:r>
          </w:p>
        </w:tc>
      </w:tr>
      <w:tr>
        <w:trPr>
          <w:trHeight w:hRule="exact" w:val="336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</w:tr>
      <w:tr>
        <w:trPr>
          <w:trHeight w:hRule="exact" w:val="336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2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336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2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 </w:t>
            </w:r>
          </w:p>
        </w:tc>
      </w:tr>
      <w:tr>
        <w:trPr>
          <w:trHeight w:hRule="exact" w:val="33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2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</w:tbl>
    <w:p>
      <w:pPr>
        <w:autoSpaceDN w:val="0"/>
        <w:tabs>
          <w:tab w:pos="1080" w:val="left"/>
        </w:tabs>
        <w:autoSpaceDE w:val="0"/>
        <w:widowControl/>
        <w:spacing w:line="264" w:lineRule="auto" w:before="30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kedua variabel memiliki data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homogen dengan Uji F. </w:t>
      </w:r>
    </w:p>
    <w:p>
      <w:pPr>
        <w:autoSpaceDN w:val="0"/>
        <w:autoSpaceDE w:val="0"/>
        <w:widowControl/>
        <w:spacing w:line="242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kedua variabel di atas dengan metode Bartlet. </w:t>
      </w:r>
    </w:p>
    <w:p>
      <w:pPr>
        <w:autoSpaceDN w:val="0"/>
        <w:autoSpaceDE w:val="0"/>
        <w:widowControl/>
        <w:spacing w:line="238" w:lineRule="auto" w:before="322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 : UJI HOMOGENITAS DATA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594" w:val="left"/>
        </w:tabs>
        <w:autoSpaceDE w:val="0"/>
        <w:widowControl/>
        <w:spacing w:line="245" w:lineRule="auto" w:before="2112" w:after="0"/>
        <w:ind w:left="2422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VI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UJI LINIERITAS REGRESI </w:t>
      </w:r>
    </w:p>
    <w:p>
      <w:pPr>
        <w:autoSpaceDN w:val="0"/>
        <w:autoSpaceDE w:val="0"/>
        <w:widowControl/>
        <w:spacing w:line="271" w:lineRule="auto" w:before="992" w:after="0"/>
        <w:ind w:left="0" w:right="98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Kegunaan uji linieritas regresi adalah untuk memenuhi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persyaratan uji korelasi ataupun uji regresi. Untuk mengetahui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kelinearan regresi perlu dilakukan pengujian hipotesis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merumuskan regresi linear dibandingkan dengan regresi non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linear. Sedangkan untuk menguji keberartian regresi dilakukan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pengujian hiportesis tentang koefisien regresi,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arah b sama dengan nol dibandingkan dengan koefisien arah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 tidak sama dengan nol. </w:t>
      </w:r>
    </w:p>
    <w:p>
      <w:pPr>
        <w:autoSpaceDN w:val="0"/>
        <w:autoSpaceDE w:val="0"/>
        <w:widowControl/>
        <w:spacing w:line="269" w:lineRule="auto" w:before="40" w:after="0"/>
        <w:ind w:left="0" w:right="98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linieritas dierlukan beberapa kelompok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setiap kelompok terdiri atas beberapa data yang sama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data X dan pasangan data Y. Setiap kelompok data X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terdiri atas N data data berpasangan dengan Y yang datanya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berbeda. </w:t>
      </w:r>
    </w:p>
    <w:p>
      <w:pPr>
        <w:autoSpaceDN w:val="0"/>
        <w:autoSpaceDE w:val="0"/>
        <w:widowControl/>
        <w:spacing w:line="264" w:lineRule="auto" w:before="40" w:after="0"/>
        <w:ind w:left="0" w:right="96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buku ini akan diuraikan contoh uji linieritas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 dengan rumus F hitung atau disebut juga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 (Anava). </w:t>
      </w:r>
    </w:p>
    <w:p>
      <w:pPr>
        <w:autoSpaceDN w:val="0"/>
        <w:autoSpaceDE w:val="0"/>
        <w:widowControl/>
        <w:spacing w:line="238" w:lineRule="auto" w:before="155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- 65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32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Rumus F hitung untuk uji linieritas regresi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593"/>
        <w:gridCol w:w="1593"/>
        <w:gridCol w:w="1593"/>
        <w:gridCol w:w="1593"/>
      </w:tblGrid>
      <w:tr>
        <w:trPr>
          <w:trHeight w:hRule="exact" w:val="352"/>
        </w:trPr>
        <w:tc>
          <w:tcPr>
            <w:tcW w:type="dxa" w:w="9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8" w:after="0"/>
              <w:ind w:left="0" w:right="0" w:firstLine="0"/>
              <w:jc w:val="center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w w:val="101.3740142186482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5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6" w:after="0"/>
              <w:ind w:left="0" w:right="0" w:firstLine="0"/>
              <w:jc w:val="center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TC</w:t>
            </w:r>
          </w:p>
        </w:tc>
      </w:tr>
      <w:tr>
        <w:trPr>
          <w:trHeight w:hRule="exact" w:val="370"/>
        </w:trPr>
        <w:tc>
          <w:tcPr>
            <w:tcW w:type="dxa" w:w="9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24" w:firstLine="0"/>
              <w:jc w:val="right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66" w:right="0" w:firstLine="0"/>
              <w:jc w:val="left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8" w:after="0"/>
              <w:ind w:left="0" w:right="0" w:firstLine="0"/>
              <w:jc w:val="center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259" w:lineRule="auto" w:before="32" w:after="0"/>
        <w:ind w:left="708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RJK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Rata-rata Jumah Kuadrat Tuna Cocok </w:t>
      </w:r>
      <w:r>
        <w:rPr>
          <w:rFonts w:ascii="Tahoma" w:hAnsi="Tahoma" w:eastAsia="Tahoma"/>
          <w:b w:val="0"/>
          <w:i w:val="0"/>
          <w:color w:val="000000"/>
          <w:sz w:val="22"/>
        </w:rPr>
        <w:t>RJK</w:t>
      </w:r>
      <w:r>
        <w:rPr>
          <w:rFonts w:ascii="Tahoma" w:hAnsi="Tahoma" w:eastAsia="Tahoma"/>
          <w:b w:val="0"/>
          <w:i w:val="0"/>
          <w:color w:val="000000"/>
          <w:sz w:val="14"/>
        </w:rPr>
        <w:t>E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Rata-rata Jumlah Kuarta Error </w:t>
      </w:r>
    </w:p>
    <w:p>
      <w:pPr>
        <w:autoSpaceDN w:val="0"/>
        <w:tabs>
          <w:tab w:pos="1068" w:val="left"/>
          <w:tab w:pos="2160" w:val="left"/>
        </w:tabs>
        <w:autoSpaceDE w:val="0"/>
        <w:widowControl/>
        <w:spacing w:line="271" w:lineRule="auto" w:before="340" w:after="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uji linieritas regresi dengan F hitung: </w:t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Menuliskan hipotesis baik dengan statistik maupun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kalmat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:  r ≠ 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r = 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 :  terdapat pola linier dan signifikan antara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X dengan variabel Y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 : tidak terdapat pola linier dan signifikan antara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X dengan variabel Y </w:t>
      </w:r>
    </w:p>
    <w:p>
      <w:pPr>
        <w:autoSpaceDN w:val="0"/>
        <w:tabs>
          <w:tab w:pos="1068" w:val="left"/>
        </w:tabs>
        <w:autoSpaceDE w:val="0"/>
        <w:widowControl/>
        <w:spacing w:line="259" w:lineRule="auto" w:before="344" w:after="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penolong untuk perhitungan seperti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42" w:lineRule="auto" w:before="342" w:after="40"/>
        <w:ind w:left="158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Penolong untuk menghitung Regresi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82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Dst </w:t>
            </w:r>
          </w:p>
        </w:tc>
        <w:tc>
          <w:tcPr>
            <w:tcW w:type="dxa" w:w="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7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93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22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6022"/>
      </w:tblGrid>
      <w:tr>
        <w:trPr>
          <w:trHeight w:hRule="exact" w:val="2096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a  dan b dengan rumus: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598" w:right="0" w:firstLine="0"/>
              <w:jc w:val="left"/>
            </w:pP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</w:t>
            </w:r>
            <w:r>
              <w:rPr>
                <w:w w:val="101.48694515228271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98.67606624480216"/>
                <w:rFonts w:ascii="Symbol" w:hAnsi="Symbol" w:eastAsia="Symbol"/>
                <w:b w:val="0"/>
                <w:i w:val="0"/>
                <w:color w:val="000000"/>
                <w:sz w:val="31"/>
              </w:rPr>
              <w:t></w:t>
            </w:r>
          </w:p>
          <w:p>
            <w:pPr>
              <w:autoSpaceDN w:val="0"/>
              <w:tabs>
                <w:tab w:pos="1624" w:val="left"/>
              </w:tabs>
              <w:autoSpaceDE w:val="0"/>
              <w:widowControl/>
              <w:spacing w:line="394" w:lineRule="exact" w:before="0" w:after="0"/>
              <w:ind w:left="1564" w:right="3024" w:firstLine="0"/>
              <w:jc w:val="left"/>
            </w:pP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br/>
            </w: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332" w:lineRule="exact" w:before="114" w:after="0"/>
              <w:ind w:left="1754" w:right="2880" w:firstLine="0"/>
              <w:jc w:val="left"/>
            </w:pP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  <w:r>
              <w:br/>
            </w:r>
            <w:r>
              <w:tab/>
            </w: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  <w:p>
            <w:pPr>
              <w:autoSpaceDN w:val="0"/>
              <w:tabs>
                <w:tab w:pos="2136" w:val="left"/>
                <w:tab w:pos="2248" w:val="left"/>
              </w:tabs>
              <w:autoSpaceDE w:val="0"/>
              <w:widowControl/>
              <w:spacing w:line="436" w:lineRule="exact" w:before="0" w:after="0"/>
              <w:ind w:left="2060" w:right="2304" w:firstLine="0"/>
              <w:jc w:val="left"/>
            </w:pP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br/>
            </w:r>
            <w:r>
              <w:rPr>
                <w:w w:val="101.490000316074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67606624480216"/>
                <w:rFonts w:ascii="Symbol" w:hAnsi="Symbol" w:eastAsia="Symbol"/>
                <w:b w:val="0"/>
                <w:i w:val="0"/>
                <w:color w:val="000000"/>
                <w:sz w:val="31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</w:p>
          <w:p>
            <w:pPr>
              <w:autoSpaceDN w:val="0"/>
              <w:tabs>
                <w:tab w:pos="2414" w:val="left"/>
                <w:tab w:pos="2586" w:val="left"/>
                <w:tab w:pos="2594" w:val="left"/>
                <w:tab w:pos="2658" w:val="left"/>
                <w:tab w:pos="2894" w:val="left"/>
              </w:tabs>
              <w:autoSpaceDE w:val="0"/>
              <w:widowControl/>
              <w:spacing w:line="436" w:lineRule="exact" w:before="0" w:after="0"/>
              <w:ind w:left="2266" w:right="1872" w:firstLine="0"/>
              <w:jc w:val="left"/>
            </w:pPr>
            <w:r>
              <w:rPr>
                <w:w w:val="101.490000316074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101.48694515228271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tab/>
            </w:r>
            <w:r>
              <w:tab/>
            </w: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  <w:p>
            <w:pPr>
              <w:autoSpaceDN w:val="0"/>
              <w:tabs>
                <w:tab w:pos="3088" w:val="left"/>
              </w:tabs>
              <w:autoSpaceDE w:val="0"/>
              <w:widowControl/>
              <w:spacing w:line="430" w:lineRule="exact" w:before="0" w:after="0"/>
              <w:ind w:left="2966" w:right="1728" w:firstLine="0"/>
              <w:jc w:val="left"/>
            </w:pP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</w:p>
          <w:p>
            <w:pPr>
              <w:autoSpaceDN w:val="0"/>
              <w:tabs>
                <w:tab w:pos="3208" w:val="left"/>
              </w:tabs>
              <w:autoSpaceDE w:val="0"/>
              <w:widowControl/>
              <w:spacing w:line="245" w:lineRule="auto" w:before="0" w:after="0"/>
              <w:ind w:left="3160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br/>
            </w:r>
            <w:r>
              <w:rPr>
                <w:w w:val="98.7467276083456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tabs>
                <w:tab w:pos="3514" w:val="left"/>
                <w:tab w:pos="3834" w:val="left"/>
              </w:tabs>
              <w:autoSpaceDE w:val="0"/>
              <w:widowControl/>
              <w:spacing w:line="342" w:lineRule="exact" w:before="0" w:after="0"/>
              <w:ind w:left="3232" w:right="1008" w:firstLine="0"/>
              <w:jc w:val="left"/>
            </w:pPr>
            <w:r>
              <w:rPr>
                <w:w w:val="101.490000316074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101.48694515228271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</w:p>
          <w:p>
            <w:pPr>
              <w:autoSpaceDN w:val="0"/>
              <w:autoSpaceDE w:val="0"/>
              <w:widowControl/>
              <w:spacing w:line="526" w:lineRule="exact" w:before="0" w:after="0"/>
              <w:ind w:left="590" w:right="0" w:firstLine="0"/>
              <w:jc w:val="left"/>
            </w:pP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</w:t>
            </w:r>
            <w:r>
              <w:rPr>
                <w:w w:val="101.0306517283121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w w:val="101.03340148925781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  <w:p>
            <w:pPr>
              <w:autoSpaceDN w:val="0"/>
              <w:tabs>
                <w:tab w:pos="1414" w:val="left"/>
                <w:tab w:pos="1496" w:val="left"/>
              </w:tabs>
              <w:autoSpaceDE w:val="0"/>
              <w:widowControl/>
              <w:spacing w:line="388" w:lineRule="exact" w:before="0" w:after="0"/>
              <w:ind w:left="1224" w:right="3168" w:firstLine="0"/>
              <w:jc w:val="left"/>
            </w:pP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w w:val="101.03340148925781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br/>
            </w:r>
            <w:r>
              <w:tab/>
            </w:r>
            <w:r>
              <w:tab/>
            </w: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</w:p>
          <w:p>
            <w:pPr>
              <w:autoSpaceDN w:val="0"/>
              <w:tabs>
                <w:tab w:pos="1852" w:val="left"/>
              </w:tabs>
              <w:autoSpaceDE w:val="0"/>
              <w:widowControl/>
              <w:spacing w:line="360" w:lineRule="exact" w:before="0" w:after="0"/>
              <w:ind w:left="1720" w:right="2880" w:firstLine="0"/>
              <w:jc w:val="left"/>
            </w:pP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br/>
            </w:r>
            <w:r>
              <w:rPr>
                <w:w w:val="101.03065172831218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  <w:p>
            <w:pPr>
              <w:autoSpaceDN w:val="0"/>
              <w:tabs>
                <w:tab w:pos="2032" w:val="left"/>
              </w:tabs>
              <w:autoSpaceDE w:val="0"/>
              <w:widowControl/>
              <w:spacing w:line="362" w:lineRule="exact" w:before="0" w:after="0"/>
              <w:ind w:left="1924" w:right="2880" w:firstLine="0"/>
              <w:jc w:val="left"/>
            </w:pPr>
            <w:r>
              <w:rPr>
                <w:w w:val="101.0337012154715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</w:p>
          <w:p>
            <w:pPr>
              <w:autoSpaceDN w:val="0"/>
              <w:tabs>
                <w:tab w:pos="2096" w:val="left"/>
                <w:tab w:pos="2250" w:val="left"/>
                <w:tab w:pos="2314" w:val="left"/>
                <w:tab w:pos="2402" w:val="left"/>
                <w:tab w:pos="2598" w:val="left"/>
              </w:tabs>
              <w:autoSpaceDE w:val="0"/>
              <w:widowControl/>
              <w:spacing w:line="470" w:lineRule="exact" w:before="0" w:after="0"/>
              <w:ind w:left="2074" w:right="2160" w:firstLine="0"/>
              <w:jc w:val="left"/>
            </w:pPr>
            <w:r>
              <w:rPr>
                <w:w w:val="101.03065172831218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w w:val="101.03340148925781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101.03340148925781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</w:p>
          <w:p>
            <w:pPr>
              <w:autoSpaceDN w:val="0"/>
              <w:tabs>
                <w:tab w:pos="2716" w:val="left"/>
                <w:tab w:pos="2816" w:val="left"/>
                <w:tab w:pos="2886" w:val="left"/>
                <w:tab w:pos="2990" w:val="left"/>
                <w:tab w:pos="3160" w:val="left"/>
              </w:tabs>
              <w:autoSpaceDE w:val="0"/>
              <w:widowControl/>
              <w:spacing w:line="440" w:lineRule="exact" w:before="0" w:after="0"/>
              <w:ind w:left="2620" w:right="1728" w:firstLine="0"/>
              <w:jc w:val="left"/>
            </w:pP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w w:val="101.03340148925781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0337012154715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1.0306517283121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</w:p>
        </w:tc>
      </w:tr>
    </w:tbl>
    <w:p>
      <w:pPr>
        <w:autoSpaceDN w:val="0"/>
        <w:autoSpaceDE w:val="0"/>
        <w:widowControl/>
        <w:spacing w:line="240" w:lineRule="auto" w:before="24" w:after="96"/>
        <w:ind w:left="76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jika b sudah dihitung lebih dahulu, maka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346"/>
        </w:trPr>
        <w:tc>
          <w:tcPr>
            <w:tcW w:type="dxa" w:w="3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3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dihitung degan rumus: 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a</w:t>
            </w:r>
          </w:p>
        </w:tc>
        <w:tc>
          <w:tcPr>
            <w:tcW w:type="dxa" w:w="22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1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Y</w:t>
            </w:r>
          </w:p>
        </w:tc>
        <w:tc>
          <w:tcPr>
            <w:tcW w:type="dxa" w:w="18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6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b</w:t>
            </w:r>
          </w:p>
        </w:tc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42" w:lineRule="auto" w:before="286" w:after="18"/>
        <w:ind w:left="40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Regresi (JK</w:t>
      </w:r>
      <w:r>
        <w:rPr>
          <w:rFonts w:ascii="Tahoma" w:hAnsi="Tahoma" w:eastAsia="Tahoma"/>
          <w:b w:val="0"/>
          <w:i w:val="0"/>
          <w:color w:val="000000"/>
          <w:sz w:val="14"/>
        </w:rPr>
        <w:t>Reg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>
        <w:trPr>
          <w:trHeight w:hRule="exact" w:val="272"/>
        </w:trPr>
        <w:tc>
          <w:tcPr>
            <w:tcW w:type="dxa" w:w="287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</w:t>
            </w:r>
          </w:p>
        </w:tc>
        <w:tc>
          <w:tcPr>
            <w:tcW w:type="dxa" w:w="10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6" w:after="0"/>
              <w:ind w:left="2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Kuadrat 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Regresi </w:t>
            </w:r>
          </w:p>
        </w:tc>
        <w:tc>
          <w:tcPr>
            <w:tcW w:type="dxa" w:w="9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4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62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7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1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03"/>
            <w:gridSpan w:val="3"/>
            <w:vMerge/>
            <w:tcBorders/>
          </w:tcPr>
          <w:p/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51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0" w:right="7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903"/>
            <w:gridSpan w:val="3"/>
            <w:vMerge/>
            <w:tcBorders/>
          </w:tcPr>
          <w:p/>
        </w:tc>
        <w:tc>
          <w:tcPr>
            <w:tcW w:type="dxa" w:w="903"/>
            <w:gridSpan w:val="3"/>
            <w:vMerge/>
            <w:tcBorders/>
          </w:tcPr>
          <w:p/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(JK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Reg(a;b)</w:t>
            </w:r>
          </w:p>
        </w:tc>
      </w:tr>
      <w:tr>
        <w:trPr>
          <w:trHeight w:hRule="exact" w:val="300"/>
        </w:trPr>
        <w:tc>
          <w:tcPr>
            <w:tcW w:type="dxa" w:w="17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5.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</w:t>
            </w:r>
          </w:p>
        </w:tc>
        <w:tc>
          <w:tcPr>
            <w:tcW w:type="dxa" w:w="11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903"/>
            <w:gridSpan w:val="3"/>
            <w:vMerge/>
            <w:tcBorders/>
          </w:tcPr>
          <w:p/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301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87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5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rumus: </w:t>
            </w:r>
          </w:p>
        </w:tc>
        <w:tc>
          <w:tcPr>
            <w:tcW w:type="dxa" w:w="35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2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02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4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1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02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7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38" w:after="0"/>
              <w:ind w:left="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</w:t>
            </w:r>
          </w:p>
        </w:tc>
        <w:tc>
          <w:tcPr>
            <w:tcW w:type="dxa" w:w="301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42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70" w:after="0"/>
              <w:ind w:left="0" w:right="0" w:firstLine="0"/>
              <w:jc w:val="right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0" w:after="0"/>
              <w:ind w:left="0" w:right="0" w:firstLine="0"/>
              <w:jc w:val="center"/>
            </w:pP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0" w:after="0"/>
              <w:ind w:left="0" w:right="0" w:firstLine="0"/>
              <w:jc w:val="center"/>
            </w:pP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2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; </w:t>
            </w: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4" w:after="0"/>
              <w:ind w:left="0" w:right="0" w:firstLine="0"/>
              <w:jc w:val="center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6" w:after="0"/>
              <w:ind w:left="0" w:right="0" w:firstLine="0"/>
              <w:jc w:val="right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</w:t>
            </w:r>
            <w:r>
              <w:br/>
            </w: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w w:val="101.2656211853027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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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</w:t>
            </w:r>
          </w:p>
        </w:tc>
        <w:tc>
          <w:tcPr>
            <w:tcW w:type="dxa" w:w="2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0" w:right="0" w:firstLine="0"/>
              <w:jc w:val="center"/>
            </w:pP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3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0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30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301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418"/>
        </w:trPr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301"/>
            <w:vMerge/>
            <w:tcBorders/>
          </w:tcPr>
          <w:p/>
        </w:tc>
        <w:tc>
          <w:tcPr>
            <w:tcW w:type="dxa" w:w="602"/>
            <w:gridSpan w:val="2"/>
            <w:vMerge/>
            <w:tcBorders/>
          </w:tcPr>
          <w:p/>
        </w:tc>
        <w:tc>
          <w:tcPr>
            <w:tcW w:type="dxa" w:w="3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302" w:firstLine="0"/>
              <w:jc w:val="right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8" w:right="432" w:firstLine="0"/>
              <w:jc w:val="left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br/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</w:t>
            </w:r>
          </w:p>
        </w:tc>
        <w:tc>
          <w:tcPr>
            <w:tcW w:type="dxa" w:w="9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26" w:after="0"/>
        <w:ind w:left="762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Residu (JK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>=∑Y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>Reg(a;b)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Reg(a) </w:t>
      </w:r>
    </w:p>
    <w:p>
      <w:pPr>
        <w:autoSpaceDN w:val="0"/>
        <w:autoSpaceDE w:val="0"/>
        <w:widowControl/>
        <w:spacing w:line="242" w:lineRule="auto" w:before="342" w:after="18"/>
        <w:ind w:left="40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Jumlah Kuadrat Regresi (RJK</w:t>
      </w:r>
      <w:r>
        <w:rPr>
          <w:rFonts w:ascii="Tahoma" w:hAnsi="Tahoma" w:eastAsia="Tahoma"/>
          <w:b w:val="0"/>
          <w:i w:val="0"/>
          <w:color w:val="000000"/>
          <w:sz w:val="14"/>
        </w:rPr>
        <w:t>Reg(a)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hRule="exact" w:val="40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rumus: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w w:val="101.9091129302978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1.90911293029785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w w:val="101.9091129302978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reg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0" w:right="0" w:firstLine="0"/>
              <w:jc w:val="center"/>
            </w:pPr>
            <w:r>
              <w:rPr>
                <w:w w:val="101.85266222272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18" w:right="0" w:firstLine="0"/>
              <w:jc w:val="left"/>
            </w:pPr>
            <w:r>
              <w:rPr>
                <w:w w:val="101.852662222726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2" w:lineRule="auto" w:before="334" w:after="18"/>
        <w:ind w:left="40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Jumlah Kuadrat Regresi (RJK</w:t>
      </w:r>
      <w:r>
        <w:rPr>
          <w:rFonts w:ascii="Tahoma" w:hAnsi="Tahoma" w:eastAsia="Tahoma"/>
          <w:b w:val="0"/>
          <w:i w:val="0"/>
          <w:color w:val="000000"/>
          <w:sz w:val="14"/>
        </w:rPr>
        <w:t>reg (a;b)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rPr>
          <w:trHeight w:hRule="exact" w:val="40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rumus: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w w:val="98.07653045654297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; </w:t>
            </w: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07653045654297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w w:val="98.07653045654297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; </w:t>
            </w:r>
            <w:r>
              <w:rPr>
                <w:w w:val="102.10645539419991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6" w:right="0" w:firstLine="0"/>
              <w:jc w:val="left"/>
            </w:pPr>
            <w:r>
              <w:rPr>
                <w:w w:val="102.106455394199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8" w:lineRule="auto" w:before="1542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- 67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2" w:lineRule="auto" w:before="0" w:after="32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9.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Jumlah Kuadrat Residu (RJK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</w:tblGrid>
      <w:tr>
        <w:trPr>
          <w:trHeight w:hRule="exact" w:val="654"/>
        </w:trPr>
        <w:tc>
          <w:tcPr>
            <w:tcW w:type="dxa" w:w="22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0" w:right="2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rumus: </w:t>
            </w:r>
          </w:p>
        </w:tc>
        <w:tc>
          <w:tcPr>
            <w:tcW w:type="dxa" w:w="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res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  <w:tab w:pos="552" w:val="left"/>
                <w:tab w:pos="594" w:val="left"/>
                <w:tab w:pos="734" w:val="left"/>
                <w:tab w:pos="776" w:val="left"/>
              </w:tabs>
              <w:autoSpaceDE w:val="0"/>
              <w:widowControl/>
              <w:spacing w:line="322" w:lineRule="exact" w:before="0" w:after="0"/>
              <w:ind w:left="76" w:right="2016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JK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s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280"/>
        </w:trPr>
        <w:tc>
          <w:tcPr>
            <w:tcW w:type="dxa" w:w="5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3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10.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Mencari Jumlah Kuadrat Error (JK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dengan rumus: </w:t>
            </w:r>
          </w:p>
        </w:tc>
      </w:tr>
      <w:tr>
        <w:trPr>
          <w:trHeight w:hRule="exact" w:val="516"/>
        </w:trPr>
        <w:tc>
          <w:tcPr>
            <w:tcW w:type="dxa" w:w="10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4" w:after="0"/>
              <w:ind w:left="0" w:right="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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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22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2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" w:right="230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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</w:p>
        </w:tc>
      </w:tr>
      <w:tr>
        <w:trPr>
          <w:trHeight w:hRule="exact" w:val="466"/>
        </w:trPr>
        <w:tc>
          <w:tcPr>
            <w:tcW w:type="dxa" w:w="10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186" w:lineRule="exact" w:before="0" w:after="0"/>
              <w:ind w:left="13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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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4"/>
            <w:gridSpan w:val="2"/>
            <w:vMerge/>
            <w:tcBorders/>
          </w:tcPr>
          <w:p/>
        </w:tc>
        <w:tc>
          <w:tcPr>
            <w:tcW w:type="dxa" w:w="23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6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30" w:after="0"/>
              <w:ind w:left="1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</w:t>
            </w:r>
          </w:p>
        </w:tc>
      </w:tr>
    </w:tbl>
    <w:p>
      <w:pPr>
        <w:autoSpaceDN w:val="0"/>
        <w:autoSpaceDE w:val="0"/>
        <w:widowControl/>
        <w:spacing w:line="264" w:lineRule="auto" w:before="30" w:after="0"/>
        <w:ind w:left="1068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Sebelum menghitung nilai JKE urutkan data X mulai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data yang paling kecil sampai data yang paling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besar berikut pasangannya (Y). </w:t>
      </w:r>
    </w:p>
    <w:p>
      <w:pPr>
        <w:autoSpaceDN w:val="0"/>
        <w:autoSpaceDE w:val="0"/>
        <w:widowControl/>
        <w:spacing w:line="266" w:lineRule="auto" w:before="342" w:after="0"/>
        <w:ind w:left="1068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11.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Tuna Cocok (JK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  <w:r>
        <w:rPr>
          <w:rFonts w:ascii="Tahoma" w:hAnsi="Tahoma" w:eastAsia="Tahoma"/>
          <w:b w:val="0"/>
          <w:i w:val="0"/>
          <w:color w:val="000000"/>
          <w:sz w:val="22"/>
        </w:rPr>
        <w:t>dengan rumus: 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TC </w:t>
      </w:r>
      <w:r>
        <w:rPr>
          <w:rFonts w:ascii="Tahoma" w:hAnsi="Tahoma" w:eastAsia="Tahoma"/>
          <w:b w:val="0"/>
          <w:i w:val="0"/>
          <w:color w:val="000000"/>
          <w:sz w:val="22"/>
        </w:rPr>
        <w:t>= 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E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JK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Res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JK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E </w:t>
      </w:r>
    </w:p>
    <w:p>
      <w:pPr>
        <w:autoSpaceDN w:val="0"/>
        <w:autoSpaceDE w:val="0"/>
        <w:widowControl/>
        <w:spacing w:line="240" w:lineRule="auto" w:before="344" w:after="34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Tuna Cocok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582"/>
        <w:gridCol w:w="1582"/>
        <w:gridCol w:w="1582"/>
        <w:gridCol w:w="1582"/>
      </w:tblGrid>
      <w:tr>
        <w:trPr>
          <w:trHeight w:hRule="exact" w:val="66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2" w:after="0"/>
              <w:ind w:left="5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(RJK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TC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dengan rumus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TC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  <w:tab w:pos="506" w:val="left"/>
                <w:tab w:pos="574" w:val="left"/>
                <w:tab w:pos="686" w:val="left"/>
              </w:tabs>
              <w:autoSpaceDE w:val="0"/>
              <w:widowControl/>
              <w:spacing w:line="322" w:lineRule="exact" w:before="0" w:after="0"/>
              <w:ind w:left="52" w:right="72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JK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TC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0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 = jumlah kelompok </w:t>
      </w:r>
    </w:p>
    <w:p>
      <w:pPr>
        <w:autoSpaceDN w:val="0"/>
        <w:autoSpaceDE w:val="0"/>
        <w:widowControl/>
        <w:spacing w:line="242" w:lineRule="auto" w:before="344" w:after="34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13.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Error (RJK</w:t>
      </w:r>
      <w:r>
        <w:rPr>
          <w:rFonts w:ascii="Tahoma" w:hAnsi="Tahoma" w:eastAsia="Tahoma"/>
          <w:b w:val="0"/>
          <w:i w:val="0"/>
          <w:color w:val="000000"/>
          <w:sz w:val="14"/>
        </w:rPr>
        <w:t>E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44"/>
        </w:trPr>
        <w:tc>
          <w:tcPr>
            <w:tcW w:type="dxa" w:w="1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2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</w:t>
            </w:r>
          </w:p>
        </w:tc>
        <w:tc>
          <w:tcPr>
            <w:tcW w:type="dxa" w:w="4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3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</w:tr>
      <w:tr>
        <w:trPr>
          <w:trHeight w:hRule="exact" w:val="318"/>
        </w:trPr>
        <w:tc>
          <w:tcPr>
            <w:tcW w:type="dxa" w:w="1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</w:tr>
    </w:tbl>
    <w:p>
      <w:pPr>
        <w:autoSpaceDN w:val="0"/>
        <w:autoSpaceDE w:val="0"/>
        <w:widowControl/>
        <w:spacing w:line="240" w:lineRule="auto" w:before="20" w:after="284"/>
        <w:ind w:left="10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 = jumlah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trHeight w:hRule="exact" w:val="350"/>
        </w:trPr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14.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</w:t>
            </w:r>
          </w:p>
        </w:tc>
        <w:tc>
          <w:tcPr>
            <w:tcW w:type="dxa" w:w="4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9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hitung </w:t>
            </w:r>
          </w:p>
        </w:tc>
        <w:tc>
          <w:tcPr>
            <w:tcW w:type="dxa" w:w="10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8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rumus: </w:t>
            </w:r>
          </w:p>
        </w:tc>
      </w:tr>
      <w:tr>
        <w:trPr>
          <w:trHeight w:hRule="exact" w:val="358"/>
        </w:trPr>
        <w:tc>
          <w:tcPr>
            <w:tcW w:type="dxa" w:w="1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4" w:after="0"/>
              <w:ind w:left="0" w:right="404" w:firstLine="0"/>
              <w:jc w:val="right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3740142186482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5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0" w:after="0"/>
              <w:ind w:left="0" w:right="0" w:firstLine="0"/>
              <w:jc w:val="center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7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92" w:after="0"/>
              <w:ind w:left="0" w:right="0" w:firstLine="0"/>
              <w:jc w:val="left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TC</w:t>
            </w:r>
          </w:p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91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24" w:firstLine="0"/>
              <w:jc w:val="right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66" w:right="0" w:firstLine="0"/>
              <w:jc w:val="left"/>
            </w:pPr>
            <w:r>
              <w:rPr>
                <w:w w:val="101.3740142186482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7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8" w:after="0"/>
              <w:ind w:left="50" w:right="0" w:firstLine="0"/>
              <w:jc w:val="left"/>
            </w:pPr>
            <w:r>
              <w:rPr>
                <w:w w:val="101.31816864013672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4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32" w:after="14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F tabel pada taraf signifikansi yag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56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5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ditetapkan (misal pada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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05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38" w:lineRule="auto" w:before="51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68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348"/>
        <w:ind w:left="82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Ringkasan Anava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rHeight w:hRule="exact" w:val="1210"/>
        </w:trPr>
        <w:tc>
          <w:tcPr>
            <w:tcW w:type="dxa" w:w="14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Sumber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Variansi (SV) 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Derajat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Kebebas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 (dk)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(JK)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(RJK)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48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hitung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Tabel </w:t>
            </w:r>
          </w:p>
        </w:tc>
      </w:tr>
      <w:tr>
        <w:trPr>
          <w:trHeight w:hRule="exact" w:val="340"/>
        </w:trPr>
        <w:tc>
          <w:tcPr>
            <w:tcW w:type="dxa" w:w="14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Linier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Linier </w:t>
            </w:r>
          </w:p>
        </w:tc>
      </w:tr>
      <w:tr>
        <w:trPr>
          <w:trHeight w:hRule="exact" w:val="338"/>
        </w:trPr>
        <w:tc>
          <w:tcPr>
            <w:tcW w:type="dxa" w:w="14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Regresi (a) 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reg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(a)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reg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(a) </w:t>
            </w:r>
          </w:p>
        </w:tc>
        <w:tc>
          <w:tcPr>
            <w:tcW w:type="dxa" w:w="1560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Kesimpulan: </w:t>
            </w:r>
          </w:p>
        </w:tc>
      </w:tr>
      <w:tr>
        <w:trPr>
          <w:trHeight w:hRule="exact" w:val="34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9848022460937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Regresi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472"/>
            <w:tcBorders>
              <w:start w:sz="4.09848022460937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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reg(b;a)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reg(b;a) </w:t>
            </w:r>
          </w:p>
        </w:tc>
        <w:tc>
          <w:tcPr>
            <w:tcW w:type="dxa" w:w="184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4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Residu 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 – 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res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res </w:t>
            </w:r>
          </w:p>
        </w:tc>
        <w:tc>
          <w:tcPr>
            <w:tcW w:type="dxa" w:w="184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38"/>
        </w:trPr>
        <w:tc>
          <w:tcPr>
            <w:tcW w:type="dxa" w:w="14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Tuna cocok </w:t>
            </w:r>
          </w:p>
        </w:tc>
        <w:tc>
          <w:tcPr>
            <w:tcW w:type="dxa" w:w="9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 – 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TC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TC </w:t>
            </w:r>
          </w:p>
        </w:tc>
        <w:tc>
          <w:tcPr>
            <w:tcW w:type="dxa" w:w="184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456"/>
        </w:trPr>
        <w:tc>
          <w:tcPr>
            <w:tcW w:type="dxa" w:w="145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04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 Kesalahan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(Error) </w:t>
            </w:r>
          </w:p>
        </w:tc>
        <w:tc>
          <w:tcPr>
            <w:tcW w:type="dxa" w:w="9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 - k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E </w:t>
            </w:r>
          </w:p>
        </w:tc>
        <w:tc>
          <w:tcPr>
            <w:tcW w:type="dxa" w:w="127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E </w:t>
            </w:r>
          </w:p>
        </w:tc>
        <w:tc>
          <w:tcPr>
            <w:tcW w:type="dxa" w:w="184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</w:tbl>
    <w:p>
      <w:pPr>
        <w:autoSpaceDN w:val="0"/>
        <w:tabs>
          <w:tab w:pos="1182" w:val="left"/>
          <w:tab w:pos="1542" w:val="left"/>
        </w:tabs>
        <w:autoSpaceDE w:val="0"/>
        <w:widowControl/>
        <w:spacing w:line="266" w:lineRule="auto" w:before="304" w:after="0"/>
        <w:ind w:left="82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dengan kriteria: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F hitung &lt; F tabel data berpola linier dan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F hitung ≥ F tabel maka data tidak berpola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linier. </w:t>
      </w:r>
    </w:p>
    <w:p>
      <w:pPr>
        <w:autoSpaceDN w:val="0"/>
        <w:tabs>
          <w:tab w:pos="474" w:val="left"/>
          <w:tab w:pos="1182" w:val="left"/>
        </w:tabs>
        <w:autoSpaceDE w:val="0"/>
        <w:widowControl/>
        <w:spacing w:line="269" w:lineRule="auto" w:before="60" w:after="0"/>
        <w:ind w:left="114" w:right="0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Contoh Perhitungan Uji linieritas Regresi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peneitian tentang pengaruh pola kepemimpinan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kepala sekoah terhadap kinerja guru dengan data sebagai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38" w:lineRule="auto" w:before="3388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- 69</w:t>
      </w:r>
    </w:p>
    <w:p>
      <w:pPr>
        <w:sectPr>
          <w:pgSz w:w="8506" w:h="13042"/>
          <w:pgMar w:top="426" w:right="1046" w:bottom="558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2124"/>
        <w:gridCol w:w="2124"/>
        <w:gridCol w:w="2124"/>
      </w:tblGrid>
      <w:tr>
        <w:trPr>
          <w:trHeight w:hRule="exact" w:val="82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Pola Kepemimpinan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Kepala Sekolah (X)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Kinerja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Guru (Y)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7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7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</w:tr>
      <w:tr>
        <w:trPr>
          <w:trHeight w:hRule="exact" w:val="338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36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40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44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36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8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36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28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36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28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data tersebut apakah data berpola linier? </w:t>
      </w:r>
    </w:p>
    <w:p>
      <w:pPr>
        <w:autoSpaceDN w:val="0"/>
        <w:autoSpaceDE w:val="0"/>
        <w:widowControl/>
        <w:spacing w:line="257" w:lineRule="auto" w:before="42" w:after="18"/>
        <w:ind w:left="360" w:right="37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hipotesis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2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  :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terdapat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pola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linier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antara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variabel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15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(Kepemimpinan Kepala Sekolah) dan Variabel 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(Kinerja Guru) </w:t>
      </w:r>
    </w:p>
    <w:p>
      <w:pPr>
        <w:autoSpaceDN w:val="0"/>
        <w:autoSpaceDE w:val="0"/>
        <w:widowControl/>
        <w:spacing w:line="238" w:lineRule="auto" w:before="65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70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14" w:val="left"/>
          <w:tab w:pos="1254" w:val="left"/>
        </w:tabs>
        <w:autoSpaceDE w:val="0"/>
        <w:widowControl/>
        <w:spacing w:line="269" w:lineRule="auto" w:before="200" w:after="40"/>
        <w:ind w:left="54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terdapat pola linier antara variabel X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(Kepemimpinan Kepala Sekolah) dan Variabel Y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(Kinerja Guru)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Masukkan data di atas ke dalam tabel penolong seperti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26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26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4125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3025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3850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4940 </w:t>
            </w:r>
          </w:p>
        </w:tc>
      </w:tr>
      <w:tr>
        <w:trPr>
          <w:trHeight w:hRule="exact" w:val="326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4680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4624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5168 </w:t>
            </w:r>
          </w:p>
        </w:tc>
      </w:tr>
      <w:tr>
        <w:trPr>
          <w:trHeight w:hRule="exact" w:val="328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5929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5390 </w:t>
            </w:r>
          </w:p>
        </w:tc>
      </w:tr>
      <w:tr>
        <w:trPr>
          <w:trHeight w:hRule="exact" w:val="322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5700 </w:t>
            </w:r>
          </w:p>
        </w:tc>
      </w:tr>
      <w:tr>
        <w:trPr>
          <w:trHeight w:hRule="exact" w:val="328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6400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5760 </w:t>
            </w:r>
          </w:p>
        </w:tc>
      </w:tr>
      <w:tr>
        <w:trPr>
          <w:trHeight w:hRule="exact" w:val="638"/>
        </w:trPr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6724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5928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6396 </w:t>
            </w:r>
          </w:p>
        </w:tc>
      </w:tr>
      <w:tr>
        <w:trPr>
          <w:trHeight w:hRule="exact" w:val="328"/>
        </w:trPr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4356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5148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5320 </w:t>
            </w:r>
          </w:p>
        </w:tc>
      </w:tr>
      <w:tr>
        <w:trPr>
          <w:trHeight w:hRule="exact" w:val="322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4096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4608 </w:t>
            </w:r>
          </w:p>
        </w:tc>
      </w:tr>
      <w:tr>
        <w:trPr>
          <w:trHeight w:hRule="exact" w:val="326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4489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5476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4958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5850 </w:t>
            </w:r>
          </w:p>
        </w:tc>
      </w:tr>
      <w:tr>
        <w:trPr>
          <w:trHeight w:hRule="exact" w:val="328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5850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6400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5760 </w:t>
            </w:r>
          </w:p>
        </w:tc>
      </w:tr>
      <w:tr>
        <w:trPr>
          <w:trHeight w:hRule="exact" w:val="328"/>
        </w:trPr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6724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6150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5929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6400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6160 </w:t>
            </w:r>
          </w:p>
        </w:tc>
      </w:tr>
      <w:tr>
        <w:trPr>
          <w:trHeight w:hRule="exact" w:val="324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6724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6396 </w:t>
            </w:r>
          </w:p>
        </w:tc>
      </w:tr>
      <w:tr>
        <w:trPr>
          <w:trHeight w:hRule="exact" w:val="326"/>
        </w:trPr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1398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1542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98606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119110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108137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022"/>
      </w:tblGrid>
      <w:tr>
        <w:trPr>
          <w:trHeight w:hRule="exact" w:val="112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nilai a dan b sebagai berikut: 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4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a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1542</w:t>
            </w: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</w:p>
          <w:p>
            <w:pPr>
              <w:autoSpaceDN w:val="0"/>
              <w:tabs>
                <w:tab w:pos="1550" w:val="left"/>
              </w:tabs>
              <w:autoSpaceDE w:val="0"/>
              <w:widowControl/>
              <w:spacing w:line="332" w:lineRule="exact" w:before="0" w:after="0"/>
              <w:ind w:left="1432" w:right="30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98606</w:t>
            </w:r>
          </w:p>
          <w:p>
            <w:pPr>
              <w:autoSpaceDN w:val="0"/>
              <w:tabs>
                <w:tab w:pos="1818" w:val="left"/>
                <w:tab w:pos="2192" w:val="left"/>
              </w:tabs>
              <w:autoSpaceDE w:val="0"/>
              <w:widowControl/>
              <w:spacing w:line="390" w:lineRule="exact" w:before="0" w:after="0"/>
              <w:ind w:left="1702" w:right="259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98606</w:t>
            </w:r>
            <w:r>
              <w:br/>
            </w:r>
            <w:r>
              <w:tab/>
            </w:r>
            <w:r>
              <w:tab/>
            </w: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</w:p>
          <w:p>
            <w:pPr>
              <w:autoSpaceDN w:val="0"/>
              <w:tabs>
                <w:tab w:pos="2542" w:val="left"/>
              </w:tabs>
              <w:autoSpaceDE w:val="0"/>
              <w:widowControl/>
              <w:spacing w:line="332" w:lineRule="exact" w:before="0" w:after="0"/>
              <w:ind w:left="2500" w:right="216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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1398</w:t>
            </w:r>
          </w:p>
          <w:p>
            <w:pPr>
              <w:autoSpaceDN w:val="0"/>
              <w:tabs>
                <w:tab w:pos="2736" w:val="left"/>
                <w:tab w:pos="3054" w:val="left"/>
                <w:tab w:pos="3172" w:val="left"/>
              </w:tabs>
              <w:autoSpaceDE w:val="0"/>
              <w:widowControl/>
              <w:spacing w:line="380" w:lineRule="exact" w:before="38" w:after="0"/>
              <w:ind w:left="2684" w:right="1296" w:firstLine="0"/>
              <w:jc w:val="left"/>
            </w:pP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1398</w:t>
            </w:r>
            <w:r>
              <w:br/>
            </w:r>
            <w:r>
              <w:tab/>
            </w:r>
            <w:r>
              <w:tab/>
            </w: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108137</w:t>
            </w:r>
          </w:p>
          <w:p>
            <w:pPr>
              <w:autoSpaceDN w:val="0"/>
              <w:tabs>
                <w:tab w:pos="3326" w:val="left"/>
                <w:tab w:pos="3946" w:val="left"/>
              </w:tabs>
              <w:autoSpaceDE w:val="0"/>
              <w:widowControl/>
              <w:spacing w:line="380" w:lineRule="exact" w:before="38" w:after="0"/>
              <w:ind w:left="3248" w:right="1152" w:firstLine="0"/>
              <w:jc w:val="left"/>
            </w:pP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  <w:r>
              <w:br/>
            </w:r>
            <w:r>
              <w:tab/>
            </w:r>
            <w:r>
              <w:tab/>
            </w:r>
            <w:r>
              <w:rPr>
                <w:w w:val="98.85088602701822"/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</w:p>
        </w:tc>
      </w:tr>
    </w:tbl>
    <w:p>
      <w:pPr>
        <w:autoSpaceDN w:val="0"/>
        <w:autoSpaceDE w:val="0"/>
        <w:widowControl/>
        <w:spacing w:line="238" w:lineRule="auto" w:before="342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- 71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274"/>
        </w:trPr>
        <w:tc>
          <w:tcPr>
            <w:tcW w:type="dxa" w:w="2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 = 49,386 </w:t>
            </w:r>
          </w:p>
        </w:tc>
        <w:tc>
          <w:tcPr>
            <w:tcW w:type="dxa" w:w="136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2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1398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1542</w:t>
            </w:r>
          </w:p>
        </w:tc>
        <w:tc>
          <w:tcPr>
            <w:tcW w:type="dxa" w:w="106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</w:p>
        </w:tc>
      </w:tr>
      <w:tr>
        <w:trPr>
          <w:trHeight w:hRule="exact" w:val="354"/>
        </w:trPr>
        <w:tc>
          <w:tcPr>
            <w:tcW w:type="dxa" w:w="5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0" w:right="26" w:firstLine="0"/>
              <w:jc w:val="right"/>
            </w:pPr>
            <w:r>
              <w:rPr>
                <w:w w:val="98.35291262026186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>b</w:t>
            </w:r>
          </w:p>
        </w:tc>
        <w:tc>
          <w:tcPr>
            <w:tcW w:type="dxa" w:w="2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2" w:after="0"/>
              <w:ind w:left="0" w:right="0" w:firstLine="0"/>
              <w:jc w:val="center"/>
            </w:pPr>
            <w:r>
              <w:rPr>
                <w:w w:val="98.35291262026186"/>
                <w:rFonts w:ascii="Symbol" w:hAnsi="Symbol" w:eastAsia="Symbol"/>
                <w:b w:val="0"/>
                <w:i w:val="0"/>
                <w:color w:val="000000"/>
                <w:sz w:val="27"/>
              </w:rPr>
              <w:t></w:t>
            </w:r>
          </w:p>
        </w:tc>
        <w:tc>
          <w:tcPr>
            <w:tcW w:type="dxa" w:w="30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" w:after="0"/>
              <w:ind w:left="0" w:right="0" w:firstLine="0"/>
              <w:jc w:val="center"/>
            </w:pP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20</w:t>
            </w:r>
          </w:p>
        </w:tc>
        <w:tc>
          <w:tcPr>
            <w:tcW w:type="dxa" w:w="100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" w:after="0"/>
              <w:ind w:left="0" w:right="0" w:firstLine="0"/>
              <w:jc w:val="center"/>
            </w:pPr>
            <w:r>
              <w:rPr>
                <w:w w:val="98.35291262026186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 xml:space="preserve">x </w:t>
            </w: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108137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center"/>
            </w:pPr>
            <w:r>
              <w:rPr>
                <w:w w:val="98.35291262026186"/>
                <w:rFonts w:ascii="Symbol" w:hAnsi="Symbol" w:eastAsia="Symbol"/>
                <w:b w:val="0"/>
                <w:i w:val="0"/>
                <w:color w:val="000000"/>
                <w:sz w:val="27"/>
              </w:rPr>
              <w:t></w:t>
            </w:r>
          </w:p>
        </w:tc>
        <w:tc>
          <w:tcPr>
            <w:tcW w:type="dxa" w:w="1406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20</w:t>
            </w:r>
          </w:p>
        </w:tc>
        <w:tc>
          <w:tcPr>
            <w:tcW w:type="dxa" w:w="86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w w:val="98.35291262026186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 xml:space="preserve">x </w:t>
            </w: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98606</w:t>
            </w:r>
          </w:p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w w:val="98.35291262026186"/>
                <w:rFonts w:ascii="Symbol" w:hAnsi="Symbol" w:eastAsia="Symbol"/>
                <w:b w:val="0"/>
                <w:i w:val="0"/>
                <w:color w:val="000000"/>
                <w:sz w:val="27"/>
              </w:rPr>
              <w:t>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3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35291262026186"/>
                <w:rFonts w:ascii="TimesNewRomanPSMT" w:hAnsi="TimesNewRomanPSMT" w:eastAsia="TimesNewRomanPSMT"/>
                <w:b w:val="0"/>
                <w:i w:val="0"/>
                <w:color w:val="000000"/>
                <w:sz w:val="27"/>
              </w:rPr>
              <w:t>1398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96.8946397304534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59" w:lineRule="auto" w:before="32" w:after="18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 = 0,396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Regresi (JK</w:t>
      </w:r>
      <w:r>
        <w:rPr>
          <w:rFonts w:ascii="Tahoma" w:hAnsi="Tahoma" w:eastAsia="Tahoma"/>
          <w:b w:val="0"/>
          <w:i w:val="0"/>
          <w:color w:val="000000"/>
          <w:sz w:val="14"/>
        </w:rPr>
        <w:t>Reg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</w:tblGrid>
      <w:tr>
        <w:trPr>
          <w:trHeight w:hRule="exact" w:val="432"/>
        </w:trPr>
        <w:tc>
          <w:tcPr>
            <w:tcW w:type="dxa" w:w="1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rumus: </w:t>
            </w:r>
          </w:p>
        </w:tc>
        <w:tc>
          <w:tcPr>
            <w:tcW w:type="dxa" w:w="7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" w:val="left"/>
                <w:tab w:pos="610" w:val="left"/>
              </w:tabs>
              <w:autoSpaceDE w:val="0"/>
              <w:widowControl/>
              <w:spacing w:line="610" w:lineRule="exact" w:before="72" w:after="0"/>
              <w:ind w:left="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21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3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352" w:after="0"/>
              <w:ind w:left="0" w:right="0" w:firstLine="0"/>
              <w:jc w:val="center"/>
            </w:pPr>
            <w:r>
              <w:rPr>
                <w:w w:val="101.74518161349826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1542</w:t>
            </w:r>
          </w:p>
        </w:tc>
        <w:tc>
          <w:tcPr>
            <w:tcW w:type="dxa" w:w="21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352" w:after="0"/>
              <w:ind w:left="0" w:right="0" w:firstLine="0"/>
              <w:jc w:val="center"/>
            </w:pPr>
            <w:r>
              <w:rPr>
                <w:w w:val="101.74518161349826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8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118888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2,</w:t>
            </w:r>
          </w:p>
        </w:tc>
      </w:tr>
      <w:tr>
        <w:trPr>
          <w:trHeight w:hRule="exact" w:val="326"/>
        </w:trPr>
        <w:tc>
          <w:tcPr>
            <w:tcW w:type="dxa" w:w="6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87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6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7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6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22" w:after="1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Regresi (JK</w:t>
      </w:r>
      <w:r>
        <w:rPr>
          <w:rFonts w:ascii="Tahoma" w:hAnsi="Tahoma" w:eastAsia="Tahoma"/>
          <w:b w:val="0"/>
          <w:i w:val="0"/>
          <w:color w:val="000000"/>
          <w:sz w:val="14"/>
        </w:rPr>
        <w:t>Reg(a;b)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>
        <w:trPr>
          <w:trHeight w:hRule="exact" w:val="410"/>
        </w:trPr>
        <w:tc>
          <w:tcPr>
            <w:tcW w:type="dxa" w:w="1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3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rumus: </w:t>
            </w:r>
          </w:p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6" w:after="0"/>
              <w:ind w:left="0" w:right="0" w:firstLine="0"/>
              <w:jc w:val="center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  <w:tab w:pos="200" w:val="left"/>
              </w:tabs>
              <w:autoSpaceDE w:val="0"/>
              <w:widowControl/>
              <w:spacing w:line="196" w:lineRule="exact" w:before="328" w:after="0"/>
              <w:ind w:left="32" w:right="0" w:firstLine="0"/>
              <w:jc w:val="left"/>
            </w:pPr>
            <w:r>
              <w:tab/>
            </w:r>
            <w:r>
              <w:tab/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</w:t>
            </w: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w w:val="101.2656211853027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8" w:after="0"/>
              <w:ind w:left="0" w:right="0" w:firstLine="0"/>
              <w:jc w:val="center"/>
            </w:pP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3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52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</w:p>
        </w:tc>
        <w:tc>
          <w:tcPr>
            <w:tcW w:type="dxa" w:w="2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6" w:after="0"/>
              <w:ind w:left="0" w:right="0" w:firstLine="0"/>
              <w:jc w:val="center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14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2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46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0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w w:val="98.6595978608002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</w:tc>
        <w:tc>
          <w:tcPr>
            <w:tcW w:type="dxa" w:w="1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2" w:after="0"/>
              <w:ind w:left="0" w:right="0" w:firstLine="0"/>
              <w:jc w:val="center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30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</w:t>
            </w:r>
          </w:p>
        </w:tc>
        <w:tc>
          <w:tcPr>
            <w:tcW w:type="dxa" w:w="13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50"/>
            <w:gridSpan w:val="2"/>
            <w:vMerge/>
            <w:tcBorders/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50"/>
            <w:gridSpan w:val="2"/>
            <w:vMerge/>
            <w:tcBorders/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5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424"/>
        </w:trPr>
        <w:tc>
          <w:tcPr>
            <w:tcW w:type="dxa" w:w="275"/>
            <w:vMerge/>
            <w:tcBorders/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b </w:t>
            </w:r>
            <w:r>
              <w:rPr>
                <w:w w:val="101.2686729431152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;</w:t>
            </w:r>
          </w:p>
        </w:tc>
        <w:tc>
          <w:tcPr>
            <w:tcW w:type="dxa" w:w="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1.2686729431152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275"/>
            <w:vMerge/>
            <w:tcBorders/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8" w:after="0"/>
              <w:ind w:left="0" w:right="0" w:firstLine="0"/>
              <w:jc w:val="right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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</w:t>
            </w:r>
          </w:p>
        </w:tc>
        <w:tc>
          <w:tcPr>
            <w:tcW w:type="dxa" w:w="550"/>
            <w:gridSpan w:val="2"/>
            <w:vMerge/>
            <w:tcBorders/>
          </w:tcPr>
          <w:p/>
        </w:tc>
        <w:tc>
          <w:tcPr>
            <w:tcW w:type="dxa" w:w="3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gridSpan w:val="2"/>
            <w:vMerge/>
            <w:tcBorders/>
          </w:tcPr>
          <w:p/>
        </w:tc>
        <w:tc>
          <w:tcPr>
            <w:tcW w:type="dxa" w:w="1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6" w:right="0" w:firstLine="0"/>
              <w:jc w:val="left"/>
            </w:pPr>
            <w:r>
              <w:rPr>
                <w:w w:val="101.2656211853027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br/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rPr>
                <w:w w:val="101.26562118530273"/>
                <w:rFonts w:ascii="Symbol" w:hAnsi="Symbol" w:eastAsia="Symbol"/>
                <w:b w:val="0"/>
                <w:i w:val="0"/>
                <w:color w:val="000000"/>
                <w:sz w:val="24"/>
              </w:rPr>
              <w:t></w:t>
            </w:r>
          </w:p>
        </w:tc>
        <w:tc>
          <w:tcPr>
            <w:tcW w:type="dxa" w:w="132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0" w:right="0" w:firstLine="0"/>
              <w:jc w:val="center"/>
            </w:pP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8" w:after="0"/>
              <w:ind w:left="0" w:right="0" w:firstLine="0"/>
              <w:jc w:val="center"/>
            </w:pP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22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06" w:after="0"/>
              <w:ind w:left="36" w:right="0" w:firstLine="0"/>
              <w:jc w:val="left"/>
            </w:pP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139 </w:t>
            </w: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0752</w:t>
            </w:r>
          </w:p>
        </w:tc>
      </w:tr>
      <w:tr>
        <w:trPr>
          <w:trHeight w:hRule="exact" w:val="362"/>
        </w:trPr>
        <w:tc>
          <w:tcPr>
            <w:tcW w:type="dxa" w:w="13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0" w:after="0"/>
              <w:ind w:left="0" w:right="1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Reg(b;a)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6" w:after="0"/>
              <w:ind w:left="0" w:right="0" w:firstLine="0"/>
              <w:jc w:val="center"/>
            </w:pP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396</w:t>
            </w:r>
          </w:p>
        </w:tc>
        <w:tc>
          <w:tcPr>
            <w:tcW w:type="dxa" w:w="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" w:val="left"/>
                <w:tab w:pos="226" w:val="left"/>
              </w:tabs>
              <w:autoSpaceDE w:val="0"/>
              <w:widowControl/>
              <w:spacing w:line="156" w:lineRule="exact" w:before="182" w:after="0"/>
              <w:ind w:left="24" w:right="0" w:firstLine="0"/>
              <w:jc w:val="left"/>
            </w:pPr>
            <w:r>
              <w:tab/>
            </w: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br/>
            </w:r>
            <w:r>
              <w:rPr>
                <w:w w:val="101.672816276550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108137</w:t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132" w:right="0" w:firstLine="0"/>
              <w:jc w:val="left"/>
            </w:pP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6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1398</w:t>
            </w:r>
          </w:p>
        </w:tc>
        <w:tc>
          <w:tcPr>
            <w:tcW w:type="dxa" w:w="608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w w:val="101.672816276550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1542</w:t>
            </w:r>
          </w:p>
        </w:tc>
        <w:tc>
          <w:tcPr>
            <w:tcW w:type="dxa" w:w="2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2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1925"/>
            <w:gridSpan w:val="7"/>
            <w:vMerge/>
            <w:tcBorders/>
          </w:tcPr>
          <w:p/>
        </w:tc>
        <w:tc>
          <w:tcPr>
            <w:tcW w:type="dxa" w:w="825"/>
            <w:gridSpan w:val="3"/>
            <w:vMerge/>
            <w:tcBorders/>
          </w:tcPr>
          <w:p/>
        </w:tc>
        <w:tc>
          <w:tcPr>
            <w:tcW w:type="dxa" w:w="1100"/>
            <w:gridSpan w:val="4"/>
            <w:vMerge/>
            <w:tcBorders/>
          </w:tcPr>
          <w:p/>
        </w:tc>
        <w:tc>
          <w:tcPr>
            <w:tcW w:type="dxa" w:w="2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2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w w:val="101.672816276550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3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w w:val="101.6728162765503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69" w:lineRule="auto" w:before="26" w:after="1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Residu (JK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>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>=∑Y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>Reg(b;a)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Reg(a)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119110 – 139,0752 – 118888,2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=82,725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Rata-rata Jumlah Kuadrat Regresi (RJK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reg(a)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50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56" w:after="0"/>
              <w:ind w:left="0" w:right="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RJK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Re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reg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0" w:right="0" w:firstLine="0"/>
              <w:jc w:val="center"/>
            </w:pPr>
            <w:r>
              <w:rPr>
                <w:w w:val="97.8337605794270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0" w:after="0"/>
              <w:ind w:left="24" w:right="0" w:firstLine="0"/>
              <w:jc w:val="left"/>
            </w:pPr>
            <w:r>
              <w:rPr>
                <w:w w:val="97.8337605794270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54" w:after="18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RJK</w:t>
      </w:r>
      <w:r>
        <w:rPr>
          <w:rFonts w:ascii="Tahoma" w:hAnsi="Tahoma" w:eastAsia="Tahoma"/>
          <w:b w:val="0"/>
          <w:i w:val="0"/>
          <w:color w:val="000000"/>
          <w:sz w:val="14"/>
        </w:rPr>
        <w:t>Reg(a)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118888,2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Rata-rata Jumlah Kuadrat Regresi (RJK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Reg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rHeight w:hRule="exact" w:val="39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(b;a)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dengan rumus: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w w:val="98.054710388183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b </w:t>
            </w: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;</w:t>
            </w:r>
          </w:p>
        </w:tc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0547103881836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w w:val="98.0547103881836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g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0" w:right="0" w:firstLine="0"/>
              <w:jc w:val="center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; </w:t>
            </w:r>
            <w:r>
              <w:rPr>
                <w:w w:val="102.0837443215506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4" w:after="0"/>
              <w:ind w:left="16" w:right="0" w:firstLine="0"/>
              <w:jc w:val="left"/>
            </w:pPr>
            <w:r>
              <w:rPr>
                <w:w w:val="102.0837443215506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64" w:lineRule="auto" w:before="44" w:after="34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RJK</w:t>
      </w:r>
      <w:r>
        <w:rPr>
          <w:rFonts w:ascii="Tahoma" w:hAnsi="Tahoma" w:eastAsia="Tahoma"/>
          <w:b w:val="0"/>
          <w:i w:val="0"/>
          <w:color w:val="000000"/>
          <w:sz w:val="14"/>
        </w:rPr>
        <w:t>Reg(b;a)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=139,0752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9.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Jumah Kuadrat Residu (RJK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2109"/>
        <w:gridCol w:w="2109"/>
        <w:gridCol w:w="2109"/>
      </w:tblGrid>
      <w:tr>
        <w:trPr>
          <w:trHeight w:hRule="exact" w:val="70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2" w:after="0"/>
              <w:ind w:left="0" w:right="18" w:firstLine="0"/>
              <w:jc w:val="right"/>
            </w:pPr>
            <w:r>
              <w:rPr>
                <w:w w:val="101.03978729248047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RJK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0" w:after="0"/>
              <w:ind w:left="0" w:right="0" w:firstLine="0"/>
              <w:jc w:val="center"/>
            </w:pPr>
            <w:r>
              <w:rPr>
                <w:w w:val="98.12238057454427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res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" w:val="left"/>
                <w:tab w:pos="570" w:val="left"/>
                <w:tab w:pos="614" w:val="left"/>
                <w:tab w:pos="766" w:val="left"/>
                <w:tab w:pos="812" w:val="left"/>
              </w:tabs>
              <w:autoSpaceDE w:val="0"/>
              <w:widowControl/>
              <w:spacing w:line="322" w:lineRule="exact" w:before="0" w:after="0"/>
              <w:ind w:left="52" w:right="1872" w:firstLine="0"/>
              <w:jc w:val="left"/>
            </w:pPr>
            <w:r>
              <w:tab/>
            </w:r>
            <w:r>
              <w:rPr>
                <w:w w:val="101.03978729248047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 xml:space="preserve">JK </w:t>
            </w:r>
            <w:r>
              <w:rPr>
                <w:w w:val="98.122380574544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Re </w:t>
            </w:r>
            <w:r>
              <w:rPr>
                <w:w w:val="98.12238057454427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br/>
            </w:r>
            <w:r>
              <w:rPr>
                <w:w w:val="101.03978729248047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  <w:r>
              <w:rPr>
                <w:w w:val="101.03978729248047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</w:t>
            </w:r>
            <w:r>
              <w:rPr>
                <w:w w:val="101.03978729248047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  <w:r>
              <w:rPr>
                <w:w w:val="101.03978729248047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38" w:lineRule="auto" w:before="17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72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56"/>
        <w:ind w:left="0" w:right="2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>
        <w:trPr>
          <w:trHeight w:hRule="exact" w:val="362"/>
        </w:trPr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68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82,725</w:t>
            </w:r>
          </w:p>
        </w:tc>
        <w:tc>
          <w:tcPr>
            <w:tcW w:type="dxa" w:w="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38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596</w:t>
            </w:r>
          </w:p>
        </w:tc>
      </w:tr>
      <w:tr>
        <w:trPr>
          <w:trHeight w:hRule="exact" w:val="316"/>
        </w:trPr>
        <w:tc>
          <w:tcPr>
            <w:tcW w:type="dxa" w:w="916"/>
            <w:gridSpan w:val="2"/>
            <w:vMerge/>
            <w:tcBorders/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2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7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58"/>
            <w:vMerge/>
            <w:tcBorders/>
          </w:tcPr>
          <w:p/>
        </w:tc>
        <w:tc>
          <w:tcPr>
            <w:tcW w:type="dxa" w:w="1832"/>
            <w:gridSpan w:val="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6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10.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Mencari Jumah Kuadrat Error (JK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) dengan rumus: </w:t>
            </w:r>
          </w:p>
        </w:tc>
      </w:tr>
      <w:tr>
        <w:trPr>
          <w:trHeight w:hRule="exact" w:val="504"/>
        </w:trPr>
        <w:tc>
          <w:tcPr>
            <w:tcW w:type="dxa" w:w="7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4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1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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</w:t>
            </w:r>
          </w:p>
          <w:p>
            <w:pPr>
              <w:autoSpaceDN w:val="0"/>
              <w:tabs>
                <w:tab w:pos="370" w:val="left"/>
              </w:tabs>
              <w:autoSpaceDE w:val="0"/>
              <w:widowControl/>
              <w:spacing w:line="156" w:lineRule="exact" w:before="0" w:after="0"/>
              <w:ind w:left="1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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</w:t>
            </w:r>
          </w:p>
        </w:tc>
        <w:tc>
          <w:tcPr>
            <w:tcW w:type="dxa" w:w="1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17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2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67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" w:right="244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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</w:p>
        </w:tc>
      </w:tr>
      <w:tr>
        <w:trPr>
          <w:trHeight w:hRule="exact" w:val="470"/>
        </w:trPr>
        <w:tc>
          <w:tcPr>
            <w:tcW w:type="dxa" w:w="7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1374"/>
            <w:gridSpan w:val="3"/>
            <w:vMerge/>
            <w:tcBorders/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17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vMerge/>
            <w:tcBorders/>
          </w:tcPr>
          <w:p/>
        </w:tc>
        <w:tc>
          <w:tcPr>
            <w:tcW w:type="dxa" w:w="50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7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7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32" w:after="0"/>
              <w:ind w:left="1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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</w:t>
            </w:r>
          </w:p>
        </w:tc>
      </w:tr>
    </w:tbl>
    <w:p>
      <w:pPr>
        <w:autoSpaceDN w:val="0"/>
        <w:autoSpaceDE w:val="0"/>
        <w:widowControl/>
        <w:spacing w:line="259" w:lineRule="auto" w:before="30" w:after="38"/>
        <w:ind w:left="1008" w:right="576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Penolong Pasangan Variabel X dan Y </w:t>
      </w:r>
      <w:r>
        <w:rPr>
          <w:rFonts w:ascii="Tahoma" w:hAnsi="Tahoma" w:eastAsia="Tahoma"/>
          <w:b w:val="0"/>
          <w:i w:val="0"/>
          <w:color w:val="000000"/>
          <w:sz w:val="22"/>
        </w:rPr>
        <w:t>untuk Mencari JK</w:t>
      </w:r>
      <w:r>
        <w:rPr>
          <w:rFonts w:ascii="Tahoma" w:hAnsi="Tahoma" w:eastAsia="Tahoma"/>
          <w:b w:val="0"/>
          <w:i w:val="0"/>
          <w:color w:val="000000"/>
          <w:sz w:val="14"/>
        </w:rPr>
        <w:t>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191"/>
        <w:gridCol w:w="1191"/>
        <w:gridCol w:w="1191"/>
        <w:gridCol w:w="1191"/>
        <w:gridCol w:w="1191"/>
      </w:tblGrid>
      <w:tr>
        <w:trPr>
          <w:trHeight w:hRule="exact" w:val="32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X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Kelompok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Y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2"/>
            <w:tcBorders>
              <w:start w:sz="8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52"/>
            <w:tcBorders>
              <w:start w:sz="8.0" w:val="single" w:color="#000000"/>
              <w:top w:sz="7.2000000000000455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11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0"/>
            <w:tcBorders>
              <w:start w:sz="4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1416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7.199999999999818" w:val="single" w:color="#000000"/>
              <w:top w:sz="4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0"/>
            <w:vMerge w:val="restart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338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336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 </w:t>
            </w:r>
          </w:p>
        </w:tc>
        <w:tc>
          <w:tcPr>
            <w:tcW w:type="dxa" w:w="141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0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344"/>
        </w:trPr>
        <w:tc>
          <w:tcPr>
            <w:tcW w:type="dxa" w:w="85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5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4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vMerge w:val="restart"/>
            <w:tcBorders>
              <w:start w:sz="7.199999999999818" w:val="single" w:color="#000000"/>
              <w:top w:sz="4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7.200000000000273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4.0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4.0" w:val="single" w:color="#000000"/>
              <w:end w:sz="7.200000000000273" w:val="single" w:color="#000000"/>
              <w:bottom w:sz="7.200000000000273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0"/>
            <w:vMerge w:val="restart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38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0"/>
            <w:vMerge w:val="restart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38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71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36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71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342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0"/>
            <w:vMerge w:val="restart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1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33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191"/>
            <w:vMerge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191"/>
            <w:vMerge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3.2000000000007276" w:val="single" w:color="#000000"/>
            </w:tcBorders>
          </w:tcPr>
          <w:p/>
        </w:tc>
        <w:tc>
          <w:tcPr>
            <w:tcW w:type="dxa" w:w="710"/>
            <w:tcBorders>
              <w:start w:sz="7.200000000000273" w:val="single" w:color="#000000"/>
              <w:top w:sz="8.0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340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 =11 </w:t>
            </w:r>
          </w:p>
        </w:tc>
        <w:tc>
          <w:tcPr>
            <w:tcW w:type="dxa" w:w="71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380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- 73</w:t>
      </w:r>
    </w:p>
    <w:p>
      <w:pPr>
        <w:sectPr>
          <w:pgSz w:w="8506" w:h="13042"/>
          <w:pgMar w:top="426" w:right="111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</w:tblGrid>
      <w:tr>
        <w:trPr>
          <w:trHeight w:hRule="exact" w:val="356"/>
        </w:trPr>
        <w:tc>
          <w:tcPr>
            <w:tcW w:type="dxa" w:w="6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28" w:firstLine="0"/>
              <w:jc w:val="right"/>
            </w:pPr>
            <w:r>
              <w:rPr>
                <w:w w:val="101.41719015021073"/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JK</w:t>
            </w:r>
          </w:p>
        </w:tc>
        <w:tc>
          <w:tcPr>
            <w:tcW w:type="dxa" w:w="1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54" w:after="0"/>
              <w:ind w:left="0" w:right="0" w:firstLine="0"/>
              <w:jc w:val="center"/>
            </w:pPr>
            <w:r>
              <w:rPr>
                <w:w w:val="102.27205103093928"/>
                <w:rFonts w:ascii="TimesNewRomanPS" w:hAnsi="TimesNewRomanPS" w:eastAsia="TimesNewRomanPS"/>
                <w:b w:val="0"/>
                <w:i/>
                <w:color w:val="000000"/>
                <w:sz w:val="11"/>
              </w:rPr>
              <w:t>E</w:t>
            </w:r>
          </w:p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</w:p>
        </w:tc>
        <w:tc>
          <w:tcPr>
            <w:tcW w:type="dxa" w:w="1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75</w:t>
            </w:r>
          </w:p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70</w:t>
            </w:r>
          </w:p>
        </w:tc>
        <w:tc>
          <w:tcPr>
            <w:tcW w:type="dxa" w:w="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6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75</w:t>
            </w:r>
          </w:p>
        </w:tc>
        <w:tc>
          <w:tcPr>
            <w:tcW w:type="dxa" w:w="19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84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70</w:t>
            </w:r>
          </w:p>
        </w:tc>
        <w:tc>
          <w:tcPr>
            <w:tcW w:type="dxa" w:w="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0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</w:p>
        </w:tc>
        <w:tc>
          <w:tcPr>
            <w:tcW w:type="dxa" w:w="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2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16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2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74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7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68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74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74" w:right="18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</w:tr>
      <w:tr>
        <w:trPr>
          <w:trHeight w:hRule="exact" w:val="334"/>
        </w:trPr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78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6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righ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4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376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2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38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4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36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50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0" w:right="8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2" w:right="22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19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2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2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77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76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2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77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8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0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30"/>
        </w:trPr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righ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5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2" w:firstLine="0"/>
              <w:jc w:val="righ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9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righ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4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376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2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7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2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0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</w:p>
        </w:tc>
        <w:tc>
          <w:tcPr>
            <w:tcW w:type="dxa" w:w="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4" w:right="18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10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3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3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2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78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6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8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1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2" w:right="2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0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7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276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36" w:right="0" w:firstLine="0"/>
              <w:jc w:val="lef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1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6" w:after="0"/>
              <w:ind w:left="14" w:right="18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220"/>
            <w:gridSpan w:val="2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3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380"/>
            <w:gridSpan w:val="3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90" w:right="0" w:firstLine="0"/>
              <w:jc w:val="lef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76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br/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1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7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370"/>
            <w:gridSpan w:val="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2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4" w:right="12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82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378"/>
            <w:gridSpan w:val="5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8" w:right="3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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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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0" w:right="0" w:firstLine="0"/>
              <w:jc w:val="both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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</w:t>
            </w: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</w:t>
            </w:r>
          </w:p>
        </w:tc>
        <w:tc>
          <w:tcPr>
            <w:tcW w:type="dxa" w:w="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82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2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82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6" w:after="0"/>
              <w:ind w:left="0" w:right="0" w:firstLine="0"/>
              <w:jc w:val="center"/>
            </w:pP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8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</w:t>
            </w:r>
          </w:p>
        </w:tc>
        <w:tc>
          <w:tcPr>
            <w:tcW w:type="dxa" w:w="30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82</w:t>
            </w:r>
          </w:p>
        </w:tc>
        <w:tc>
          <w:tcPr>
            <w:tcW w:type="dxa" w:w="116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6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38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0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82</w:t>
            </w:r>
          </w:p>
        </w:tc>
        <w:tc>
          <w:tcPr>
            <w:tcW w:type="dxa" w:w="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  <w:r>
              <w:rPr>
                <w:w w:val="102.2720510309392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0"/>
            <w:gridSpan w:val="2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315"/>
            <w:gridSpan w:val="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7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378"/>
            <w:gridSpan w:val="5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420"/>
            <w:gridSpan w:val="4"/>
            <w:vMerge/>
            <w:tcBorders/>
          </w:tcPr>
          <w:p/>
        </w:tc>
        <w:tc>
          <w:tcPr>
            <w:tcW w:type="dxa" w:w="354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68" w:right="0" w:firstLine="0"/>
              <w:jc w:val="lef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0"/>
            <w:gridSpan w:val="2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315"/>
            <w:gridSpan w:val="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37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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12 </w:t>
            </w: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5,</w:t>
            </w:r>
          </w:p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525"/>
            <w:gridSpan w:val="5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315"/>
            <w:gridSpan w:val="3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6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</w:t>
            </w:r>
          </w:p>
        </w:tc>
        <w:tc>
          <w:tcPr>
            <w:tcW w:type="dxa" w:w="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10"/>
            <w:gridSpan w:val="2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315"/>
            <w:gridSpan w:val="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</w:tr>
      <w:tr>
        <w:trPr>
          <w:trHeight w:hRule="exact" w:val="378"/>
        </w:trPr>
        <w:tc>
          <w:tcPr>
            <w:tcW w:type="dxa" w:w="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28" w:firstLine="0"/>
              <w:jc w:val="right"/>
            </w:pPr>
            <w:r>
              <w:rPr>
                <w:w w:val="101.41719015021073"/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JK</w:t>
            </w:r>
          </w:p>
        </w:tc>
        <w:tc>
          <w:tcPr>
            <w:tcW w:type="dxa" w:w="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4" w:after="0"/>
              <w:ind w:left="0" w:right="0" w:firstLine="0"/>
              <w:jc w:val="center"/>
            </w:pPr>
            <w:r>
              <w:rPr>
                <w:w w:val="102.27205103093928"/>
                <w:rFonts w:ascii="TimesNewRomanPS" w:hAnsi="TimesNewRomanPS" w:eastAsia="TimesNewRomanPS"/>
                <w:b w:val="0"/>
                <w:i/>
                <w:color w:val="000000"/>
                <w:sz w:val="11"/>
              </w:rPr>
              <w:t>E</w:t>
            </w:r>
          </w:p>
        </w:tc>
        <w:tc>
          <w:tcPr>
            <w:tcW w:type="dxa" w:w="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</w:t>
            </w:r>
          </w:p>
        </w:tc>
        <w:tc>
          <w:tcPr>
            <w:tcW w:type="dxa" w:w="420"/>
            <w:gridSpan w:val="4"/>
            <w:vMerge/>
            <w:tcBorders/>
          </w:tcPr>
          <w:p/>
        </w:tc>
        <w:tc>
          <w:tcPr>
            <w:tcW w:type="dxa" w:w="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5,0</w:t>
            </w:r>
          </w:p>
        </w:tc>
        <w:tc>
          <w:tcPr>
            <w:tcW w:type="dxa" w:w="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0" w:firstLine="0"/>
              <w:jc w:val="center"/>
            </w:pPr>
            <w:r>
              <w:rPr>
                <w:w w:val="101.41719015021073"/>
                <w:rFonts w:ascii="Symbol" w:hAnsi="Symbol" w:eastAsia="Symbol"/>
                <w:b w:val="0"/>
                <w:i w:val="0"/>
                <w:color w:val="000000"/>
                <w:sz w:val="19"/>
              </w:rPr>
              <w:t>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0" w:firstLine="0"/>
              <w:jc w:val="center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28" w:right="0" w:firstLine="0"/>
              <w:jc w:val="left"/>
            </w:pPr>
            <w:r>
              <w:rPr>
                <w:w w:val="101.41719015021073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315"/>
            <w:gridSpan w:val="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/>
          </w:tcPr>
          <w:p/>
        </w:tc>
        <w:tc>
          <w:tcPr>
            <w:tcW w:type="dxa" w:w="210"/>
            <w:gridSpan w:val="2"/>
            <w:vMerge/>
            <w:tcBorders/>
          </w:tcPr>
          <w:p/>
        </w:tc>
        <w:tc>
          <w:tcPr>
            <w:tcW w:type="dxa" w:w="105"/>
            <w:vMerge/>
            <w:tcBorders>
              <w:top w:sz="4.098480224609375" w:val="single" w:color="#000000"/>
            </w:tcBorders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66" w:lineRule="auto" w:before="600" w:after="34"/>
        <w:ind w:left="360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11.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Jumlah Kuadrat Tuna Cocok (JK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TC </w:t>
      </w:r>
      <w:r>
        <w:rPr>
          <w:rFonts w:ascii="Tahoma" w:hAnsi="Tahoma" w:eastAsia="Tahoma"/>
          <w:b w:val="0"/>
          <w:i w:val="0"/>
          <w:color w:val="000000"/>
          <w:sz w:val="22"/>
        </w:rPr>
        <w:t>= JK</w:t>
      </w:r>
      <w:r>
        <w:rPr>
          <w:rFonts w:ascii="Tahoma" w:hAnsi="Tahoma" w:eastAsia="Tahoma"/>
          <w:b w:val="0"/>
          <w:i w:val="0"/>
          <w:color w:val="000000"/>
          <w:sz w:val="14"/>
        </w:rPr>
        <w:t>Res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- 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E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TC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82,725 – 19 = 63,725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12.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Jumlah Kuadrat Tuna Cocok (RKJ</w:t>
      </w:r>
      <w:r>
        <w:rPr>
          <w:rFonts w:ascii="Tahoma" w:hAnsi="Tahoma" w:eastAsia="Tahoma"/>
          <w:b w:val="0"/>
          <w:i w:val="0"/>
          <w:color w:val="000000"/>
          <w:sz w:val="14"/>
        </w:rPr>
        <w:t>TC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346"/>
        </w:trPr>
        <w:tc>
          <w:tcPr>
            <w:tcW w:type="dxa" w:w="8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75"/>
              <w:gridCol w:w="275"/>
              <w:gridCol w:w="275"/>
            </w:tblGrid>
            <w:tr>
              <w:trPr>
                <w:trHeight w:hRule="exact" w:val="362"/>
              </w:trPr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0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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JK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14"/>
                    </w:rPr>
                    <w:t>TC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74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725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,7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081</w:t>
            </w:r>
          </w:p>
        </w:tc>
      </w:tr>
      <w:tr>
        <w:trPr>
          <w:trHeight w:hRule="exact" w:val="318"/>
        </w:trPr>
        <w:tc>
          <w:tcPr>
            <w:tcW w:type="dxa" w:w="8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TC</w:t>
            </w:r>
          </w:p>
        </w:tc>
        <w:tc>
          <w:tcPr>
            <w:tcW w:type="dxa" w:w="8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75"/>
              <w:gridCol w:w="275"/>
              <w:gridCol w:w="275"/>
            </w:tblGrid>
            <w:tr>
              <w:trPr>
                <w:trHeight w:hRule="exact" w:val="286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K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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18" w:after="34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13.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Jumlah Kuadrat Error (RJK</w:t>
      </w:r>
      <w:r>
        <w:rPr>
          <w:rFonts w:ascii="Tahoma" w:hAnsi="Tahoma" w:eastAsia="Tahoma"/>
          <w:b w:val="0"/>
          <w:i w:val="0"/>
          <w:color w:val="000000"/>
          <w:sz w:val="14"/>
        </w:rPr>
        <w:t>E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340"/>
        </w:trPr>
        <w:tc>
          <w:tcPr>
            <w:tcW w:type="dxa" w:w="8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RJK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3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7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94"/>
            <w:gridSpan w:val="3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111</w:t>
            </w:r>
          </w:p>
        </w:tc>
      </w:tr>
      <w:tr>
        <w:trPr>
          <w:trHeight w:hRule="exact" w:val="360"/>
        </w:trPr>
        <w:tc>
          <w:tcPr>
            <w:tcW w:type="dxa" w:w="8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2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7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464" w:after="26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F hitung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32"/>
        </w:trPr>
        <w:tc>
          <w:tcPr>
            <w:tcW w:type="dxa" w:w="9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w w:val="101.1254946390787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1.1254946390787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,7 </w:t>
            </w: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081</w:t>
            </w:r>
          </w:p>
        </w:tc>
        <w:tc>
          <w:tcPr>
            <w:tcW w:type="dxa" w:w="2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1.1254946390787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8" w:right="0" w:firstLine="0"/>
              <w:jc w:val="left"/>
            </w:pP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,3 </w:t>
            </w: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354</w:t>
            </w:r>
          </w:p>
        </w:tc>
      </w:tr>
      <w:tr>
        <w:trPr>
          <w:trHeight w:hRule="exact" w:val="340"/>
        </w:trPr>
        <w:tc>
          <w:tcPr>
            <w:tcW w:type="dxa" w:w="9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2" w:firstLine="0"/>
              <w:jc w:val="right"/>
            </w:pPr>
            <w:r>
              <w:rPr>
                <w:w w:val="101.2074742998395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,2 </w:t>
            </w:r>
            <w:r>
              <w:rPr>
                <w:w w:val="101.1254946390787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111</w:t>
            </w:r>
          </w:p>
        </w:tc>
        <w:tc>
          <w:tcPr>
            <w:tcW w:type="dxa" w:w="2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ringkasan Anava Variabel X dan Y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Linieritas </w:t>
      </w:r>
    </w:p>
    <w:p>
      <w:pPr>
        <w:autoSpaceDN w:val="0"/>
        <w:autoSpaceDE w:val="0"/>
        <w:widowControl/>
        <w:spacing w:line="238" w:lineRule="auto" w:before="169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74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16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7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42"/>
        <w:ind w:left="0" w:right="173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Ringkasan Anava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1118"/>
        </w:trPr>
        <w:tc>
          <w:tcPr>
            <w:tcW w:type="dxa" w:w="1340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6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Suber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Variansi (SV) </w:t>
            </w:r>
          </w:p>
        </w:tc>
        <w:tc>
          <w:tcPr>
            <w:tcW w:type="dxa" w:w="9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Derajat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Kebebas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 (dk) </w:t>
            </w:r>
          </w:p>
        </w:tc>
        <w:tc>
          <w:tcPr>
            <w:tcW w:type="dxa" w:w="12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(JK) </w:t>
            </w:r>
          </w:p>
        </w:tc>
        <w:tc>
          <w:tcPr>
            <w:tcW w:type="dxa" w:w="113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6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(RJK) </w:t>
            </w:r>
          </w:p>
        </w:tc>
        <w:tc>
          <w:tcPr>
            <w:tcW w:type="dxa" w:w="85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6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hitung </w:t>
            </w:r>
          </w:p>
        </w:tc>
        <w:tc>
          <w:tcPr>
            <w:tcW w:type="dxa" w:w="71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Tabel </w:t>
            </w:r>
          </w:p>
        </w:tc>
      </w:tr>
      <w:tr>
        <w:trPr>
          <w:trHeight w:hRule="exact" w:val="340"/>
        </w:trPr>
        <w:tc>
          <w:tcPr>
            <w:tcW w:type="dxa" w:w="13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119110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3,354 </w:t>
            </w:r>
          </w:p>
        </w:tc>
        <w:tc>
          <w:tcPr>
            <w:tcW w:type="dxa" w:w="7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5,26 </w:t>
            </w:r>
          </w:p>
        </w:tc>
      </w:tr>
      <w:tr>
        <w:trPr>
          <w:trHeight w:hRule="exact" w:val="340"/>
        </w:trPr>
        <w:tc>
          <w:tcPr>
            <w:tcW w:type="dxa" w:w="13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Regresi (a)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118888,2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118888,2 </w:t>
            </w:r>
          </w:p>
        </w:tc>
        <w:tc>
          <w:tcPr>
            <w:tcW w:type="dxa" w:w="1562"/>
            <w:gridSpan w:val="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Kesimpulan: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F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Hitung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&lt;F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Tabel</w:t>
            </w:r>
          </w:p>
          <w:p>
            <w:pPr>
              <w:autoSpaceDN w:val="0"/>
              <w:autoSpaceDE w:val="0"/>
              <w:widowControl/>
              <w:spacing w:line="259" w:lineRule="auto" w:before="2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 diterima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maka data linier </w:t>
            </w:r>
          </w:p>
        </w:tc>
      </w:tr>
      <w:tr>
        <w:trPr>
          <w:trHeight w:hRule="exact" w:val="34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9848022460937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Regresi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360"/>
            <w:tcBorders>
              <w:start w:sz="4.09848022460937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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139,0752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139,0752 </w:t>
            </w:r>
          </w:p>
        </w:tc>
        <w:tc>
          <w:tcPr>
            <w:tcW w:type="dxa" w:w="1830"/>
            <w:gridSpan w:val="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3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Residu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82,725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4,596 </w:t>
            </w:r>
          </w:p>
        </w:tc>
        <w:tc>
          <w:tcPr>
            <w:tcW w:type="dxa" w:w="1830"/>
            <w:gridSpan w:val="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3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Tuna cocok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63,725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7,081 </w:t>
            </w:r>
          </w:p>
        </w:tc>
        <w:tc>
          <w:tcPr>
            <w:tcW w:type="dxa" w:w="1830"/>
            <w:gridSpan w:val="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76"/>
        </w:trPr>
        <w:tc>
          <w:tcPr>
            <w:tcW w:type="dxa" w:w="13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6" w:right="288" w:hanging="6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 Kesalahan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(Error)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2,111 </w:t>
            </w:r>
          </w:p>
        </w:tc>
        <w:tc>
          <w:tcPr>
            <w:tcW w:type="dxa" w:w="1830"/>
            <w:gridSpan w:val="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4" w:lineRule="auto" w:before="610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peneitian tentang pengaruh gaya belajar terhadap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siswa di SMA, dengan data sebagai berikut: </w:t>
      </w:r>
    </w:p>
    <w:p>
      <w:pPr>
        <w:autoSpaceDN w:val="0"/>
        <w:autoSpaceDE w:val="0"/>
        <w:widowControl/>
        <w:spacing w:line="238" w:lineRule="auto" w:before="5192" w:after="0"/>
        <w:ind w:left="0" w:right="16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- 75</w:t>
      </w:r>
    </w:p>
    <w:p>
      <w:pPr>
        <w:sectPr>
          <w:pgSz w:w="8506" w:h="13042"/>
          <w:pgMar w:top="426" w:right="96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977"/>
        <w:gridCol w:w="1977"/>
        <w:gridCol w:w="1977"/>
      </w:tblGrid>
      <w:tr>
        <w:trPr>
          <w:trHeight w:hRule="exact" w:val="822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Variabel Gaya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Belajar (X)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Variabel Hasil Belajar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(Y)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38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42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</w:tr>
      <w:tr>
        <w:trPr>
          <w:trHeight w:hRule="exact" w:val="336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</w:tr>
      <w:tr>
        <w:trPr>
          <w:trHeight w:hRule="exact" w:val="340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44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36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42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2"/>
        </w:trPr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36"/>
        </w:trPr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2" w:lineRule="auto" w:before="30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variabel X dan variabel Y memiiki pola linier? </w:t>
      </w:r>
    </w:p>
    <w:p>
      <w:pPr>
        <w:autoSpaceDN w:val="0"/>
        <w:autoSpaceDE w:val="0"/>
        <w:widowControl/>
        <w:spacing w:line="238" w:lineRule="auto" w:before="354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76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 : UJI LINIERITAS REGRESI</w:t>
      </w:r>
    </w:p>
    <w:p>
      <w:pPr>
        <w:sectPr>
          <w:pgSz w:w="8506" w:h="13042"/>
          <w:pgMar w:top="624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1982" w:val="left"/>
          <w:tab w:pos="4450" w:val="left"/>
        </w:tabs>
        <w:autoSpaceDE w:val="0"/>
        <w:widowControl/>
        <w:spacing w:line="245" w:lineRule="auto" w:before="2112" w:after="0"/>
        <w:ind w:left="132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VII </w:t>
      </w:r>
      <w:r>
        <w:tab/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VALIDITAS DAN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RELIABILITAS INSTRUMEN PENELITIAN </w:t>
      </w:r>
    </w:p>
    <w:p>
      <w:pPr>
        <w:autoSpaceDN w:val="0"/>
        <w:autoSpaceDE w:val="0"/>
        <w:widowControl/>
        <w:spacing w:line="240" w:lineRule="auto" w:before="992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Pendahuluan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0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melaksanakan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harus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71" w:lineRule="auto" w:before="20" w:after="0"/>
        <w:ind w:left="360" w:right="9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membedakan antara hasil penelitian yang valid dan reliabel,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instrumen yang valid dan reliabel. Hasil penelitian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valid terdapat kesamaan antara data yang terkumpul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data yang sesungguhnya terjadi pada objek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diteliti. Jika dalam objek berwarna merah, sedangkan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terkumpul memberikan data berwarna putih maka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penelitian tidak valid. Selanjutnya hasil penelitian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reliabel, bila terdapat kesamaan data dalam waktu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berbeda. Jika dalam objek kemarin berwarna merah, maka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sekarang dan besok tetap berwarna merah. </w:t>
      </w:r>
    </w:p>
    <w:p>
      <w:pPr>
        <w:autoSpaceDN w:val="0"/>
        <w:autoSpaceDE w:val="0"/>
        <w:widowControl/>
        <w:spacing w:line="269" w:lineRule="auto" w:before="240" w:after="0"/>
        <w:ind w:left="360" w:right="96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yang valid berarti alat ukur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mendapatkan data (mengukur) itu valid.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 berarti instrumen tersebut dapat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mengukur apa yang hendak diukur. Meteran yang valid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digunakan untuk mengukur panjang dengan teliti,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meteran memang alat untuk mengukur panjang. </w:t>
      </w:r>
    </w:p>
    <w:p>
      <w:pPr>
        <w:autoSpaceDN w:val="0"/>
        <w:autoSpaceDE w:val="0"/>
        <w:widowControl/>
        <w:spacing w:line="238" w:lineRule="auto" w:before="304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Meteran tersebut tidak valid jika digunakan untuk mengukur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berat, karena meteran bukan alat untuk mengukur berat.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Timbangan yang valid akan dapat mengukur berat badan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tepat, tetapi timbangan tidak dapat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mengukur tinggi badan. Instrumen yang reliabel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berarti instrumen yang bila digunakan berulang-ulang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mengukur objek yang sama, akan menghasilkan data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sama. Alat ukur panjang dengan hasta, tali karet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instrumen yang tidak reliabel. Sebab ukuran hasta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satu dengan yang lain tidak sama, sehingga tidak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memberikan hasil ukur yang tetap atau sama. </w:t>
      </w:r>
    </w:p>
    <w:p>
      <w:pPr>
        <w:autoSpaceDN w:val="0"/>
        <w:autoSpaceDE w:val="0"/>
        <w:widowControl/>
        <w:spacing w:line="264" w:lineRule="auto" w:before="240" w:after="20"/>
        <w:ind w:left="360" w:right="24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menggunakan instrumen yang valid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reliabel dalam pengumpulan data, maka diharapkan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akan menjadi valid dan reliabel. Jadi  instrumen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valid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reliabel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syarat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2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71" w:lineRule="auto" w:before="20" w:after="0"/>
        <w:ind w:left="36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mendapatkan  hasil penelitian yang valid dan reliabel. Hal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tidak berarti bahwa dengan menggunakan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telah diuji validitas dan reliabilitasnya, otomatis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(data) penelitian menjadi valid dan reliabel. Hal ini masih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dipengaruhi oleh kondisi objek yang diteliti,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kemampuan orang yang menggunakan instrumen. 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itu peneliti harus mampu mengendalikan objek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diteliti dan meningkatkan kemampuan dan menggunakan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untuk mengukur variabel yang diteliti. </w:t>
      </w:r>
    </w:p>
    <w:p>
      <w:pPr>
        <w:autoSpaceDN w:val="0"/>
        <w:autoSpaceDE w:val="0"/>
        <w:widowControl/>
        <w:spacing w:line="271" w:lineRule="auto" w:before="240" w:after="0"/>
        <w:ind w:left="360" w:right="20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Instrumen-instrumen dalam ilmu alam misalnya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meteran, termometer, timbangan, biasanya telah diakui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validitasnya dan reliabilitasnya, kecuali instrumen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sudah rusak dan palsu. Instrumen-instrumen tersebut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dipercaya validitasnya dan reliabilitasnya karena sebelum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itu digunakan/dipakai dan dikeluarkan dari pabrik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telah diuji validitas dan reliabilitasnya. </w:t>
      </w:r>
    </w:p>
    <w:p>
      <w:pPr>
        <w:autoSpaceDN w:val="0"/>
        <w:autoSpaceDE w:val="0"/>
        <w:widowControl/>
        <w:spacing w:line="238" w:lineRule="auto" w:before="55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78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71" w:lineRule="auto" w:before="200" w:after="0"/>
        <w:ind w:left="54" w:right="22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Instrumen-instrumen dalam ilmu sosial sudah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baku (standar), karena telah teruji validitas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reliabilitasnya, tetapi banyak juga yang belum baku bahkan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belum ada. Untuk itu maka peneliti harus mampu menyusun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sendiri instrumen pada setiap penelitian dan menguji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dan reliabilitasnya. Instrumen yang tidak teruji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dan reliabilitasnya bila digunakan untuk penelitian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menghasilkan data yang sulit dipercaya kebenarannya. </w:t>
      </w:r>
    </w:p>
    <w:p>
      <w:pPr>
        <w:autoSpaceDN w:val="0"/>
        <w:autoSpaceDE w:val="0"/>
        <w:widowControl/>
        <w:spacing w:line="271" w:lineRule="auto" w:before="242" w:after="18"/>
        <w:ind w:left="54" w:right="20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yang reliabel belum tentu valid. Meteran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putus di bagian ujungnya, bila digunakan berkali-kali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menghasilkan data yang sama (reliabel) tetapi selalu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valid. Hal ini disebabkan karena instrumen 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(meteran) tersebut rusak. Mungkin karena putus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ujungnya sehingga angka yang tertera dalam meteran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hilang. Misalnya angka 0 sampai 3 hilang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ketika digunakan tidak sempurna (tidak valid). Penjual obat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kulit misalnya, berbicara di mana-mana kalau obatnya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30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manjur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(reliabel)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tetapi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selalu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valid,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karena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5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kenyataannya obatnya tidak manjur. Reliabilitas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syarat untuk pengujian validitas instrumen. 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karena itu, walaupun instrumen yang valid umumnya pasti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reliabel, tetapi pengujian reliabilitas instrumen perlu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dilakukan. </w:t>
      </w:r>
    </w:p>
    <w:p>
      <w:pPr>
        <w:autoSpaceDN w:val="0"/>
        <w:autoSpaceDE w:val="0"/>
        <w:widowControl/>
        <w:spacing w:line="269" w:lineRule="auto" w:before="240" w:after="0"/>
        <w:ind w:left="54" w:right="20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dasarnya terdapat dua macam instrumen,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yaitu instrumen yang berbentuk test untuk mengukur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prestasi belajar dan instrumen yang nontest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mengukur sikap. Instrumen yang berupa test jawabannya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salah benar, sedangkan instrumen nontest (sikap)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jawabnya tidak ada yang salah atau benar, tetapi bersifat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positif dan negatif. </w:t>
      </w:r>
    </w:p>
    <w:p>
      <w:pPr>
        <w:autoSpaceDN w:val="0"/>
        <w:autoSpaceDE w:val="0"/>
        <w:widowControl/>
        <w:spacing w:line="238" w:lineRule="auto" w:before="86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- 79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9" w:lineRule="auto" w:before="0" w:after="180"/>
        <w:ind w:left="360" w:right="98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yang baik, yang berupa test maupun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nontest harus valid dan reliabel. Instrumen yang valid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mempunyai validitas internal dan eksternal. Instrumen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mempunyai validitas internal atau rasional, bila kriteria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 dalam instrumen secara rasional (teoritis) 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mencerminkan apa yang diukur. Jadi, kriterianya ada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instrumen itu.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1280"/>
        <w:gridCol w:w="1280"/>
        <w:gridCol w:w="1280"/>
        <w:gridCol w:w="1280"/>
        <w:gridCol w:w="1280"/>
      </w:tblGrid>
      <w:tr>
        <w:trPr>
          <w:trHeight w:hRule="exact" w:val="34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Sedangkan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instrumen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memiliki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validitas </w:t>
            </w:r>
          </w:p>
        </w:tc>
      </w:tr>
    </w:tbl>
    <w:p>
      <w:pPr>
        <w:autoSpaceDN w:val="0"/>
        <w:autoSpaceDE w:val="0"/>
        <w:widowControl/>
        <w:spacing w:line="274" w:lineRule="auto" w:before="20" w:after="0"/>
        <w:ind w:left="360" w:right="9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eksternal adalah bila kriteria di dalam instrumen disusun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luar atau fakta-fakta empiris yang telah ada.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Kalau validitas internal instrumen dikembangkan menurut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teori yang relevan, maka validitas eksternal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dikembangkan dari fakta empiris. Misalkan akan mengukur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kinerja sekelompok pegawai, maka tolok ukur (kriteria)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didasarkan pada tolok ukur yang 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ditetapkan di kepegawaian itu. Sedangkan validitas internal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dikembangkan dari teori-teori tentang kinerja. Untuk 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penyusunan instrumen yang baik harus memperhatikan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teori dan fakta di lapangan. Penelitian yang mempunyai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internal, bila data yang dihasilkan merupakan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fungsi dari rancangan dan instrumen yang digunakan.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tentang kepemimpinan akan menghasilkan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kepemimpinan, bukan motivasi. Penelitian yang mempunyai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eksternal bila hasil penelitian dapat diterapkan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sampel yang lain, atau hasil penelitian itu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digeneralisasikan. </w:t>
      </w:r>
    </w:p>
    <w:p>
      <w:pPr>
        <w:autoSpaceDN w:val="0"/>
        <w:autoSpaceDE w:val="0"/>
        <w:widowControl/>
        <w:spacing w:line="269" w:lineRule="auto" w:before="240" w:after="0"/>
        <w:ind w:left="344" w:right="0" w:firstLine="77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internal instrumen yang berupa test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memenuhi contruct validity (validitas konstruk) dan content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validity  (validitas isi). Sedangkan untuk instrumen nontest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untuk mengukur sikap cukup memenuhi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konstruksi. Manurut Sutrisno Hadi sebagaimana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dikutip oleh Sugiyono (2013) menyamakan construct validity </w:t>
      </w:r>
    </w:p>
    <w:p>
      <w:pPr>
        <w:autoSpaceDN w:val="0"/>
        <w:autoSpaceDE w:val="0"/>
        <w:widowControl/>
        <w:spacing w:line="238" w:lineRule="auto" w:before="2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97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71" w:lineRule="auto" w:before="20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logical validity  dan validity by definition.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mempunyai validitas konstruk, jika instrumen tersebut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digunakan untuk mengukur gejala sesuai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didefinisikan. Misalnya akan mengukur efektivitas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kerja, maka perlu didefinisikan terlebih dahulu apa 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efektivitas kerja. Setelah itu disiapkan instrumen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mengukur efektivitas kerja sesuai definisi.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melahirkan definisi, maka diperlukan teori-teori.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hal ini Sutrisno Hadi menyatakan bahwa “bila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bangunan teorinya sudah benar, maka hasil pengukuran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alat ukur (instrumen) yang berbasis pada teori 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sudah dipandang sebagai hasil yang valid”. </w:t>
      </w:r>
    </w:p>
    <w:p>
      <w:pPr>
        <w:autoSpaceDN w:val="0"/>
        <w:autoSpaceDE w:val="0"/>
        <w:widowControl/>
        <w:spacing w:line="269" w:lineRule="auto" w:before="240" w:after="18"/>
        <w:ind w:left="360" w:right="22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yang harus mempunyai validitas isi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instrumen yang digunakan untuk mengukur prestasi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belajar dan mengukur efektivitas pelaksanaan program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tujuan. Untuk menyusun instrumen prestasi belajar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mempunyai validitas isi, maka instrumen harus disusun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berdasarkan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materi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pelajaran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telah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diajarkan.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instrumen yang digunakan untuk mengetahui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pelaksanaan program, maka instrumen disusun berdasarkan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program yang telah direncanakan. Selanjutnya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untuk mengukur tingkat tercapainya tujuan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(efektivitas) maka instrumen harus disusun berasarkan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tujuan yang telah dirumuskan. </w:t>
      </w:r>
    </w:p>
    <w:p>
      <w:pPr>
        <w:autoSpaceDN w:val="0"/>
        <w:tabs>
          <w:tab w:pos="360" w:val="left"/>
          <w:tab w:pos="720" w:val="left"/>
          <w:tab w:pos="1418" w:val="left"/>
        </w:tabs>
        <w:autoSpaceDE w:val="0"/>
        <w:widowControl/>
        <w:spacing w:line="271" w:lineRule="auto" w:before="2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Pengujian Validitas Instrumen </w:t>
      </w:r>
      <w:r>
        <w:br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>1.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Pengujian Validitas Konstruk (Contruct Validity)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menguji validitas konstruk, maka dapat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pendapat ahli (judgment experts). Dalam hal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setelah instrumen dikonstruksi tentang aspek-aspek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akan diukur dengan berlandaskan teori tertentu,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selanjutnya dikonsultasikan dengan ahli. Para ahli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diminta pendapatnya tentang instrumen yang telah </w:t>
      </w:r>
    </w:p>
    <w:p>
      <w:pPr>
        <w:autoSpaceDN w:val="0"/>
        <w:autoSpaceDE w:val="0"/>
        <w:widowControl/>
        <w:spacing w:line="238" w:lineRule="auto" w:before="25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- 81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disusun itu. Mungkin para ahli akan memberi pendapat: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dapat digunakan tanpa perbaikan,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perbaikan, dan mungkin direvisi total. Jumlah tenaga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ahli yang digunakan minimal tiga orang dan umumna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mereka yang telah bergelar doktor sesuai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lingkup yang diteliti. </w:t>
      </w:r>
    </w:p>
    <w:p>
      <w:pPr>
        <w:autoSpaceDN w:val="0"/>
        <w:autoSpaceDE w:val="0"/>
        <w:widowControl/>
        <w:spacing w:line="269" w:lineRule="auto" w:before="40" w:after="0"/>
        <w:ind w:left="720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Hal ini sejalan dengan Sugiyono (2013:352)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berpendapat bahwa setelah pengujian konstruk dari ahli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selesai, maka diteruskan uji coba instrumen.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tersebut diujicobakan pada sampel dari mana populasi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diambil. Setelah data ditabulasikan, maka pengujian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konstruk dilakukan dengan analisis faktor,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mengorelasikan antar skor item instrumen. </w:t>
      </w:r>
    </w:p>
    <w:p>
      <w:pPr>
        <w:autoSpaceDN w:val="0"/>
        <w:autoSpaceDE w:val="0"/>
        <w:widowControl/>
        <w:spacing w:line="264" w:lineRule="auto" w:before="40" w:after="0"/>
        <w:ind w:left="720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 mencari korelasi antar skor item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rumus Pearson Product Moment, 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bantuan komputer. </w:t>
      </w:r>
    </w:p>
    <w:p>
      <w:pPr>
        <w:autoSpaceDN w:val="0"/>
        <w:tabs>
          <w:tab w:pos="720" w:val="left"/>
          <w:tab w:pos="1418" w:val="left"/>
        </w:tabs>
        <w:autoSpaceDE w:val="0"/>
        <w:widowControl/>
        <w:spacing w:line="271" w:lineRule="auto" w:before="346" w:after="0"/>
        <w:ind w:left="36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Pengujian Validitas Isi (Content Validity)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instrumen yang berbentuk test, maka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pengujian validitas isi dapat diakukan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antara isi instrumen dengan materi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pelajaran yang telah diajarkan. Seorang dosen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memberi ujian di luar materi yang telah ditetapkan,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berarti instrumen ujian tersebut tidak mempunyai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isi. </w:t>
      </w:r>
    </w:p>
    <w:p>
      <w:pPr>
        <w:autoSpaceDN w:val="0"/>
        <w:autoSpaceDE w:val="0"/>
        <w:widowControl/>
        <w:spacing w:line="266" w:lineRule="auto" w:before="42" w:after="20"/>
        <w:ind w:left="720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teknis pengujian validitas konstruksi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isi dapat dibantu dengan menggunakan kisi-kisi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instrumen. Dalam kisi-kisi itu terdapat variabel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diteliti, indikator sebagai tolok ukur dan nomor butir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8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(item)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pertanyaan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pernyataan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1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72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dijabarkan dari indikator. Dengan kisi-kisi instrumen 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pengujian validitas dapat dilakukan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mudah dan sistematis. </w:t>
      </w:r>
    </w:p>
    <w:p>
      <w:pPr>
        <w:autoSpaceDN w:val="0"/>
        <w:autoSpaceDE w:val="0"/>
        <w:widowControl/>
        <w:spacing w:line="238" w:lineRule="auto" w:before="35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71" w:lineRule="auto" w:before="200" w:after="0"/>
        <w:ind w:left="414" w:right="22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setiap instrumen baik test maupun nontest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butir-butir (item) pertanyaan atau pernyataan.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menguji validitas butir-butir instrumen lebih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lanjut, maka setelah dikonsultasikan dengan ahli,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instrumen diujicobakan, dan dianalisis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analisis item. Analisis item dilakukan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korelasi antara skor butir dengan skor total,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dengan mencari daya pembeda skor tiap item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yang memberikan jawaban tinggi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jawaban rendah. Jumlah kelompok yang tinggi diambil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27% dan kelompok yang rendah diambil 27%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ujicoba. </w:t>
      </w:r>
    </w:p>
    <w:p>
      <w:pPr>
        <w:autoSpaceDN w:val="0"/>
        <w:tabs>
          <w:tab w:pos="414" w:val="left"/>
          <w:tab w:pos="1112" w:val="left"/>
        </w:tabs>
        <w:autoSpaceDE w:val="0"/>
        <w:widowControl/>
        <w:spacing w:line="271" w:lineRule="auto" w:before="346" w:after="0"/>
        <w:ind w:left="5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3.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Pengujian Validitas Eksternal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eksternal instrumen diuji dengan cara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(untuk mencari kesamaan)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kriteria yang ada pada instrumen dengan fakta-fakta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empiris yang terjadi di lapangan. Misalnya instrumen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mengukur kinerja sekelompok pegawai, maka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kriteria kinerja pada instrumen itu dibandingkan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catatan-catatan di lapangan (empiris) tentang kinerja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pegawai yang baik. Bila telah terdapat kesamaan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kriteria dalam instrumen dengan fakta di lapangan,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dapat dinyatakan instrumen tersebut mempunyai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eksternal yang tinggi. </w:t>
      </w:r>
    </w:p>
    <w:p>
      <w:pPr>
        <w:autoSpaceDN w:val="0"/>
        <w:autoSpaceDE w:val="0"/>
        <w:widowControl/>
        <w:spacing w:line="240" w:lineRule="auto" w:before="42" w:after="20"/>
        <w:ind w:left="111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penelitian yang mempunyai validitas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0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eksternal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mengakibatkan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hasil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41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yang mempunyai validitas eksternal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tinggi pula. Penelitian mempunai validitas eksternal bila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penelitian dapat digeneralisasikan atau diterapkan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sampel lain dalam populasi yang diteliti.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meningkatkan  validitas eksternal instrumen, maka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dilakukan dengan memperbesar jumlah sampel. </w:t>
      </w:r>
    </w:p>
    <w:p>
      <w:pPr>
        <w:autoSpaceDN w:val="0"/>
        <w:autoSpaceDE w:val="0"/>
        <w:widowControl/>
        <w:spacing w:line="238" w:lineRule="auto" w:before="35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- 83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0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akan disajikan contoh untuk menguji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instrumen. Misalkan seorang peneliti melakukan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ujicoba instrumen variabel kompetensi dosen,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skala Likert yang dicobakan kepada 20 mahasiswa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data sebagai berikut: </w:t>
      </w:r>
    </w:p>
    <w:p>
      <w:pPr>
        <w:autoSpaceDN w:val="0"/>
        <w:autoSpaceDE w:val="0"/>
        <w:widowControl/>
        <w:spacing w:line="257" w:lineRule="auto" w:before="238" w:after="44"/>
        <w:ind w:left="144" w:right="28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Data Ujicoba Instrumen untuk 20 Orang Responden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rPr>
          <w:trHeight w:hRule="exact" w:val="300"/>
        </w:trPr>
        <w:tc>
          <w:tcPr>
            <w:tcW w:type="dxa" w:w="11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Responden</w:t>
            </w:r>
          </w:p>
        </w:tc>
        <w:tc>
          <w:tcPr>
            <w:tcW w:type="dxa" w:w="3804"/>
            <w:gridSpan w:val="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Item </w:t>
            </w:r>
          </w:p>
        </w:tc>
        <w:tc>
          <w:tcPr>
            <w:tcW w:type="dxa" w:w="8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Total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</w:t>
            </w:r>
          </w:p>
        </w:tc>
      </w:tr>
      <w:tr>
        <w:trPr>
          <w:trHeight w:hRule="exact" w:val="300"/>
        </w:trPr>
        <w:tc>
          <w:tcPr>
            <w:tcW w:type="dxa" w:w="5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2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2"/>
        </w:trPr>
        <w:tc>
          <w:tcPr>
            <w:tcW w:type="dxa" w:w="119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38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37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37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342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</w:tr>
      <w:tr>
        <w:trPr>
          <w:trHeight w:hRule="exact" w:val="338"/>
        </w:trPr>
        <w:tc>
          <w:tcPr>
            <w:tcW w:type="dxa" w:w="119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37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0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42"/>
        </w:trPr>
        <w:tc>
          <w:tcPr>
            <w:tcW w:type="dxa" w:w="11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3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238" w:lineRule="auto" w:before="63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1993900</wp:posOffset>
            </wp:positionV>
            <wp:extent cx="2514600" cy="292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6" w:lineRule="auto" w:before="200" w:after="162"/>
        <w:ind w:left="414" w:right="24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guna mengetahui item yang valid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yang tidak valid, maka harus mengorelasikan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masing-masing skor item dengan skor total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korelasi product moment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rHeight w:hRule="exact" w:val="55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12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  <w:r>
              <w:rPr>
                <w:w w:val="101.14355087280273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428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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1435508728027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 </w:t>
            </w:r>
            <w:r>
              <w:rPr>
                <w:w w:val="101.1435508728027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53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1435508728027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4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</w:p>
        </w:tc>
      </w:tr>
      <w:tr>
        <w:trPr>
          <w:trHeight w:hRule="exact" w:val="552"/>
        </w:trPr>
        <w:tc>
          <w:tcPr>
            <w:tcW w:type="dxa" w:w="430"/>
            <w:vMerge/>
            <w:tcBorders/>
          </w:tcPr>
          <w:p/>
        </w:tc>
        <w:tc>
          <w:tcPr>
            <w:tcW w:type="dxa" w:w="430"/>
            <w:vMerge/>
            <w:tcBorders/>
          </w:tcPr>
          <w:p/>
        </w:tc>
        <w:tc>
          <w:tcPr>
            <w:tcW w:type="dxa" w:w="430"/>
            <w:vMerge/>
            <w:tcBorders/>
          </w:tcPr>
          <w:p/>
        </w:tc>
        <w:tc>
          <w:tcPr>
            <w:tcW w:type="dxa" w:w="430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w w:val="101.14355087280273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43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w w:val="101.01162592569987"/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430"/>
            <w:vMerge/>
            <w:tcBorders/>
          </w:tcPr>
          <w:p/>
        </w:tc>
        <w:tc>
          <w:tcPr>
            <w:tcW w:type="dxa" w:w="430"/>
            <w:vMerge/>
            <w:tcBorders/>
          </w:tcPr>
          <w:p/>
        </w:tc>
        <w:tc>
          <w:tcPr>
            <w:tcW w:type="dxa" w:w="4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06" w:after="20"/>
        <w:ind w:left="40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316"/>
        </w:trPr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" w:after="0"/>
              <w:ind w:left="0" w:right="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Koefisien</w:t>
            </w:r>
          </w:p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korelasi</w:t>
            </w:r>
          </w:p>
        </w:tc>
      </w:tr>
      <w:tr>
        <w:trPr>
          <w:trHeight w:hRule="exact" w:val="48"/>
        </w:trPr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12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jumlah</w:t>
            </w:r>
          </w:p>
        </w:tc>
        <w:tc>
          <w:tcPr>
            <w:tcW w:type="dxa" w:w="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skor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item</w:t>
            </w:r>
          </w:p>
        </w:tc>
      </w:tr>
      <w:tr>
        <w:trPr>
          <w:trHeight w:hRule="exact" w:val="43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2007"/>
            <w:gridSpan w:val="3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jumlah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skor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264" w:lineRule="auto" w:before="290" w:after="0"/>
        <w:ind w:left="414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setelah diperoleh r-hitung, maka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 hitung dibandingkan dengan r-tabel pada α=0,05,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kaidah keputusan: </w:t>
      </w:r>
    </w:p>
    <w:p>
      <w:pPr>
        <w:autoSpaceDN w:val="0"/>
        <w:autoSpaceDE w:val="0"/>
        <w:widowControl/>
        <w:spacing w:line="259" w:lineRule="auto" w:before="236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r hitung &gt; r tabel, berarti instrumen valid,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sebaliknya jika r hitung &lt; r tabel berarti tidak valid. </w:t>
      </w:r>
    </w:p>
    <w:p>
      <w:pPr>
        <w:autoSpaceDN w:val="0"/>
        <w:autoSpaceDE w:val="0"/>
        <w:widowControl/>
        <w:spacing w:line="271" w:lineRule="auto" w:before="238" w:after="0"/>
        <w:ind w:left="41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Perlu diketahui bahwa pada buku lain pengujian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instrumen setelah diuji dengan korelasi product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moment dilanjutkan dengan uji-t, namun dalam buku ini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penulis cenderung cukup dengan korelasi product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moment saja. Alasannya dengan adanya kemajuan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teknologi dan ditemukannya software untuk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seperti SPSS dan Program Excel, ternyata rumus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product moment yang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validitas secara manual, menunjukkan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sama dengan perhitungan menggunakan SPSS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maupun Excel. </w:t>
      </w:r>
    </w:p>
    <w:p>
      <w:pPr>
        <w:autoSpaceDN w:val="0"/>
        <w:autoSpaceDE w:val="0"/>
        <w:widowControl/>
        <w:spacing w:line="238" w:lineRule="auto" w:before="51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- 85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2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menafsirkan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makna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korelasi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acuan sebagai berikut: </w:t>
      </w:r>
    </w:p>
    <w:p>
      <w:pPr>
        <w:autoSpaceDN w:val="0"/>
        <w:autoSpaceDE w:val="0"/>
        <w:widowControl/>
        <w:spacing w:line="259" w:lineRule="auto" w:before="236" w:after="150"/>
        <w:ind w:left="1728" w:right="172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Kriteria Indeks Korelasi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6.0" w:type="dxa"/>
      </w:tblPr>
      <w:tblGrid>
        <w:gridCol w:w="3163"/>
        <w:gridCol w:w="3163"/>
      </w:tblGrid>
      <w:tr>
        <w:trPr>
          <w:trHeight w:hRule="exact" w:val="398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r hitung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Kriteria </w:t>
            </w:r>
          </w:p>
        </w:tc>
      </w:tr>
      <w:tr>
        <w:trPr>
          <w:trHeight w:hRule="exact" w:val="394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0,000  - 0,199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rendah </w:t>
            </w:r>
          </w:p>
        </w:tc>
      </w:tr>
      <w:tr>
        <w:trPr>
          <w:trHeight w:hRule="exact" w:val="396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0,200 – 0,399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</w:tr>
      <w:tr>
        <w:trPr>
          <w:trHeight w:hRule="exact" w:val="394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0,400 – 0,599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</w:tr>
      <w:tr>
        <w:trPr>
          <w:trHeight w:hRule="exact" w:val="398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0,600 – 0,799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</w:tr>
      <w:tr>
        <w:trPr>
          <w:trHeight w:hRule="exact" w:val="394"/>
        </w:trPr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0,800 – 1,000 </w:t>
            </w:r>
          </w:p>
        </w:tc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tinggi </w:t>
            </w:r>
          </w:p>
        </w:tc>
      </w:tr>
    </w:tbl>
    <w:p>
      <w:pPr>
        <w:autoSpaceDN w:val="0"/>
        <w:autoSpaceDE w:val="0"/>
        <w:widowControl/>
        <w:spacing w:line="264" w:lineRule="auto" w:before="304" w:after="0"/>
        <w:ind w:left="720" w:right="0" w:firstLine="698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data ujicoba di atas maka dapat dihitung </w:t>
      </w:r>
      <w:r>
        <w:rPr>
          <w:rFonts w:ascii="Tahoma" w:hAnsi="Tahoma" w:eastAsia="Tahoma"/>
          <w:b w:val="0"/>
          <w:i w:val="0"/>
          <w:color w:val="000000"/>
          <w:sz w:val="22"/>
        </w:rPr>
        <w:t>validitas dari masing-masing item dengan langkah-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sebagai berikut: </w:t>
      </w:r>
    </w:p>
    <w:p>
      <w:pPr>
        <w:autoSpaceDN w:val="0"/>
        <w:autoSpaceDE w:val="0"/>
        <w:widowControl/>
        <w:spacing w:line="264" w:lineRule="auto" w:before="24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1 : menghitung korelasi setiap butir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korelasi Pearson product moment,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menggunakan tabel penolong sebagai berikut: </w:t>
      </w:r>
    </w:p>
    <w:p>
      <w:pPr>
        <w:autoSpaceDN w:val="0"/>
        <w:autoSpaceDE w:val="0"/>
        <w:widowControl/>
        <w:spacing w:line="238" w:lineRule="auto" w:before="417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6286500</wp:posOffset>
            </wp:positionV>
            <wp:extent cx="2413000" cy="254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202"/>
        <w:ind w:left="0" w:right="2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0.0" w:type="dxa"/>
      </w:tblPr>
      <w:tblGrid>
        <w:gridCol w:w="993"/>
        <w:gridCol w:w="993"/>
        <w:gridCol w:w="993"/>
        <w:gridCol w:w="993"/>
        <w:gridCol w:w="993"/>
        <w:gridCol w:w="993"/>
      </w:tblGrid>
      <w:tr>
        <w:trPr>
          <w:trHeight w:hRule="exact" w:val="338"/>
        </w:trPr>
        <w:tc>
          <w:tcPr>
            <w:tcW w:type="dxa" w:w="452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Item Nomor 1 </w:t>
            </w:r>
          </w:p>
        </w:tc>
      </w:tr>
      <w:tr>
        <w:trPr>
          <w:trHeight w:hRule="exact" w:val="344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140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676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175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1156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900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4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4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177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19529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1796 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93"/>
        <w:gridCol w:w="993"/>
        <w:gridCol w:w="993"/>
        <w:gridCol w:w="993"/>
        <w:gridCol w:w="993"/>
        <w:gridCol w:w="993"/>
      </w:tblGrid>
      <w:tr>
        <w:trPr>
          <w:trHeight w:hRule="exact" w:val="88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1796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177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60" w:after="0"/>
              <w:ind w:left="14" w:right="0" w:firstLine="0"/>
              <w:jc w:val="left"/>
            </w:pP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19529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860628945486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4" w:after="0"/>
              <w:ind w:left="3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</w:tr>
      <w:tr>
        <w:trPr>
          <w:trHeight w:hRule="exact" w:val="43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993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484</w:t>
            </w:r>
          </w:p>
        </w:tc>
        <w:tc>
          <w:tcPr>
            <w:tcW w:type="dxa" w:w="993"/>
            <w:vMerge/>
            <w:tcBorders/>
          </w:tcPr>
          <w:p/>
        </w:tc>
        <w:tc>
          <w:tcPr>
            <w:tcW w:type="dxa" w:w="9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884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- 87</w:t>
      </w:r>
    </w:p>
    <w:p>
      <w:pPr>
        <w:sectPr>
          <w:pgSz w:w="8506" w:h="13042"/>
          <w:pgMar w:top="426" w:right="111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6159500</wp:posOffset>
            </wp:positionV>
            <wp:extent cx="2400300" cy="254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96"/>
        <w:gridCol w:w="996"/>
        <w:gridCol w:w="996"/>
        <w:gridCol w:w="996"/>
        <w:gridCol w:w="996"/>
        <w:gridCol w:w="996"/>
      </w:tblGrid>
      <w:tr>
        <w:trPr>
          <w:trHeight w:hRule="exact" w:val="338"/>
        </w:trPr>
        <w:tc>
          <w:tcPr>
            <w:tcW w:type="dxa" w:w="452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Item Nomor 2 </w:t>
            </w:r>
          </w:p>
        </w:tc>
      </w:tr>
      <w:tr>
        <w:trPr>
          <w:trHeight w:hRule="exact" w:val="344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132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105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676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105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1156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136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625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900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4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4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128 </w:t>
            </w:r>
          </w:p>
        </w:tc>
      </w:tr>
      <w:tr>
        <w:trPr>
          <w:trHeight w:hRule="exact" w:val="338"/>
        </w:trPr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4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128 </w:t>
            </w:r>
          </w:p>
        </w:tc>
      </w:tr>
      <w:tr>
        <w:trPr>
          <w:trHeight w:hRule="exact" w:val="342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197 </w:t>
            </w:r>
          </w:p>
        </w:tc>
        <w:tc>
          <w:tcPr>
            <w:tcW w:type="dxa" w:w="9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19529 </w:t>
            </w:r>
          </w:p>
        </w:tc>
        <w:tc>
          <w:tcPr>
            <w:tcW w:type="dxa" w:w="7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1920 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1196"/>
        <w:gridCol w:w="1196"/>
        <w:gridCol w:w="1196"/>
        <w:gridCol w:w="1196"/>
        <w:gridCol w:w="1196"/>
      </w:tblGrid>
      <w:tr>
        <w:trPr>
          <w:trHeight w:hRule="exact" w:val="88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1920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2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197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60" w:after="0"/>
              <w:ind w:left="14" w:right="0" w:firstLine="0"/>
              <w:jc w:val="left"/>
            </w:pP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19529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</w:tr>
      <w:tr>
        <w:trPr>
          <w:trHeight w:hRule="exact" w:val="42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6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542</w:t>
            </w:r>
          </w:p>
        </w:tc>
        <w:tc>
          <w:tcPr>
            <w:tcW w:type="dxa" w:w="1196"/>
            <w:vMerge/>
            <w:tcBorders/>
          </w:tcPr>
          <w:p/>
        </w:tc>
        <w:tc>
          <w:tcPr>
            <w:tcW w:type="dxa" w:w="11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108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88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4" w:right="139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6286500</wp:posOffset>
            </wp:positionV>
            <wp:extent cx="2400300" cy="254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202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38"/>
        </w:trPr>
        <w:tc>
          <w:tcPr>
            <w:tcW w:type="dxa" w:w="449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Item Nomor 3 </w:t>
            </w:r>
          </w:p>
        </w:tc>
      </w:tr>
      <w:tr>
        <w:trPr>
          <w:trHeight w:hRule="exact" w:val="344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1089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105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676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1225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105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1156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136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625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900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  <w:tr>
        <w:trPr>
          <w:trHeight w:hRule="exact" w:val="340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961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38"/>
        </w:trPr>
        <w:tc>
          <w:tcPr>
            <w:tcW w:type="dxa" w:w="1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7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42"/>
        </w:trPr>
        <w:tc>
          <w:tcPr>
            <w:tcW w:type="dxa" w:w="1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623 </w:t>
            </w:r>
          </w:p>
        </w:tc>
        <w:tc>
          <w:tcPr>
            <w:tcW w:type="dxa" w:w="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19529 </w:t>
            </w:r>
          </w:p>
        </w:tc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1786 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90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1786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23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171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60" w:after="0"/>
              <w:ind w:left="4" w:right="0" w:firstLine="0"/>
              <w:jc w:val="left"/>
            </w:pP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19529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623</w:t>
            </w:r>
            <w:r>
              <w:rPr>
                <w:w w:val="98.377840859549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4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</w:tr>
      <w:tr>
        <w:trPr>
          <w:trHeight w:hRule="exact" w:val="41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323</w:t>
            </w:r>
          </w:p>
        </w:tc>
        <w:tc>
          <w:tcPr>
            <w:tcW w:type="dxa" w:w="1204"/>
            <w:vMerge/>
            <w:tcBorders/>
          </w:tcPr>
          <w:p/>
        </w:tc>
        <w:tc>
          <w:tcPr>
            <w:tcW w:type="dxa" w:w="12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auto" w:before="230" w:after="0"/>
        <w:ind w:left="288" w:right="2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seterusnya, dengan tetap menggunakan langkah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rumus yang sama untuk menghitung korelasi skor 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- 89</w:t>
      </w:r>
    </w:p>
    <w:p>
      <w:pPr>
        <w:sectPr>
          <w:pgSz w:w="8506" w:h="13042"/>
          <w:pgMar w:top="426" w:right="1048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9" w:lineRule="auto" w:before="0" w:after="18"/>
        <w:ind w:left="720" w:right="6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item dengan total skor untuk 10 nomor soal,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koefisien korelasi (r hitung), selanjutnya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diputuskan instrumen tersebut valid atau tidak,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harga r hitung tersebut dibandingkan dengan harga 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tabel. Dengan N = 20 pada taraf kesalahan 5%. Guna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74"/>
        <w:gridCol w:w="1274"/>
        <w:gridCol w:w="1274"/>
        <w:gridCol w:w="1274"/>
        <w:gridCol w:w="1274"/>
      </w:tblGrid>
      <w:tr>
        <w:trPr>
          <w:trHeight w:hRule="exact" w:val="30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memudahkan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keputusan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dibuat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rekapitulasi hasil validitas seperti  berikut ini: </w:t>
      </w:r>
    </w:p>
    <w:p>
      <w:pPr>
        <w:autoSpaceDN w:val="0"/>
        <w:autoSpaceDE w:val="0"/>
        <w:widowControl/>
        <w:spacing w:line="257" w:lineRule="auto" w:before="240" w:after="40"/>
        <w:ind w:left="1152" w:right="432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7.3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Rekapitulasi Analisis Validitas Instrumen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1274"/>
        <w:gridCol w:w="1274"/>
        <w:gridCol w:w="1274"/>
        <w:gridCol w:w="1274"/>
        <w:gridCol w:w="1274"/>
      </w:tblGrid>
      <w:tr>
        <w:trPr>
          <w:trHeight w:hRule="exact" w:val="564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Soal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r-hitung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r-tabel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Kriteria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Korelasi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Keputusan </w:t>
            </w:r>
          </w:p>
        </w:tc>
      </w:tr>
      <w:tr>
        <w:trPr>
          <w:trHeight w:hRule="exact" w:val="342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0,484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0,542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0,323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0,290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0,154 </w:t>
            </w:r>
          </w:p>
        </w:tc>
        <w:tc>
          <w:tcPr>
            <w:tcW w:type="dxa" w:w="8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</w:t>
            </w:r>
          </w:p>
        </w:tc>
        <w:tc>
          <w:tcPr>
            <w:tcW w:type="dxa" w:w="14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0,288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0,229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0,281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0,201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  <w:tr>
        <w:trPr>
          <w:trHeight w:hRule="exact" w:val="340"/>
        </w:trPr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0,439 </w:t>
            </w:r>
          </w:p>
        </w:tc>
        <w:tc>
          <w:tcPr>
            <w:tcW w:type="dxa" w:w="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0,444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valid </w:t>
            </w:r>
          </w:p>
        </w:tc>
      </w:tr>
    </w:tbl>
    <w:p>
      <w:pPr>
        <w:autoSpaceDN w:val="0"/>
        <w:autoSpaceDE w:val="0"/>
        <w:widowControl/>
        <w:spacing w:line="269" w:lineRule="auto" w:before="504" w:after="0"/>
        <w:ind w:left="720" w:right="66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hasil ujicoba instrumen penelitian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bahwa dari 10 item instrumen dinyatakan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 sebanyak dua item  yaitu nomor 1 dan nomor 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(dapat digunakan untuk penelitian), sedangkan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dinyatakan tidak valid sebanyak delapan item yaitu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nomor 3, 4, 5, 6, 7, 8, 9, dan 10 (diperbaiki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diganti). </w:t>
      </w:r>
    </w:p>
    <w:p>
      <w:pPr>
        <w:autoSpaceDN w:val="0"/>
        <w:autoSpaceDE w:val="0"/>
        <w:widowControl/>
        <w:spacing w:line="259" w:lineRule="auto" w:before="38" w:after="0"/>
        <w:ind w:left="720" w:right="0" w:firstLine="698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Perlu diperhatikan bahwa untuk melakukan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ujicoba instrumen disarankan agar menggunakan butir </w:t>
      </w:r>
    </w:p>
    <w:p>
      <w:pPr>
        <w:autoSpaceDN w:val="0"/>
        <w:autoSpaceDE w:val="0"/>
        <w:widowControl/>
        <w:spacing w:line="238" w:lineRule="auto" w:before="24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90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9" w:lineRule="auto" w:before="200" w:after="0"/>
        <w:ind w:left="72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soal yang jumlahnya mewakili semua indikator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ditetapkan. Jika terdapat soal yang tidak valid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indikator yang ditetapkan agar segera memperbaiki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mengganti soal tersebut dan diujikan kembali sampai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semua indikator terwakili dalam item yang valid, baru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digunakan untuk mengambil data di lapangan. </w:t>
      </w:r>
    </w:p>
    <w:p>
      <w:pPr>
        <w:autoSpaceDN w:val="0"/>
        <w:tabs>
          <w:tab w:pos="344" w:val="left"/>
          <w:tab w:pos="360" w:val="left"/>
          <w:tab w:pos="992" w:val="left"/>
        </w:tabs>
        <w:autoSpaceDE w:val="0"/>
        <w:widowControl/>
        <w:spacing w:line="269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Tekik Pengujian Reliabilitas Instrumen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reliabilitas instrumen dapat dilakukan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berbagai cara, antara lain: test-retest, belah dua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(split half), Sperman Brown, Kuder Richardson-20 (KR-20),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KR-21, Anova Hoyt dan Alpha. </w:t>
      </w:r>
    </w:p>
    <w:p>
      <w:pPr>
        <w:autoSpaceDN w:val="0"/>
        <w:tabs>
          <w:tab w:pos="720" w:val="left"/>
          <w:tab w:pos="1418" w:val="left"/>
        </w:tabs>
        <w:autoSpaceDE w:val="0"/>
        <w:widowControl/>
        <w:spacing w:line="271" w:lineRule="auto" w:before="346" w:after="0"/>
        <w:ind w:left="36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Teknik Test-Retest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penelitian yang reliabilitasnya diuji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test-retest dilakukan dengan cara mencobakan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penelitian beberapa kali pada responen. Jadi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hal ini instrumennya sama, respondennya sama,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waktunya berbeda. Reliabilitas diukur dari koefisien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antara percobaan pertama dengan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berikutnya. Bila koefisien positif dan signifikan maka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tersebut sudah dinyatakan reliabel. Pengujian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ini sering juga disebut stability. </w:t>
      </w:r>
    </w:p>
    <w:p>
      <w:pPr>
        <w:autoSpaceDN w:val="0"/>
        <w:autoSpaceDE w:val="0"/>
        <w:widowControl/>
        <w:spacing w:line="266" w:lineRule="auto" w:before="38" w:after="0"/>
        <w:ind w:left="720" w:right="24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melakukan analisis reliabilitas dengan teknik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test-retest ini adalah dengan mengorelasikan skor total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ujicoba pertama dengan skor total ujicoba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berikutnya. </w:t>
      </w:r>
    </w:p>
    <w:p>
      <w:pPr>
        <w:autoSpaceDN w:val="0"/>
        <w:autoSpaceDE w:val="0"/>
        <w:widowControl/>
        <w:spacing w:line="269" w:lineRule="auto" w:before="38" w:after="0"/>
        <w:ind w:left="69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dilakukan penelitian tentang kinerja  dosen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PTAIN. Untuk pengukuran kinerja dosen akan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skala Likert. Sebelum instrumen tersebut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pengukuran yang sebenarnya,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diuji reliabilitasnya terlebih dahulu. Untuk keperluan </w:t>
      </w:r>
    </w:p>
    <w:p>
      <w:pPr>
        <w:autoSpaceDN w:val="0"/>
        <w:autoSpaceDE w:val="0"/>
        <w:widowControl/>
        <w:spacing w:line="238" w:lineRule="auto" w:before="35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- 91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08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tersebut peneliti melakukan ujicoba instrumen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sama sebanyak dua kali. Hasil yang diperoleh dari 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kali ujicoba tersebut sebagai berikut: </w:t>
      </w:r>
    </w:p>
    <w:p>
      <w:pPr>
        <w:autoSpaceDN w:val="0"/>
        <w:autoSpaceDE w:val="0"/>
        <w:widowControl/>
        <w:spacing w:line="257" w:lineRule="auto" w:before="346" w:after="40"/>
        <w:ind w:left="864" w:right="144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7.4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Data Percobaan I untuk 10 Orang Responden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trHeight w:hRule="exact" w:val="680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255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Item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 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(X1) </w:t>
            </w:r>
          </w:p>
        </w:tc>
      </w:tr>
      <w:tr>
        <w:trPr>
          <w:trHeight w:hRule="exact" w:val="46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Laili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338"/>
        </w:trPr>
        <w:tc>
          <w:tcPr>
            <w:tcW w:type="dxa" w:w="10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Naimah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</w:tr>
      <w:tr>
        <w:trPr>
          <w:trHeight w:hRule="exact" w:val="340"/>
        </w:trPr>
        <w:tc>
          <w:tcPr>
            <w:tcW w:type="dxa" w:w="10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Diyah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342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Miza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338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Shofie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</w:tr>
      <w:tr>
        <w:trPr>
          <w:trHeight w:hRule="exact" w:val="340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Laila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344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Indri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  <w:tr>
        <w:trPr>
          <w:trHeight w:hRule="exact" w:val="336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Albiy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34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Abizar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  <w:tr>
        <w:trPr>
          <w:trHeight w:hRule="exact" w:val="344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Hanif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38" w:lineRule="auto" w:before="400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92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40"/>
        <w:ind w:left="576" w:right="144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7.5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Data Percobaan II untuk 10 Orang Responden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460"/>
        </w:trPr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255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Item </w:t>
            </w:r>
          </w:p>
        </w:tc>
        <w:tc>
          <w:tcPr>
            <w:tcW w:type="dxa" w:w="113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(X2) </w:t>
            </w:r>
          </w:p>
        </w:tc>
      </w:tr>
      <w:tr>
        <w:trPr>
          <w:trHeight w:hRule="exact" w:val="458"/>
        </w:trPr>
        <w:tc>
          <w:tcPr>
            <w:tcW w:type="dxa" w:w="75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5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Laili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Naimah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Diyah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Miza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Shofie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Laila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Indri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342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Albiy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338"/>
        </w:trPr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Abizar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  <w:tr>
        <w:trPr>
          <w:trHeight w:hRule="exact" w:val="340"/>
        </w:trPr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Hanif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66" w:lineRule="auto" w:before="304" w:after="0"/>
        <w:ind w:left="414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harga skor total dari kedua ujicoba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 atas dimasukkan ke dalam tabel penolong, agar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memudahkan untuk menghitung koefisien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p>
      <w:pPr>
        <w:autoSpaceDN w:val="0"/>
        <w:autoSpaceDE w:val="0"/>
        <w:widowControl/>
        <w:spacing w:line="238" w:lineRule="auto" w:before="3960" w:after="0"/>
        <w:ind w:left="0" w:right="8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- 93</w:t>
      </w:r>
    </w:p>
    <w:p>
      <w:pPr>
        <w:sectPr>
          <w:pgSz w:w="8506" w:h="13042"/>
          <w:pgMar w:top="426" w:right="1048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1473200</wp:posOffset>
            </wp:positionV>
            <wp:extent cx="165100" cy="114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1473200</wp:posOffset>
            </wp:positionV>
            <wp:extent cx="1524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5689600</wp:posOffset>
            </wp:positionV>
            <wp:extent cx="2489200" cy="266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40"/>
        <w:ind w:left="1008" w:right="28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7.6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Penolong untuk Menghitung Koefisien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Korelasi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712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400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440 </w:t>
            </w:r>
          </w:p>
        </w:tc>
      </w:tr>
      <w:tr>
        <w:trPr>
          <w:trHeight w:hRule="exact" w:val="338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400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280 </w:t>
            </w:r>
          </w:p>
        </w:tc>
      </w:tr>
      <w:tr>
        <w:trPr>
          <w:trHeight w:hRule="exact" w:val="342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441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441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441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441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462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361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456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289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272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625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729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675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484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576 </w:t>
            </w:r>
          </w:p>
        </w:tc>
      </w:tr>
      <w:tr>
        <w:trPr>
          <w:trHeight w:hRule="exact" w:val="34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676 </w:t>
            </w:r>
          </w:p>
        </w:tc>
      </w:tr>
      <w:tr>
        <w:trPr>
          <w:trHeight w:hRule="exact" w:val="344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∑ </w:t>
            </w:r>
          </w:p>
        </w:tc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208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225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4456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5139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4762 </w:t>
            </w:r>
          </w:p>
        </w:tc>
      </w:tr>
    </w:tbl>
    <w:p>
      <w:pPr>
        <w:autoSpaceDN w:val="0"/>
        <w:autoSpaceDE w:val="0"/>
        <w:widowControl/>
        <w:spacing w:line="266" w:lineRule="auto" w:before="500" w:after="18"/>
        <w:ind w:left="72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harga-harga pada Tabel 7.6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dengan teknik korelasi product moment dapat </w:t>
      </w:r>
      <w:r>
        <w:rPr>
          <w:rFonts w:ascii="Tahoma" w:hAnsi="Tahoma" w:eastAsia="Tahoma"/>
          <w:b w:val="0"/>
          <w:i w:val="0"/>
          <w:color w:val="000000"/>
          <w:sz w:val="22"/>
        </w:rPr>
        <w:t>dihitung harga r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sebagai harga untuk mengukur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reliabilitas instrumen kinerja dosen. Dari rumus korelasi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1072"/>
        </w:trPr>
        <w:tc>
          <w:tcPr>
            <w:tcW w:type="dxa" w:w="5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product moment diperoleh sebagai berikut: </w:t>
            </w:r>
          </w:p>
          <w:p>
            <w:pPr>
              <w:autoSpaceDN w:val="0"/>
              <w:autoSpaceDE w:val="0"/>
              <w:widowControl/>
              <w:spacing w:line="332" w:lineRule="exact" w:before="116" w:after="0"/>
              <w:ind w:left="110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  <w:p>
            <w:pPr>
              <w:autoSpaceDN w:val="0"/>
              <w:tabs>
                <w:tab w:pos="2064" w:val="left"/>
                <w:tab w:pos="2304" w:val="left"/>
                <w:tab w:pos="2352" w:val="left"/>
                <w:tab w:pos="2428" w:val="left"/>
                <w:tab w:pos="2748" w:val="left"/>
              </w:tabs>
              <w:autoSpaceDE w:val="0"/>
              <w:widowControl/>
              <w:spacing w:line="198" w:lineRule="exact" w:before="318" w:after="0"/>
              <w:ind w:left="2030" w:right="244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4456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  <w:p>
            <w:pPr>
              <w:autoSpaceDN w:val="0"/>
              <w:tabs>
                <w:tab w:pos="2988" w:val="left"/>
                <w:tab w:pos="3062" w:val="left"/>
              </w:tabs>
              <w:autoSpaceDE w:val="0"/>
              <w:widowControl/>
              <w:spacing w:line="400" w:lineRule="exact" w:before="0" w:after="0"/>
              <w:ind w:left="2914" w:right="1872" w:firstLine="0"/>
              <w:jc w:val="left"/>
            </w:pP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4762</w:t>
            </w:r>
          </w:p>
          <w:p>
            <w:pPr>
              <w:autoSpaceDN w:val="0"/>
              <w:tabs>
                <w:tab w:pos="3550" w:val="left"/>
              </w:tabs>
              <w:autoSpaceDE w:val="0"/>
              <w:widowControl/>
              <w:spacing w:line="392" w:lineRule="exact" w:before="0" w:after="0"/>
              <w:ind w:left="3272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208</w:t>
            </w:r>
            <w:r>
              <w:br/>
            </w:r>
            <w:r>
              <w:tab/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tabs>
                <w:tab w:pos="3716" w:val="left"/>
                <w:tab w:pos="3828" w:val="left"/>
                <w:tab w:pos="3880" w:val="left"/>
                <w:tab w:pos="3908" w:val="left"/>
              </w:tabs>
              <w:autoSpaceDE w:val="0"/>
              <w:widowControl/>
              <w:spacing w:line="326" w:lineRule="exact" w:before="62" w:after="0"/>
              <w:ind w:left="3636" w:right="1152" w:firstLine="0"/>
              <w:jc w:val="left"/>
            </w:pP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208</w:t>
            </w:r>
          </w:p>
          <w:p>
            <w:pPr>
              <w:autoSpaceDN w:val="0"/>
              <w:autoSpaceDE w:val="0"/>
              <w:widowControl/>
              <w:spacing w:line="400" w:lineRule="exact" w:before="0" w:after="0"/>
              <w:ind w:left="4272" w:right="576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5139</w:t>
            </w:r>
            <w:r>
              <w:br/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225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4774" w:right="288" w:hanging="18"/>
              <w:jc w:val="left"/>
            </w:pP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225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650" w:after="0"/>
              <w:ind w:left="0" w:right="0" w:firstLine="0"/>
              <w:jc w:val="center"/>
            </w:pPr>
            <w:r>
              <w:rPr>
                <w:w w:val="98.411934716360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544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</w:tr>
      <w:tr>
        <w:trPr>
          <w:trHeight w:hRule="exact" w:val="40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824</w:t>
            </w:r>
          </w:p>
        </w:tc>
        <w:tc>
          <w:tcPr>
            <w:tcW w:type="dxa" w:w="1265"/>
            <w:vMerge/>
            <w:tcBorders/>
          </w:tcPr>
          <w:p/>
        </w:tc>
        <w:tc>
          <w:tcPr>
            <w:tcW w:type="dxa" w:w="12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9" w:lineRule="auto" w:before="46" w:after="0"/>
        <w:ind w:left="720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Setelah diperoleh harga r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selanjutnya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diputuskan instrumen tersebut reliabel atau tidak, maka </w:t>
      </w:r>
      <w:r>
        <w:rPr>
          <w:rFonts w:ascii="Tahoma" w:hAnsi="Tahoma" w:eastAsia="Tahoma"/>
          <w:b w:val="0"/>
          <w:i w:val="0"/>
          <w:color w:val="000000"/>
          <w:sz w:val="22"/>
        </w:rPr>
        <w:t>harga r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tersebut dikonsultasikan dengan harga 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tabel, Dengan derajat kebebasan (dk) = 10, pada taraf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signifikan 5% diperoleh 0,632 dan pada taraf 1% </w:t>
      </w:r>
    </w:p>
    <w:p>
      <w:pPr>
        <w:autoSpaceDN w:val="0"/>
        <w:autoSpaceDE w:val="0"/>
        <w:widowControl/>
        <w:spacing w:line="238" w:lineRule="auto" w:before="29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94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6" w:lineRule="auto" w:before="200" w:after="0"/>
        <w:ind w:left="41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 0,765. Karena nilai r hitung lebih besar dari 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untuk taraf 5% maupun 1%, maka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disimpulkan bahwa instrumen kinerja dosen di PTAIN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tersebut reliabel. </w:t>
      </w:r>
    </w:p>
    <w:p>
      <w:pPr>
        <w:autoSpaceDN w:val="0"/>
        <w:autoSpaceDE w:val="0"/>
        <w:widowControl/>
        <w:spacing w:line="264" w:lineRule="auto" w:before="42" w:after="244"/>
        <w:ind w:left="414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perhitungan tersebut jika dibandingkan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menggunakan program SPSS menunjukkan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sama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505"/>
        <w:gridCol w:w="1505"/>
        <w:gridCol w:w="1505"/>
        <w:gridCol w:w="1505"/>
      </w:tblGrid>
      <w:tr>
        <w:trPr>
          <w:trHeight w:hRule="exact" w:val="284"/>
        </w:trPr>
        <w:tc>
          <w:tcPr>
            <w:tcW w:type="dxa" w:w="5112"/>
            <w:gridSpan w:val="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>Correlations</w:t>
            </w:r>
          </w:p>
        </w:tc>
      </w:tr>
      <w:tr>
        <w:trPr>
          <w:trHeight w:hRule="exact" w:val="288"/>
        </w:trPr>
        <w:tc>
          <w:tcPr>
            <w:tcW w:type="dxa" w:w="3126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X1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X2 </w:t>
            </w:r>
          </w:p>
        </w:tc>
      </w:tr>
      <w:tr>
        <w:trPr>
          <w:trHeight w:hRule="exact" w:val="568"/>
        </w:trPr>
        <w:tc>
          <w:tcPr>
            <w:tcW w:type="dxa" w:w="12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X1 (test 1)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" w:after="0"/>
              <w:ind w:left="62" w:right="72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Pearson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Correlation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,824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>**</w:t>
            </w:r>
          </w:p>
        </w:tc>
      </w:tr>
      <w:tr>
        <w:trPr>
          <w:trHeight w:hRule="exact" w:val="286"/>
        </w:trPr>
        <w:tc>
          <w:tcPr>
            <w:tcW w:type="dxa" w:w="15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Sig. (2-tailed)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,003 </w:t>
            </w:r>
          </w:p>
        </w:tc>
      </w:tr>
      <w:tr>
        <w:trPr>
          <w:trHeight w:hRule="exact" w:val="286"/>
        </w:trPr>
        <w:tc>
          <w:tcPr>
            <w:tcW w:type="dxa" w:w="15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568"/>
        </w:trPr>
        <w:tc>
          <w:tcPr>
            <w:tcW w:type="dxa" w:w="12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X2 (test 2)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" w:after="0"/>
              <w:ind w:left="62" w:right="72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Pearson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Correlation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,824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>**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5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Sig. (2-tailed) </w:t>
            </w:r>
          </w:p>
        </w:tc>
        <w:tc>
          <w:tcPr>
            <w:tcW w:type="dxa" w:w="99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,003 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5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4"/>
            <w:vMerge w:val="restart"/>
            <w:tcBorders>
              <w:top w:sz="4.0" w:val="single" w:color="#000000"/>
              <w:bottom w:sz="3.199999999999818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64" w:lineRule="auto" w:before="2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n is significant at the</w:t>
            </w:r>
          </w:p>
        </w:tc>
        <w:tc>
          <w:tcPr>
            <w:tcW w:type="dxa" w:w="992"/>
            <w:vMerge w:val="restart"/>
            <w:tcBorders>
              <w:top w:sz="4.0" w:val="single" w:color="#000000"/>
              <w:bottom w:sz="3.199999999999818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64" w:lineRule="auto" w:before="2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 0.01 level (</w:t>
            </w:r>
          </w:p>
        </w:tc>
        <w:tc>
          <w:tcPr>
            <w:tcW w:type="dxa" w:w="9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88"/>
        </w:trPr>
        <w:tc>
          <w:tcPr>
            <w:tcW w:type="dxa" w:w="5112"/>
            <w:gridSpan w:val="4"/>
            <w:tcBorders>
              <w:start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**. Correlation is significant at the 0.01 level (2-tailed). </w:t>
            </w:r>
          </w:p>
        </w:tc>
      </w:tr>
    </w:tbl>
    <w:p>
      <w:pPr>
        <w:autoSpaceDN w:val="0"/>
        <w:autoSpaceDE w:val="0"/>
        <w:widowControl/>
        <w:spacing w:line="269" w:lineRule="auto" w:before="336" w:after="0"/>
        <w:ind w:left="414" w:right="20" w:firstLine="69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output SPSS tersebut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harga Pearson correlation sebesar 0,824 dan harga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Sig.(2-tailed) 0,003. Karena nilai Sig. lebih kecil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alpha 0,05 maka dapat disimpulkan bahwa instrumen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kinerja dosen PTAIN reliabel, dan dapat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penelitian. </w:t>
      </w:r>
    </w:p>
    <w:p>
      <w:pPr>
        <w:autoSpaceDN w:val="0"/>
        <w:tabs>
          <w:tab w:pos="414" w:val="left"/>
          <w:tab w:pos="1112" w:val="left"/>
        </w:tabs>
        <w:autoSpaceDE w:val="0"/>
        <w:widowControl/>
        <w:spacing w:line="269" w:lineRule="auto" w:before="346" w:after="0"/>
        <w:ind w:left="5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2.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Teknik Belah Dua (split haf)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teknik reliabilitas dengan test-retest peneliti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harus melakukan ujicoba dua kali, maka teknik belah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dua adalah teknik uji reliabilitas instrumen penelitian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cara menggunakan sebuah tes dan dicobakan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satu kali (single-test-singel trial-method). Caranya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membelah dua suatu tes atau membagi dua </w:t>
      </w:r>
    </w:p>
    <w:p>
      <w:pPr>
        <w:autoSpaceDN w:val="0"/>
        <w:autoSpaceDE w:val="0"/>
        <w:widowControl/>
        <w:spacing w:line="238" w:lineRule="auto" w:before="32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- 95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20"/>
        <w:ind w:left="72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tes menjadi dua bagian atau dua belahan,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kemudian mengorelasikan skor total dari kedua belahan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tes tersebut. Perlu diketahui bahwa korelasi antara 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belahan tersebut baru diketahui setengah tes saja. Jika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8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mengetahui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reliabilitas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seluruh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tes,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3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dilanjutkan dengan rumus Spearman Brown,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3164"/>
        <w:gridCol w:w="3164"/>
      </w:tblGrid>
      <w:tr>
        <w:trPr>
          <w:trHeight w:hRule="exact" w:val="74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56" w:after="0"/>
              <w:ind w:left="0" w:right="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3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  <w:p>
            <w:pPr>
              <w:autoSpaceDN w:val="0"/>
              <w:autoSpaceDE w:val="0"/>
              <w:widowControl/>
              <w:spacing w:line="482" w:lineRule="exact" w:before="0" w:after="0"/>
              <w:ind w:left="4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308" w:after="2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28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1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 reliabilitas internal seluruh tes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antara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2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belahan </w:t>
            </w:r>
          </w:p>
        </w:tc>
      </w:tr>
      <w:tr>
        <w:trPr>
          <w:trHeight w:hRule="exact" w:val="32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2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b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 korelasi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product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moment </w:t>
            </w:r>
          </w:p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8" w:after="0"/>
        <w:ind w:left="15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pertama dan kedua </w:t>
      </w:r>
    </w:p>
    <w:p>
      <w:pPr>
        <w:autoSpaceDN w:val="0"/>
        <w:autoSpaceDE w:val="0"/>
        <w:widowControl/>
        <w:spacing w:line="271" w:lineRule="auto" w:before="344" w:after="0"/>
        <w:ind w:left="720" w:right="0" w:firstLine="698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menggunakan metode belah dua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diingat bahwa banyaknya butir pertanyaan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pernyataan harus genap agar dapat dibelah menjadi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sama besar. Ada dua cara membelah item-item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 atau pernyataan, yaitu: (1) membelah atas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item-item ganjil dan item-item genap, disebut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belahan ganjil-genap, dan (2) membelah atas item-item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awal dan item-item akhir, yaitu setengah jumlah pada </w:t>
      </w:r>
      <w:r>
        <w:rPr>
          <w:rFonts w:ascii="Tahoma" w:hAnsi="Tahoma" w:eastAsia="Tahoma"/>
          <w:b w:val="0"/>
          <w:i w:val="0"/>
          <w:color w:val="000000"/>
          <w:sz w:val="22"/>
        </w:rPr>
        <w:t>nomor-nomor awal dan setengah jumlah pada nomor-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nomor akhir, disebut dengan belahan awal-akhir. </w:t>
      </w:r>
    </w:p>
    <w:p>
      <w:pPr>
        <w:autoSpaceDN w:val="0"/>
        <w:autoSpaceDE w:val="0"/>
        <w:widowControl/>
        <w:spacing w:line="242" w:lineRule="auto" w:before="2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Contoh: Pembelahan Ganjil-Genap </w:t>
      </w:r>
    </w:p>
    <w:p>
      <w:pPr>
        <w:autoSpaceDN w:val="0"/>
        <w:autoSpaceDE w:val="0"/>
        <w:widowControl/>
        <w:spacing w:line="264" w:lineRule="auto" w:before="236" w:after="0"/>
        <w:ind w:left="72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suatu instrumen penelitian jika dijawab benar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1 dan jika salah = 0 dengan jumlah responden 10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orang, dengan data sebagai berikut: </w:t>
      </w:r>
    </w:p>
    <w:p>
      <w:pPr>
        <w:autoSpaceDN w:val="0"/>
        <w:autoSpaceDE w:val="0"/>
        <w:widowControl/>
        <w:spacing w:line="238" w:lineRule="auto" w:before="104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96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314"/>
        </w:trPr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4112"/>
            <w:gridSpan w:val="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Item </w:t>
            </w:r>
          </w:p>
        </w:tc>
      </w:tr>
      <w:tr>
        <w:trPr>
          <w:trHeight w:hRule="exact" w:val="316"/>
        </w:trPr>
        <w:tc>
          <w:tcPr>
            <w:tcW w:type="dxa" w:w="86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</w:tcPr>
          <w:p/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18"/>
        </w:trPr>
        <w:tc>
          <w:tcPr>
            <w:tcW w:type="dxa" w:w="142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Laili </w:t>
            </w:r>
          </w:p>
        </w:tc>
        <w:tc>
          <w:tcPr>
            <w:tcW w:type="dxa" w:w="67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4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Naimah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6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Diyah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4"/>
        </w:trPr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Miza </w:t>
            </w:r>
          </w:p>
        </w:tc>
        <w:tc>
          <w:tcPr>
            <w:tcW w:type="dxa" w:w="6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56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4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Shofie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8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Laila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</w:tr>
      <w:tr>
        <w:trPr>
          <w:trHeight w:hRule="exact" w:val="316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Indri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4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Albiy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6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Abizar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316"/>
        </w:trPr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Hanif </w:t>
            </w:r>
          </w:p>
        </w:tc>
        <w:tc>
          <w:tcPr>
            <w:tcW w:type="dxa" w:w="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57" w:lineRule="auto" w:before="500" w:after="242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1: memilah dan menghitung item ganjil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item genap.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70"/>
        </w:trPr>
        <w:tc>
          <w:tcPr>
            <w:tcW w:type="dxa" w:w="12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4114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Item </w:t>
            </w:r>
          </w:p>
        </w:tc>
      </w:tr>
      <w:tr>
        <w:trPr>
          <w:trHeight w:hRule="exact" w:val="760"/>
        </w:trPr>
        <w:tc>
          <w:tcPr>
            <w:tcW w:type="dxa" w:w="66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Jml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(X)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3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Jml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(Y)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Laili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Naimah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Diyah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Miza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Shofie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Laila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Indri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58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Albiy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2"/>
        </w:trPr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Abizar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7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Hanif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57" w:lineRule="auto" w:before="50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2: memasukkan skor total item ganjil dan skor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total  item genap ke dalam tabel perhitungan. </w:t>
      </w:r>
    </w:p>
    <w:p>
      <w:pPr>
        <w:autoSpaceDN w:val="0"/>
        <w:autoSpaceDE w:val="0"/>
        <w:widowControl/>
        <w:spacing w:line="238" w:lineRule="auto" w:before="564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- 97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4394200</wp:posOffset>
            </wp:positionV>
            <wp:extent cx="2019300" cy="2540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564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Responden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101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2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XY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90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84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90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86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90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88"/>
        </w:trPr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∑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264" w:lineRule="auto" w:before="502" w:after="94"/>
        <w:ind w:left="72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3: menghitung korelasi skor total item ganjil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skor total  item genap dengan rumus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product moment: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89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5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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23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59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65</w:t>
            </w: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472" w:after="0"/>
              <w:ind w:left="0" w:right="0" w:firstLine="0"/>
              <w:jc w:val="center"/>
            </w:pPr>
            <w:r>
              <w:rPr>
                <w:w w:val="98.3773572104317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4" w:after="0"/>
              <w:ind w:left="4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</w:tr>
      <w:tr>
        <w:trPr>
          <w:trHeight w:hRule="exact" w:val="41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4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896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auto" w:before="230" w:after="208"/>
        <w:ind w:left="72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Harga r hitung = 0,896 ini baru menunjukkan reliabilitas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setengah tes. Oleh karena itu, langkah selanjutnya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menghitung reliabilitas tes keseluruhan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Spearmen Brown: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64"/>
        </w:trPr>
        <w:tc>
          <w:tcPr>
            <w:tcW w:type="dxa" w:w="6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15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6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4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896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18"/>
        </w:trPr>
        <w:tc>
          <w:tcPr>
            <w:tcW w:type="dxa" w:w="6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5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896</w:t>
            </w:r>
          </w:p>
        </w:tc>
      </w:tr>
      <w:tr>
        <w:trPr>
          <w:trHeight w:hRule="exact" w:val="42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0" w:right="3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945</w:t>
            </w:r>
          </w:p>
        </w:tc>
      </w:tr>
    </w:tbl>
    <w:p>
      <w:pPr>
        <w:autoSpaceDN w:val="0"/>
        <w:autoSpaceDE w:val="0"/>
        <w:widowControl/>
        <w:spacing w:line="257" w:lineRule="auto" w:before="204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Langkah 4: membandingkan r</w:t>
      </w:r>
      <w:r>
        <w:rPr>
          <w:rFonts w:ascii="Tahoma" w:hAnsi="Tahoma" w:eastAsia="Tahoma"/>
          <w:b w:val="0"/>
          <w:i w:val="0"/>
          <w:color w:val="000000"/>
          <w:sz w:val="14"/>
        </w:rPr>
        <w:t>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dengan harga r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taraf 5%, dengan terlebih dahulu menentukan nilai </w:t>
      </w:r>
    </w:p>
    <w:p>
      <w:pPr>
        <w:autoSpaceDN w:val="0"/>
        <w:autoSpaceDE w:val="0"/>
        <w:widowControl/>
        <w:spacing w:line="238" w:lineRule="auto" w:before="3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98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4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4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6" w:lineRule="auto" w:before="200" w:after="0"/>
        <w:ind w:left="414" w:right="7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derajat kebebasannya (dk) dengan rumus dk=N-2 = 10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– 2 = 8. Pada dk =8 diperoleh r tabel sebesar 0,707. </w:t>
      </w:r>
      <w:r>
        <w:rPr>
          <w:rFonts w:ascii="Tahoma" w:hAnsi="Tahoma" w:eastAsia="Tahoma"/>
          <w:b w:val="0"/>
          <w:i w:val="0"/>
          <w:color w:val="000000"/>
          <w:sz w:val="22"/>
        </w:rPr>
        <w:t>Karena r</w:t>
      </w:r>
      <w:r>
        <w:rPr>
          <w:rFonts w:ascii="Tahoma" w:hAnsi="Tahoma" w:eastAsia="Tahoma"/>
          <w:b w:val="0"/>
          <w:i w:val="0"/>
          <w:color w:val="000000"/>
          <w:sz w:val="14"/>
        </w:rPr>
        <w:t>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lebih besar dari r tabel maka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disimpulkan bahwa instrumen tersebut reliabel. </w:t>
      </w:r>
    </w:p>
    <w:p>
      <w:pPr>
        <w:autoSpaceDN w:val="0"/>
        <w:tabs>
          <w:tab w:pos="414" w:val="left"/>
          <w:tab w:pos="1112" w:val="left"/>
        </w:tabs>
        <w:autoSpaceDE w:val="0"/>
        <w:widowControl/>
        <w:spacing w:line="269" w:lineRule="auto" w:before="240" w:after="14"/>
        <w:ind w:left="5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3.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Teknik Kuder Richardson-20 (KR-20)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KR-20 ini berguna untuk mengetahui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reliabiitas dri seluruh tes untuk item pertanyaan atau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pernyataan yang menggunakan jawaban benar (Ya)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salah (Tidak). Bila benar bernilai = 1 dan jika salah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bernilai = 0).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</w:tblGrid>
      <w:tr>
        <w:trPr>
          <w:trHeight w:hRule="exact" w:val="444"/>
        </w:trPr>
        <w:tc>
          <w:tcPr>
            <w:tcW w:type="dxa" w:w="20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KR-20: </w:t>
            </w:r>
          </w:p>
        </w:tc>
        <w:tc>
          <w:tcPr>
            <w:tcW w:type="dxa" w:w="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2" w:after="0"/>
              <w:ind w:left="3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5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2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9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pq</w:t>
            </w:r>
          </w:p>
        </w:tc>
        <w:tc>
          <w:tcPr>
            <w:tcW w:type="dxa" w:w="60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43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456"/>
        </w:trPr>
        <w:tc>
          <w:tcPr>
            <w:tcW w:type="dxa" w:w="20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0" w:right="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9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43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42" w:lineRule="auto" w:before="204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p>
      <w:pPr>
        <w:autoSpaceDN w:val="0"/>
        <w:tabs>
          <w:tab w:pos="1112" w:val="left"/>
        </w:tabs>
        <w:autoSpaceDE w:val="0"/>
        <w:widowControl/>
        <w:spacing w:line="269" w:lineRule="auto" w:before="238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r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koefisien reliabilitas internal seluruh item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proporsi subjek yang menjawab benar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q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proporsi subjek yang menjaab salah (q = 1-p)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∑pq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jumlah perkalian p dan q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banyaknya item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standar deviasi dari skor total </w:t>
      </w:r>
    </w:p>
    <w:p>
      <w:pPr>
        <w:autoSpaceDN w:val="0"/>
        <w:autoSpaceDE w:val="0"/>
        <w:widowControl/>
        <w:spacing w:line="242" w:lineRule="auto" w:before="544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perhitungan reliabilitas dengan  KR-20: </w:t>
      </w:r>
    </w:p>
    <w:p>
      <w:pPr>
        <w:autoSpaceDN w:val="0"/>
        <w:autoSpaceDE w:val="0"/>
        <w:widowControl/>
        <w:spacing w:line="266" w:lineRule="auto" w:before="238" w:after="0"/>
        <w:ind w:left="414" w:right="8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pertanyaan jika jawaban benar bernilai = 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jika salah = 0. Jumlah responden 10 orang. Jumlah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 = 6 item. Data dan penyelesaian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38" w:lineRule="auto" w:before="1524" w:after="0"/>
        <w:ind w:left="0" w:right="14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- 99</w:t>
      </w:r>
    </w:p>
    <w:p>
      <w:pPr>
        <w:sectPr>
          <w:pgSz w:w="8506" w:h="13042"/>
          <w:pgMar w:top="426" w:right="988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>
        <w:trPr>
          <w:trHeight w:hRule="exact" w:val="262"/>
        </w:trPr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340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Item pertanyaan </w:t>
            </w:r>
          </w:p>
        </w:tc>
        <w:tc>
          <w:tcPr>
            <w:tcW w:type="dxa" w:w="7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</w:tr>
      <w:tr>
        <w:trPr>
          <w:trHeight w:hRule="exact" w:val="256"/>
        </w:trPr>
        <w:tc>
          <w:tcPr>
            <w:tcW w:type="dxa" w:w="79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9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Laili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Naimah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5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Diyah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Miza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5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Shofie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Laila </w:t>
            </w:r>
          </w:p>
        </w:tc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Indri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Albiy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Abizar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Hanif </w:t>
            </w:r>
          </w:p>
        </w:tc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∑P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 </w:t>
            </w:r>
          </w:p>
        </w:tc>
      </w:tr>
      <w:tr>
        <w:trPr>
          <w:trHeight w:hRule="exact" w:val="25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0,7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q = 1 – p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0,3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∑pq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0,16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0,16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0,16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0,16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0,09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0,94 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11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standar deviasi dari skor total 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>
        <w:trPr>
          <w:trHeight w:hRule="exact" w:val="564"/>
        </w:trPr>
        <w:tc>
          <w:tcPr>
            <w:tcW w:type="dxa" w:w="5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4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80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1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82"/>
        </w:trPr>
        <w:tc>
          <w:tcPr>
            <w:tcW w:type="dxa" w:w="5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1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5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gridSpan w:val="3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8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1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4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8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skor total di atas maka, harus diari terlebih </w:t>
      </w:r>
    </w:p>
    <w:p>
      <w:pPr>
        <w:autoSpaceDN w:val="0"/>
        <w:autoSpaceDE w:val="0"/>
        <w:widowControl/>
        <w:spacing w:line="242" w:lineRule="auto" w:before="38" w:after="24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dahulu ∑X dan 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rPr>
          <w:trHeight w:hRule="exact" w:val="290"/>
        </w:trPr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∑X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  <w:tr>
        <w:trPr>
          <w:trHeight w:hRule="exact" w:val="286"/>
        </w:trPr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2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244 </w:t>
            </w:r>
          </w:p>
        </w:tc>
      </w:tr>
    </w:tbl>
    <w:p>
      <w:pPr>
        <w:autoSpaceDN w:val="0"/>
        <w:autoSpaceDE w:val="0"/>
        <w:widowControl/>
        <w:spacing w:line="240" w:lineRule="auto" w:before="504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perhitungan tersebut diperoleh ∑X = 48 dan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=244. Selanjutnya dimasukkan ke dalam rumus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standar deviasi (s) sebagai berikut: </w:t>
      </w:r>
    </w:p>
    <w:p>
      <w:pPr>
        <w:autoSpaceDN w:val="0"/>
        <w:autoSpaceDE w:val="0"/>
        <w:widowControl/>
        <w:spacing w:line="238" w:lineRule="auto" w:before="117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04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474"/>
        </w:trPr>
        <w:tc>
          <w:tcPr>
            <w:tcW w:type="dxa" w:w="34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244</w:t>
            </w:r>
          </w:p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60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476825714111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9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476825714111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4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3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8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4"/>
            <w:gridSpan w:val="3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2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317</w:t>
            </w:r>
          </w:p>
        </w:tc>
      </w:tr>
      <w:tr>
        <w:trPr>
          <w:trHeight w:hRule="exact" w:val="360"/>
        </w:trPr>
        <w:tc>
          <w:tcPr>
            <w:tcW w:type="dxa" w:w="3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78" w:after="212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dimasukkan ke dalam rumus KR-20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  <w:gridCol w:w="241"/>
      </w:tblGrid>
      <w:tr>
        <w:trPr>
          <w:trHeight w:hRule="exact" w:val="358"/>
        </w:trPr>
        <w:tc>
          <w:tcPr>
            <w:tcW w:type="dxa" w:w="4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11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1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</w:p>
        </w:tc>
        <w:tc>
          <w:tcPr>
            <w:tcW w:type="dxa" w:w="1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</w:p>
        </w:tc>
        <w:tc>
          <w:tcPr>
            <w:tcW w:type="dxa" w:w="4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317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8" w:after="0"/>
              <w:ind w:left="0" w:right="0" w:firstLine="0"/>
              <w:jc w:val="center"/>
            </w:pPr>
            <w:r>
              <w:rPr>
                <w:w w:val="101.56163374582927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38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94</w:t>
            </w:r>
          </w:p>
        </w:tc>
        <w:tc>
          <w:tcPr>
            <w:tcW w:type="dxa" w:w="11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2,1</w:t>
            </w:r>
          </w:p>
        </w:tc>
        <w:tc>
          <w:tcPr>
            <w:tcW w:type="dxa" w:w="1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45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734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39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94</w:t>
            </w:r>
          </w:p>
        </w:tc>
        <w:tc>
          <w:tcPr>
            <w:tcW w:type="dxa" w:w="16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2,1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457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5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548</w:t>
            </w:r>
          </w:p>
        </w:tc>
      </w:tr>
      <w:tr>
        <w:trPr>
          <w:trHeight w:hRule="exact" w:val="278"/>
        </w:trPr>
        <w:tc>
          <w:tcPr>
            <w:tcW w:type="dxa" w:w="4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10" w:firstLine="0"/>
              <w:jc w:val="right"/>
            </w:pPr>
            <w:r>
              <w:rPr>
                <w:w w:val="101.56163374582927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</w:t>
            </w:r>
          </w:p>
        </w:tc>
        <w:tc>
          <w:tcPr>
            <w:tcW w:type="dxa" w:w="1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1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98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</w:t>
            </w:r>
          </w:p>
        </w:tc>
        <w:tc>
          <w:tcPr>
            <w:tcW w:type="dxa" w:w="700"/>
            <w:gridSpan w:val="3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317</w:t>
            </w:r>
          </w:p>
        </w:tc>
        <w:tc>
          <w:tcPr>
            <w:tcW w:type="dxa" w:w="386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20" w:right="0" w:firstLine="0"/>
              <w:jc w:val="left"/>
            </w:pPr>
            <w:r>
              <w:rPr>
                <w:w w:val="101.56163374582927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14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</w:t>
            </w:r>
          </w:p>
        </w:tc>
        <w:tc>
          <w:tcPr>
            <w:tcW w:type="dxa" w:w="16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8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734</w:t>
            </w:r>
          </w:p>
        </w:tc>
        <w:tc>
          <w:tcPr>
            <w:tcW w:type="dxa" w:w="16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12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Langkah </w:t>
            </w:r>
          </w:p>
        </w:tc>
        <w:tc>
          <w:tcPr>
            <w:tcW w:type="dxa" w:w="241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723"/>
            <w:gridSpan w:val="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41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41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41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06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25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membandingkan </w:t>
            </w:r>
          </w:p>
        </w:tc>
        <w:tc>
          <w:tcPr>
            <w:tcW w:type="dxa" w:w="1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1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koefisien </w:t>
            </w:r>
          </w:p>
        </w:tc>
      </w:tr>
      <w:tr>
        <w:trPr>
          <w:trHeight w:hRule="exact" w:val="548"/>
        </w:trPr>
        <w:tc>
          <w:tcPr>
            <w:tcW w:type="dxa" w:w="1446"/>
            <w:gridSpan w:val="6"/>
            <w:vMerge/>
            <w:tcBorders/>
          </w:tcPr>
          <w:p/>
        </w:tc>
        <w:tc>
          <w:tcPr>
            <w:tcW w:type="dxa" w:w="241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selanjutnnya </w:t>
            </w:r>
          </w:p>
        </w:tc>
        <w:tc>
          <w:tcPr>
            <w:tcW w:type="dxa" w:w="2169"/>
            <w:gridSpan w:val="9"/>
            <w:vMerge/>
            <w:tcBorders/>
          </w:tcPr>
          <w:p/>
        </w:tc>
        <w:tc>
          <w:tcPr>
            <w:tcW w:type="dxa" w:w="723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auto" w:before="20" w:after="0"/>
        <w:ind w:left="41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r</w:t>
      </w:r>
      <w:r>
        <w:rPr>
          <w:rFonts w:ascii="Tahoma" w:hAnsi="Tahoma" w:eastAsia="Tahoma"/>
          <w:b w:val="0"/>
          <w:i w:val="0"/>
          <w:color w:val="000000"/>
          <w:sz w:val="14"/>
        </w:rPr>
        <w:t>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=0,548 tersebut dengan ketentuan yang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misalkan dengan tabel interpretasi korelasi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57" w:lineRule="auto" w:before="238" w:after="38"/>
        <w:ind w:left="1728" w:right="144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7.7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Kriteria Indeks Korelasi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2.0" w:type="dxa"/>
      </w:tblPr>
      <w:tblGrid>
        <w:gridCol w:w="3011"/>
        <w:gridCol w:w="3011"/>
      </w:tblGrid>
      <w:tr>
        <w:trPr>
          <w:trHeight w:hRule="exact" w:val="400"/>
        </w:trPr>
        <w:tc>
          <w:tcPr>
            <w:tcW w:type="dxa" w:w="24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r hitung </w:t>
            </w:r>
          </w:p>
        </w:tc>
        <w:tc>
          <w:tcPr>
            <w:tcW w:type="dxa" w:w="2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Kriteria </w:t>
            </w:r>
          </w:p>
        </w:tc>
      </w:tr>
      <w:tr>
        <w:trPr>
          <w:trHeight w:hRule="exact" w:val="394"/>
        </w:trPr>
        <w:tc>
          <w:tcPr>
            <w:tcW w:type="dxa" w:w="24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0,000  - 0,199 </w:t>
            </w:r>
          </w:p>
        </w:tc>
        <w:tc>
          <w:tcPr>
            <w:tcW w:type="dxa" w:w="2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rendah </w:t>
            </w:r>
          </w:p>
        </w:tc>
      </w:tr>
      <w:tr>
        <w:trPr>
          <w:trHeight w:hRule="exact" w:val="394"/>
        </w:trPr>
        <w:tc>
          <w:tcPr>
            <w:tcW w:type="dxa" w:w="24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0,200 – 0,399 </w:t>
            </w:r>
          </w:p>
        </w:tc>
        <w:tc>
          <w:tcPr>
            <w:tcW w:type="dxa" w:w="2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</w:tr>
      <w:tr>
        <w:trPr>
          <w:trHeight w:hRule="exact" w:val="396"/>
        </w:trPr>
        <w:tc>
          <w:tcPr>
            <w:tcW w:type="dxa" w:w="24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0,400 – 0,599 </w:t>
            </w:r>
          </w:p>
        </w:tc>
        <w:tc>
          <w:tcPr>
            <w:tcW w:type="dxa" w:w="2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</w:tr>
      <w:tr>
        <w:trPr>
          <w:trHeight w:hRule="exact" w:val="396"/>
        </w:trPr>
        <w:tc>
          <w:tcPr>
            <w:tcW w:type="dxa" w:w="24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0,600 – 0,799 </w:t>
            </w:r>
          </w:p>
        </w:tc>
        <w:tc>
          <w:tcPr>
            <w:tcW w:type="dxa" w:w="23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</w:tr>
      <w:tr>
        <w:trPr>
          <w:trHeight w:hRule="exact" w:val="394"/>
        </w:trPr>
        <w:tc>
          <w:tcPr>
            <w:tcW w:type="dxa" w:w="24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0,800 – 1,000 </w:t>
            </w:r>
          </w:p>
        </w:tc>
        <w:tc>
          <w:tcPr>
            <w:tcW w:type="dxa" w:w="2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tinggi </w:t>
            </w:r>
          </w:p>
        </w:tc>
      </w:tr>
    </w:tbl>
    <w:p>
      <w:pPr>
        <w:autoSpaceDN w:val="0"/>
        <w:autoSpaceDE w:val="0"/>
        <w:widowControl/>
        <w:spacing w:line="269" w:lineRule="auto" w:before="488" w:after="18"/>
        <w:ind w:left="414" w:right="20" w:firstLine="4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Berdasarkan Tabel 7 . 7 koefisien r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 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=0,548 berada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 rentangan 0,400 – 0,599 dengan kriteria cukup.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 item pertanyaan yang digunakan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memiliki reliabilitas yang cukup. Mengenai apakah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0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reliabiitas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0,548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41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instrumen penelitian atau tidak, maka nilai r</w:t>
      </w:r>
      <w:r>
        <w:rPr>
          <w:rFonts w:ascii="Tahoma" w:hAnsi="Tahoma" w:eastAsia="Tahoma"/>
          <w:b w:val="0"/>
          <w:i w:val="0"/>
          <w:color w:val="000000"/>
          <w:sz w:val="14"/>
        </w:rPr>
        <w:t>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=0,548 </w:t>
      </w:r>
      <w:r>
        <w:rPr>
          <w:rFonts w:ascii="Tahoma" w:hAnsi="Tahoma" w:eastAsia="Tahoma"/>
          <w:b w:val="0"/>
          <w:i w:val="0"/>
          <w:color w:val="000000"/>
          <w:sz w:val="22"/>
        </w:rPr>
        <w:t>tersebut dibandingkan dengan nilai r tabel, jika r</w:t>
      </w:r>
      <w:r>
        <w:rPr>
          <w:rFonts w:ascii="Tahoma" w:hAnsi="Tahoma" w:eastAsia="Tahoma"/>
          <w:b w:val="0"/>
          <w:i w:val="0"/>
          <w:color w:val="000000"/>
          <w:sz w:val="14"/>
        </w:rPr>
        <w:t>11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&gt; 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maka reliabel, dan sebaliknya. </w:t>
      </w:r>
    </w:p>
    <w:p>
      <w:pPr>
        <w:autoSpaceDN w:val="0"/>
        <w:autoSpaceDE w:val="0"/>
        <w:widowControl/>
        <w:spacing w:line="238" w:lineRule="auto" w:before="19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- 101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72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4.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Teknik KR-21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KR-21 merupakan alternatif lain untuk mencari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reliabilitas dan fungsi-nya sama dengan KR-20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3164"/>
        <w:gridCol w:w="3164"/>
      </w:tblGrid>
      <w:tr>
        <w:trPr>
          <w:trHeight w:hRule="exact" w:val="114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sebagai berikut: </w:t>
            </w:r>
          </w:p>
          <w:p>
            <w:pPr>
              <w:autoSpaceDN w:val="0"/>
              <w:autoSpaceDE w:val="0"/>
              <w:widowControl/>
              <w:spacing w:line="374" w:lineRule="exact" w:before="0" w:after="0"/>
              <w:ind w:left="4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w w:val="101.0916846139090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  <w:p>
            <w:pPr>
              <w:autoSpaceDN w:val="0"/>
              <w:tabs>
                <w:tab w:pos="1010" w:val="left"/>
                <w:tab w:pos="1154" w:val="left"/>
              </w:tabs>
              <w:autoSpaceDE w:val="0"/>
              <w:widowControl/>
              <w:spacing w:line="316" w:lineRule="exact" w:before="0" w:after="0"/>
              <w:ind w:left="870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  <w:p>
            <w:pPr>
              <w:autoSpaceDN w:val="0"/>
              <w:autoSpaceDE w:val="0"/>
              <w:widowControl/>
              <w:spacing w:line="160" w:lineRule="exact" w:before="134" w:after="0"/>
              <w:ind w:left="1466" w:right="1152" w:hanging="288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53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w w:val="98.73237013816833"/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</w:p>
          <w:p>
            <w:pPr>
              <w:autoSpaceDN w:val="0"/>
              <w:autoSpaceDE w:val="0"/>
              <w:widowControl/>
              <w:spacing w:line="318" w:lineRule="exact" w:before="0" w:after="0"/>
              <w:ind w:left="2016" w:right="144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kxs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  <w:p>
            <w:pPr>
              <w:autoSpaceDN w:val="0"/>
              <w:tabs>
                <w:tab w:pos="2522" w:val="left"/>
                <w:tab w:pos="2642" w:val="left"/>
              </w:tabs>
              <w:autoSpaceDE w:val="0"/>
              <w:widowControl/>
              <w:spacing w:line="340" w:lineRule="exact" w:before="0" w:after="0"/>
              <w:ind w:left="2448" w:right="0" w:firstLine="0"/>
              <w:jc w:val="left"/>
            </w:pPr>
            <w:r>
              <w:rPr>
                <w:w w:val="101.0916846139090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w w:val="98.73237013816833"/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10" w:right="157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18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3164"/>
        <w:gridCol w:w="3164"/>
      </w:tblGrid>
      <w:tr>
        <w:trPr>
          <w:trHeight w:hRule="exact" w:val="1034"/>
        </w:trPr>
        <w:tc>
          <w:tcPr>
            <w:tcW w:type="dxa" w:w="610"/>
            <w:tcBorders>
              <w:bottom w:sz="4.29360008239746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88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 </w:t>
            </w:r>
          </w:p>
        </w:tc>
        <w:tc>
          <w:tcPr>
            <w:tcW w:type="dxa" w:w="5070"/>
            <w:tcBorders>
              <w:bottom w:sz="4.29360008239746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462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 koefisien reliabilitas internal seluruh item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 banyaknya item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 standar deviasi dari skor total </w:t>
            </w:r>
          </w:p>
        </w:tc>
      </w:tr>
      <w:tr>
        <w:trPr>
          <w:trHeight w:hRule="exact" w:val="334"/>
        </w:trPr>
        <w:tc>
          <w:tcPr>
            <w:tcW w:type="dxa" w:w="610"/>
            <w:tcBorders>
              <w:top w:sz="4.29360008239746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3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5070"/>
            <w:tcBorders>
              <w:top w:sz="4.29360008239746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Mean (rerata total skor) </w:t>
            </w:r>
          </w:p>
        </w:tc>
      </w:tr>
    </w:tbl>
    <w:p>
      <w:pPr>
        <w:autoSpaceDN w:val="0"/>
        <w:autoSpaceDE w:val="0"/>
        <w:widowControl/>
        <w:spacing w:line="242" w:lineRule="auto" w:before="476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perhitungan KR-21 </w:t>
      </w:r>
    </w:p>
    <w:p>
      <w:pPr>
        <w:autoSpaceDN w:val="0"/>
        <w:autoSpaceDE w:val="0"/>
        <w:widowControl/>
        <w:spacing w:line="257" w:lineRule="auto" w:before="240" w:after="24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hasil ujicoba instrumen yang diujikan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kepada 10 responden dengan 6 pertanyaan.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trHeight w:hRule="exact" w:val="260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Nama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2554"/>
            <w:gridSpan w:val="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Item pertanyaan </w:t>
            </w:r>
          </w:p>
        </w:tc>
        <w:tc>
          <w:tcPr>
            <w:tcW w:type="dxa" w:w="708"/>
            <w:vMerge w:val="restart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</w:tr>
      <w:tr>
        <w:trPr>
          <w:trHeight w:hRule="exact" w:val="260"/>
        </w:trPr>
        <w:tc>
          <w:tcPr>
            <w:tcW w:type="dxa" w:w="7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91"/>
            <w:vMerge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Laili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Naimah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Diyah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Miza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Shofie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Laila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Indri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Albiy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Abizar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Hanif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4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58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∑P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428"/>
            <w:vMerge w:val="restart"/>
            <w:tcBorders>
              <w:top w:sz="3.200000000000273" w:val="single" w:color="#000000"/>
              <w:bottom w:sz="4.0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impa</w:t>
            </w:r>
          </w:p>
        </w:tc>
        <w:tc>
          <w:tcPr>
            <w:tcW w:type="dxa" w:w="426"/>
            <w:vMerge w:val="restart"/>
            <w:tcBorders>
              <w:top w:sz="3.200000000000273" w:val="single" w:color="#000000"/>
              <w:bottom w:sz="4.0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ngan </w:t>
            </w:r>
          </w:p>
        </w:tc>
        <w:tc>
          <w:tcPr>
            <w:tcW w:type="dxa" w:w="422"/>
            <w:vMerge w:val="restart"/>
            <w:tcBorders>
              <w:top w:sz="3.200000000000273" w:val="single" w:color="#000000"/>
              <w:bottom w:sz="4.0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baku </w:t>
            </w:r>
          </w:p>
        </w:tc>
        <w:tc>
          <w:tcPr>
            <w:tcW w:type="dxa" w:w="428"/>
            <w:vMerge w:val="restart"/>
            <w:tcBorders>
              <w:top w:sz="3.200000000000273" w:val="single" w:color="#000000"/>
              <w:bottom w:sz="4.0" w:val="single" w:color="#000000"/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skor t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 </w:t>
            </w:r>
          </w:p>
        </w:tc>
      </w:tr>
      <w:tr>
        <w:trPr>
          <w:trHeight w:hRule="exact" w:val="260"/>
        </w:trPr>
        <w:tc>
          <w:tcPr>
            <w:tcW w:type="dxa" w:w="3688"/>
            <w:gridSpan w:val="7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Simpangan baku skor total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1,317 </w:t>
            </w:r>
          </w:p>
        </w:tc>
      </w:tr>
      <w:tr>
        <w:trPr>
          <w:trHeight w:hRule="exact" w:val="262"/>
        </w:trPr>
        <w:tc>
          <w:tcPr>
            <w:tcW w:type="dxa" w:w="3688"/>
            <w:gridSpan w:val="7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Mean atau rerata skor total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4,8 </w:t>
            </w:r>
          </w:p>
        </w:tc>
      </w:tr>
    </w:tbl>
    <w:p>
      <w:pPr>
        <w:autoSpaceDN w:val="0"/>
        <w:autoSpaceDE w:val="0"/>
        <w:widowControl/>
        <w:spacing w:line="238" w:lineRule="auto" w:before="64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148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selanjutnya data tersebut dimasukkan ke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KR-21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  <w:gridCol w:w="223"/>
      </w:tblGrid>
      <w:tr>
        <w:trPr>
          <w:trHeight w:hRule="exact" w:val="424"/>
        </w:trPr>
        <w:tc>
          <w:tcPr>
            <w:tcW w:type="dxa" w:w="4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4" w:after="0"/>
              <w:ind w:left="0" w:right="130" w:firstLine="0"/>
              <w:jc w:val="right"/>
            </w:pPr>
            <w:r>
              <w:rPr>
                <w:w w:val="101.74606868198939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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</w:p>
        </w:tc>
        <w:tc>
          <w:tcPr>
            <w:tcW w:type="dxa" w:w="1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52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6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4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52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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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8,4</w:t>
            </w: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4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8,4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</w:p>
        </w:tc>
        <w:tc>
          <w:tcPr>
            <w:tcW w:type="dxa" w:w="12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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8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2,1</w:t>
            </w:r>
          </w:p>
        </w:tc>
        <w:tc>
          <w:tcPr>
            <w:tcW w:type="dxa" w:w="4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8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</w:t>
            </w:r>
          </w:p>
        </w:tc>
        <w:tc>
          <w:tcPr>
            <w:tcW w:type="dxa" w:w="59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4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,5 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76</w:t>
            </w:r>
          </w:p>
        </w:tc>
        <w:tc>
          <w:tcPr>
            <w:tcW w:type="dxa" w:w="11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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8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2,1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8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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4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4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554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8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</w:p>
        </w:tc>
      </w:tr>
      <w:tr>
        <w:trPr>
          <w:trHeight w:hRule="exact" w:val="290"/>
        </w:trPr>
        <w:tc>
          <w:tcPr>
            <w:tcW w:type="dxa" w:w="4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4" w:firstLine="0"/>
              <w:jc w:val="right"/>
            </w:pPr>
            <w:r>
              <w:rPr>
                <w:w w:val="103.77836227416992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</w:t>
            </w:r>
          </w:p>
        </w:tc>
        <w:tc>
          <w:tcPr>
            <w:tcW w:type="dxa" w:w="223"/>
            <w:vMerge/>
            <w:tcBorders/>
          </w:tcPr>
          <w:p/>
        </w:tc>
        <w:tc>
          <w:tcPr>
            <w:tcW w:type="dxa" w:w="164"/>
            <w:gridSpan w:val="2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223"/>
            <w:vMerge/>
            <w:tcBorders/>
          </w:tcPr>
          <w:p/>
        </w:tc>
        <w:tc>
          <w:tcPr>
            <w:tcW w:type="dxa" w:w="3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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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8" w:right="0" w:firstLine="0"/>
              <w:jc w:val="left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,1 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317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w w:val="101.65573755900066"/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  <w:r>
              <w:rPr>
                <w:w w:val="103.77836227416992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</w:t>
            </w: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</w:t>
            </w:r>
          </w:p>
        </w:tc>
        <w:tc>
          <w:tcPr>
            <w:tcW w:type="dxa" w:w="14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54" w:right="0" w:firstLine="0"/>
              <w:jc w:val="left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</w:t>
            </w:r>
          </w:p>
        </w:tc>
        <w:tc>
          <w:tcPr>
            <w:tcW w:type="dxa" w:w="244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10 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35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404</w:t>
            </w:r>
          </w:p>
        </w:tc>
        <w:tc>
          <w:tcPr>
            <w:tcW w:type="dxa" w:w="11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</w:t>
            </w:r>
          </w:p>
        </w:tc>
        <w:tc>
          <w:tcPr>
            <w:tcW w:type="dxa" w:w="1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0" w:after="0"/>
              <w:ind w:left="0" w:right="24" w:firstLine="0"/>
              <w:jc w:val="right"/>
            </w:pPr>
            <w:r>
              <w:rPr>
                <w:w w:val="101.74606868198939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r </w:t>
            </w:r>
            <w:r>
              <w:rPr>
                <w:w w:val="103.77836227416992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/>
          </w:tcPr>
          <w:p/>
        </w:tc>
        <w:tc>
          <w:tcPr>
            <w:tcW w:type="dxa" w:w="446"/>
            <w:gridSpan w:val="2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/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1.74606868198939"/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4" w:after="0"/>
              <w:ind w:left="46" w:right="0" w:firstLine="0"/>
              <w:jc w:val="left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,0 </w:t>
            </w: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535</w:t>
            </w:r>
          </w:p>
        </w:tc>
        <w:tc>
          <w:tcPr>
            <w:tcW w:type="dxa" w:w="223"/>
            <w:vMerge/>
            <w:tcBorders/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223"/>
            <w:vMerge/>
            <w:tcBorders/>
          </w:tcPr>
          <w:p/>
        </w:tc>
        <w:tc>
          <w:tcPr>
            <w:tcW w:type="dxa" w:w="223"/>
            <w:vMerge/>
            <w:tcBorders/>
          </w:tcPr>
          <w:p/>
        </w:tc>
        <w:tc>
          <w:tcPr>
            <w:tcW w:type="dxa" w:w="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2,1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101.74606868198939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101.74606868198939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446</w:t>
            </w:r>
          </w:p>
        </w:tc>
        <w:tc>
          <w:tcPr>
            <w:tcW w:type="dxa" w:w="223"/>
            <w:vMerge/>
            <w:tcBorders/>
          </w:tcPr>
          <w:p/>
        </w:tc>
        <w:tc>
          <w:tcPr>
            <w:tcW w:type="dxa" w:w="892"/>
            <w:gridSpan w:val="4"/>
            <w:vMerge/>
            <w:tcBorders/>
          </w:tcPr>
          <w:p/>
        </w:tc>
        <w:tc>
          <w:tcPr>
            <w:tcW w:type="dxa" w:w="223"/>
            <w:vMerge/>
            <w:tcBorders/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  <w:tc>
          <w:tcPr>
            <w:tcW w:type="dxa" w:w="223"/>
            <w:vMerge/>
            <w:tcBorders>
              <w:top w:sz="4.09848022460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4" w:lineRule="auto" w:before="19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Jika dibandingkan reliabilitas yang dihitung dengan KR 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20 dan KR-21 maka KR-20 cenderung memberikan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lebih tinggi dari KR-21. </w:t>
      </w:r>
    </w:p>
    <w:p>
      <w:pPr>
        <w:autoSpaceDN w:val="0"/>
        <w:autoSpaceDE w:val="0"/>
        <w:widowControl/>
        <w:spacing w:line="266" w:lineRule="auto" w:before="346" w:after="6"/>
        <w:ind w:left="414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5.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Metode Alpha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Metode mencari reliabilitas internal yaitu menganalisis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reliabilitas alat ukur dari satu kali pengukuran. Rumus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adalah rumus alpha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>
        <w:trPr>
          <w:trHeight w:hRule="exact" w:val="436"/>
        </w:trPr>
        <w:tc>
          <w:tcPr>
            <w:tcW w:type="dxa" w:w="4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4" w:after="0"/>
              <w:ind w:left="0" w:right="1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3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78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158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444"/>
        </w:trPr>
        <w:tc>
          <w:tcPr>
            <w:tcW w:type="dxa" w:w="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3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0" w:after="0"/>
              <w:ind w:left="2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158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42" w:lineRule="auto" w:before="19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p>
      <w:pPr>
        <w:autoSpaceDN w:val="0"/>
        <w:tabs>
          <w:tab w:pos="1112" w:val="left"/>
        </w:tabs>
        <w:autoSpaceDE w:val="0"/>
        <w:widowControl/>
        <w:spacing w:line="266" w:lineRule="auto" w:before="240" w:after="0"/>
        <w:ind w:left="414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r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koefisien reliabilitas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banyaknya item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∑S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Jumlah varians skor tiap-tiap item </w:t>
      </w: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Varians total skor </w:t>
      </w:r>
    </w:p>
    <w:p>
      <w:pPr>
        <w:autoSpaceDN w:val="0"/>
        <w:autoSpaceDE w:val="0"/>
        <w:widowControl/>
        <w:spacing w:line="257" w:lineRule="auto" w:before="542" w:after="2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mencari reliabilitas dengan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alpha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6022"/>
      </w:tblGrid>
      <w:tr>
        <w:trPr>
          <w:trHeight w:hRule="exact" w:val="1402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varians skor dari tiap-tiap item dengan </w:t>
            </w:r>
          </w:p>
          <w:p>
            <w:pPr>
              <w:autoSpaceDN w:val="0"/>
              <w:autoSpaceDE w:val="0"/>
              <w:widowControl/>
              <w:spacing w:line="492" w:lineRule="exact" w:before="0" w:after="0"/>
              <w:ind w:left="5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  <w:p>
            <w:pPr>
              <w:autoSpaceDN w:val="0"/>
              <w:tabs>
                <w:tab w:pos="2738" w:val="left"/>
                <w:tab w:pos="2986" w:val="left"/>
              </w:tabs>
              <w:autoSpaceDE w:val="0"/>
              <w:widowControl/>
              <w:spacing w:line="344" w:lineRule="exact" w:before="114" w:after="0"/>
              <w:ind w:left="2674" w:right="259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236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92" w:lineRule="exact" w:before="300" w:after="0"/>
              <w:ind w:left="0" w:right="287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8" w:lineRule="auto" w:before="642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- 103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238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Varians skor tiap-tiap item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36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Jumlah responden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40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∑X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=  Jumlah kuadrat skor (X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36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(∑X)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= jumlah skor X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dikuadratkan </w:t>
      </w:r>
    </w:p>
    <w:p>
      <w:pPr>
        <w:autoSpaceDN w:val="0"/>
        <w:autoSpaceDE w:val="0"/>
        <w:widowControl/>
        <w:spacing w:line="240" w:lineRule="auto" w:before="29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menjumlahkan varians semua item </w:t>
      </w:r>
    </w:p>
    <w:p>
      <w:pPr>
        <w:autoSpaceDN w:val="0"/>
        <w:autoSpaceDE w:val="0"/>
        <w:widowControl/>
        <w:spacing w:line="242" w:lineRule="auto" w:before="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dengan rumus: ∑S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rPr>
          <w:rFonts w:ascii="Tahoma" w:hAnsi="Tahoma" w:eastAsia="Tahoma"/>
          <w:b w:val="0"/>
          <w:i w:val="0"/>
          <w:color w:val="000000"/>
          <w:sz w:val="22"/>
        </w:rPr>
        <w:t>+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rPr>
          <w:rFonts w:ascii="Tahoma" w:hAnsi="Tahoma" w:eastAsia="Tahoma"/>
          <w:b w:val="0"/>
          <w:i w:val="0"/>
          <w:color w:val="000000"/>
          <w:sz w:val="22"/>
        </w:rPr>
        <w:t>+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3 </w:t>
      </w:r>
      <w:r>
        <w:rPr>
          <w:rFonts w:ascii="Tahoma" w:hAnsi="Tahoma" w:eastAsia="Tahoma"/>
          <w:b w:val="0"/>
          <w:i w:val="0"/>
          <w:color w:val="000000"/>
          <w:sz w:val="22"/>
        </w:rPr>
        <w:t>+ ... +S</w:t>
      </w:r>
      <w:r>
        <w:rPr>
          <w:rFonts w:ascii="Tahoma" w:hAnsi="Tahoma" w:eastAsia="Tahoma"/>
          <w:b w:val="0"/>
          <w:i w:val="0"/>
          <w:color w:val="000000"/>
          <w:sz w:val="14"/>
        </w:rPr>
        <w:t>n</w:t>
      </w:r>
    </w:p>
    <w:p>
      <w:pPr>
        <w:autoSpaceDN w:val="0"/>
        <w:autoSpaceDE w:val="0"/>
        <w:widowControl/>
        <w:spacing w:line="242" w:lineRule="auto" w:before="36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selanjutnya adalah menghitung varians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6324"/>
      </w:tblGrid>
      <w:tr>
        <w:trPr>
          <w:trHeight w:hRule="exact" w:val="1366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total dengan rumus: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59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  <w:p>
            <w:pPr>
              <w:autoSpaceDN w:val="0"/>
              <w:tabs>
                <w:tab w:pos="2314" w:val="left"/>
                <w:tab w:pos="2490" w:val="left"/>
                <w:tab w:pos="2578" w:val="left"/>
                <w:tab w:pos="2646" w:val="left"/>
              </w:tabs>
              <w:autoSpaceDE w:val="0"/>
              <w:widowControl/>
              <w:spacing w:line="402" w:lineRule="exact" w:before="0" w:after="0"/>
              <w:ind w:left="2260" w:right="144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20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240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Varians skor total </w:t>
      </w:r>
    </w:p>
    <w:p>
      <w:pPr>
        <w:autoSpaceDN w:val="0"/>
        <w:tabs>
          <w:tab w:pos="1984" w:val="left"/>
        </w:tabs>
        <w:autoSpaceDE w:val="0"/>
        <w:widowControl/>
        <w:spacing w:line="242" w:lineRule="auto" w:before="36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Jumlah responden </w:t>
      </w:r>
    </w:p>
    <w:p>
      <w:pPr>
        <w:autoSpaceDN w:val="0"/>
        <w:tabs>
          <w:tab w:pos="1984" w:val="left"/>
        </w:tabs>
        <w:autoSpaceDE w:val="0"/>
        <w:widowControl/>
        <w:spacing w:line="240" w:lineRule="auto" w:before="38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∑X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 Jumlah kuadrat X total </w:t>
      </w:r>
    </w:p>
    <w:p>
      <w:pPr>
        <w:autoSpaceDN w:val="0"/>
        <w:tabs>
          <w:tab w:pos="1984" w:val="left"/>
        </w:tabs>
        <w:autoSpaceDE w:val="0"/>
        <w:widowControl/>
        <w:spacing w:line="240" w:lineRule="auto" w:before="38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(∑X)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jumlah X total dikuadratkan </w:t>
      </w:r>
    </w:p>
    <w:p>
      <w:pPr>
        <w:autoSpaceDN w:val="0"/>
        <w:autoSpaceDE w:val="0"/>
        <w:widowControl/>
        <w:spacing w:line="240" w:lineRule="auto" w:before="346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berikutnya adalah memasukkan ke rumus </w:t>
      </w:r>
    </w:p>
    <w:p>
      <w:pPr>
        <w:autoSpaceDN w:val="0"/>
        <w:autoSpaceDE w:val="0"/>
        <w:widowControl/>
        <w:spacing w:line="240" w:lineRule="auto" w:before="40" w:after="4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alpha 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</w:tblGrid>
      <w:tr>
        <w:trPr>
          <w:trHeight w:hRule="exact" w:val="434"/>
        </w:trPr>
        <w:tc>
          <w:tcPr>
            <w:tcW w:type="dxa" w:w="8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2" w:after="0"/>
              <w:ind w:left="0" w:right="1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3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6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412"/>
        </w:trPr>
        <w:tc>
          <w:tcPr>
            <w:tcW w:type="dxa" w:w="8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3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0" w:after="0"/>
              <w:ind w:left="2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perhitungan reliabilitas dengan rumus alpha: 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: Pelayanan Akademik, jumlah responden 10 orang dan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pertanyaan 8 item dengan data sebagai berikut: </w:t>
      </w:r>
    </w:p>
    <w:p>
      <w:pPr>
        <w:autoSpaceDN w:val="0"/>
        <w:autoSpaceDE w:val="0"/>
        <w:widowControl/>
        <w:spacing w:line="238" w:lineRule="auto" w:before="176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</w:tblGrid>
      <w:tr>
        <w:trPr>
          <w:trHeight w:hRule="exact" w:val="312"/>
        </w:trPr>
        <w:tc>
          <w:tcPr>
            <w:tcW w:type="dxa" w:w="9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Responden </w:t>
            </w:r>
          </w:p>
        </w:tc>
        <w:tc>
          <w:tcPr>
            <w:tcW w:type="dxa" w:w="3932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Nomor Item Pertanyaan </w:t>
            </w:r>
          </w:p>
        </w:tc>
        <w:tc>
          <w:tcPr>
            <w:tcW w:type="dxa" w:w="568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Skor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Total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(X) </w:t>
            </w:r>
          </w:p>
        </w:tc>
        <w:tc>
          <w:tcPr>
            <w:tcW w:type="dxa" w:w="91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Kuadrat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Skor Total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(X</w:t>
            </w:r>
            <w:r>
              <w:rPr>
                <w:w w:val="101.33333206176758"/>
                <w:rFonts w:ascii="Tahoma" w:hAnsi="Tahoma" w:eastAsia="Tahoma"/>
                <w:b w:val="0"/>
                <w:i w:val="0"/>
                <w:color w:val="000000"/>
                <w:sz w:val="9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) </w:t>
            </w:r>
          </w:p>
        </w:tc>
      </w:tr>
      <w:tr>
        <w:trPr>
          <w:trHeight w:hRule="exact" w:val="354"/>
        </w:trPr>
        <w:tc>
          <w:tcPr>
            <w:tcW w:type="dxa" w:w="5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</w:tcPr>
          <w:p/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8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</w:tcPr>
          <w:p/>
        </w:tc>
        <w:tc>
          <w:tcPr>
            <w:tcW w:type="dxa" w:w="58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94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0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1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7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1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6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92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91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441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289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729 </w:t>
            </w:r>
          </w:p>
        </w:tc>
      </w:tr>
      <w:tr>
        <w:trPr>
          <w:trHeight w:hRule="exact" w:val="312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676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529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6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9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1156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625 </w:t>
            </w:r>
          </w:p>
        </w:tc>
      </w:tr>
      <w:tr>
        <w:trPr>
          <w:trHeight w:hRule="exact" w:val="308"/>
        </w:trPr>
        <w:tc>
          <w:tcPr>
            <w:tcW w:type="dxa" w:w="9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3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9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1024 </w:t>
            </w:r>
          </w:p>
        </w:tc>
      </w:tr>
      <w:tr>
        <w:trPr>
          <w:trHeight w:hRule="exact" w:val="31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9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5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1444 </w:t>
            </w:r>
          </w:p>
        </w:tc>
      </w:tr>
      <w:tr>
        <w:trPr>
          <w:trHeight w:hRule="exact" w:val="312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Jumlah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568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 xml:space="preserve">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=259 </w:t>
            </w:r>
          </w:p>
        </w:tc>
        <w:tc>
          <w:tcPr>
            <w:tcW w:type="dxa" w:w="91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>t2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=7169 </w:t>
            </w:r>
          </w:p>
        </w:tc>
      </w:tr>
      <w:tr>
        <w:trPr>
          <w:trHeight w:hRule="exact" w:val="674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jml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kuadrat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skor item </w:t>
            </w:r>
          </w:p>
        </w:tc>
        <w:tc>
          <w:tcPr>
            <w:tcW w:type="dxa" w:w="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145 </w:t>
            </w:r>
          </w:p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117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126 </w:t>
            </w:r>
          </w:p>
        </w:tc>
        <w:tc>
          <w:tcPr>
            <w:tcW w:type="dxa" w:w="4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3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58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58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7" w:lineRule="auto" w:before="504" w:after="142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1 : menghitung varians skor tiap-tiap item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varians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>
        <w:trPr>
          <w:trHeight w:hRule="exact" w:val="472"/>
        </w:trPr>
        <w:tc>
          <w:tcPr>
            <w:tcW w:type="dxa" w:w="280"/>
            <w:gridSpan w:val="2"/>
            <w:vMerge w:val="restart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145</w:t>
            </w:r>
          </w:p>
        </w:tc>
        <w:tc>
          <w:tcPr>
            <w:tcW w:type="dxa" w:w="178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36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710544041225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20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710544041225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7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145</w:t>
            </w:r>
          </w:p>
        </w:tc>
        <w:tc>
          <w:tcPr>
            <w:tcW w:type="dxa" w:w="174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68"/>
            <w:gridSpan w:val="3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9,</w:t>
            </w:r>
          </w:p>
        </w:tc>
        <w:tc>
          <w:tcPr>
            <w:tcW w:type="dxa" w:w="19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vMerge w:val="restart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4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9,0</w:t>
            </w:r>
          </w:p>
        </w:tc>
      </w:tr>
      <w:tr>
        <w:trPr>
          <w:trHeight w:hRule="exact" w:val="284"/>
        </w:trPr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  <w:tc>
          <w:tcPr>
            <w:tcW w:type="dxa" w:w="22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0"/>
            <w:gridSpan w:val="3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304"/>
            <w:vMerge/>
            <w:tcBorders/>
          </w:tcPr>
          <w:p/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12"/>
            <w:gridSpan w:val="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19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</w:tr>
      <w:tr>
        <w:trPr>
          <w:trHeight w:hRule="exact" w:val="398"/>
        </w:trPr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  <w:tc>
          <w:tcPr>
            <w:tcW w:type="dxa" w:w="226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304"/>
            <w:vMerge/>
            <w:tcBorders/>
          </w:tcPr>
          <w:p/>
        </w:tc>
        <w:tc>
          <w:tcPr>
            <w:tcW w:type="dxa" w:w="742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98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</w:tr>
      <w:tr>
        <w:trPr>
          <w:trHeight w:hRule="exact" w:val="518"/>
        </w:trPr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  <w:tc>
          <w:tcPr>
            <w:tcW w:type="dxa" w:w="304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5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224"/>
            <w:gridSpan w:val="3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40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06" w:after="0"/>
              <w:ind w:left="4" w:right="0" w:firstLine="0"/>
              <w:jc w:val="left"/>
            </w:pPr>
            <w:r>
              <w:rPr>
                <w:w w:val="98.7736701965332"/>
                <w:rFonts w:ascii="Symbol" w:hAnsi="Symbol" w:eastAsia="Symbol"/>
                <w:b w:val="0"/>
                <w:i w:val="0"/>
                <w:color w:val="000000"/>
                <w:sz w:val="28"/>
              </w:rPr>
              <w:t>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174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1,</w:t>
            </w:r>
          </w:p>
        </w:tc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04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608"/>
            <w:gridSpan w:val="2"/>
            <w:vMerge/>
            <w:tcBorders>
              <w:bottom w:sz="1.9516799449920654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60"/>
            <w:vMerge w:val="restart"/>
            <w:tcBorders>
              <w:top w:sz="1.9516799449920654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0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12"/>
            <w:gridSpan w:val="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0"/>
            <w:gridSpan w:val="3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04"/>
            <w:vMerge/>
            <w:tcBorders/>
          </w:tcPr>
          <w:p/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304"/>
            <w:vMerge/>
            <w:tcBorders/>
          </w:tcPr>
          <w:p/>
        </w:tc>
        <w:tc>
          <w:tcPr>
            <w:tcW w:type="dxa" w:w="1998"/>
            <w:gridSpan w:val="3"/>
            <w:vMerge w:val="restart"/>
            <w:tcBorders>
              <w:top w:sz="1.9516799449920654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1,2</w:t>
            </w:r>
          </w:p>
        </w:tc>
      </w:tr>
      <w:tr>
        <w:trPr>
          <w:trHeight w:hRule="exact" w:val="398"/>
        </w:trPr>
        <w:tc>
          <w:tcPr>
            <w:tcW w:type="dxa" w:w="304"/>
            <w:vMerge/>
            <w:tcBorders>
              <w:top w:sz="1.9516799449920654" w:val="single" w:color="#000000"/>
              <w:bottom w:sz="1.9516799449920654" w:val="single" w:color="#000000"/>
            </w:tcBorders>
          </w:tcPr>
          <w:p/>
        </w:tc>
        <w:tc>
          <w:tcPr>
            <w:tcW w:type="dxa" w:w="12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4"/>
            <w:vMerge/>
            <w:tcBorders/>
          </w:tcPr>
          <w:p/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17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304"/>
            <w:vMerge/>
            <w:tcBorders/>
          </w:tcPr>
          <w:p/>
        </w:tc>
        <w:tc>
          <w:tcPr>
            <w:tcW w:type="dxa" w:w="912"/>
            <w:gridSpan w:val="3"/>
            <w:vMerge/>
            <w:tcBorders>
              <w:top w:sz="1.9516799449920654" w:val="single" w:color="#000000"/>
              <w:bottom w:sz="1.9516799449920654" w:val="single" w:color="#000000"/>
            </w:tcBorders>
          </w:tcPr>
          <w:p/>
        </w:tc>
      </w:tr>
      <w:tr>
        <w:trPr>
          <w:trHeight w:hRule="exact" w:val="520"/>
        </w:trPr>
        <w:tc>
          <w:tcPr>
            <w:tcW w:type="dxa" w:w="304"/>
            <w:vMerge/>
            <w:tcBorders>
              <w:top w:sz="1.9516799449920654" w:val="single" w:color="#000000"/>
              <w:bottom w:sz="1.9516799449920654" w:val="single" w:color="#000000"/>
            </w:tcBorders>
          </w:tcPr>
          <w:p/>
        </w:tc>
        <w:tc>
          <w:tcPr>
            <w:tcW w:type="dxa" w:w="304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04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5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224"/>
            <w:gridSpan w:val="3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40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06" w:after="0"/>
              <w:ind w:left="0" w:right="0" w:firstLine="0"/>
              <w:jc w:val="center"/>
            </w:pPr>
            <w:r>
              <w:rPr>
                <w:w w:val="98.74796186174665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33</w:t>
            </w:r>
            <w:r>
              <w:rPr>
                <w:w w:val="98.74796186174665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162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22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9,</w:t>
            </w:r>
          </w:p>
        </w:tc>
        <w:tc>
          <w:tcPr>
            <w:tcW w:type="dxa" w:w="912"/>
            <w:gridSpan w:val="3"/>
            <w:vMerge/>
            <w:tcBorders>
              <w:top w:sz="1.9516799449920654" w:val="single" w:color="#000000"/>
              <w:bottom w:sz="1.9516799449920654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0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12"/>
            <w:gridSpan w:val="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0"/>
            <w:gridSpan w:val="3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08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46"/>
            <w:gridSpan w:val="2"/>
            <w:vMerge w:val="restart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75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9,0</w:t>
            </w:r>
          </w:p>
        </w:tc>
      </w:tr>
      <w:tr>
        <w:trPr>
          <w:trHeight w:hRule="exact" w:val="360"/>
        </w:trPr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2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608"/>
            <w:gridSpan w:val="2"/>
            <w:vMerge/>
            <w:tcBorders/>
          </w:tcPr>
          <w:p/>
        </w:tc>
        <w:tc>
          <w:tcPr>
            <w:tcW w:type="dxa" w:w="684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608"/>
            <w:gridSpan w:val="2"/>
            <w:vMerge/>
            <w:tcBorders>
              <w:top w:sz="1.9516799449920654" w:val="single" w:color="#000000"/>
            </w:tcBorders>
          </w:tcPr>
          <w:p/>
        </w:tc>
        <w:tc>
          <w:tcPr>
            <w:tcW w:type="dxa" w:w="17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89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- 105</w:t>
      </w:r>
    </w:p>
    <w:p>
      <w:pPr>
        <w:sectPr>
          <w:pgSz w:w="8506" w:h="13042"/>
          <w:pgMar w:top="426" w:right="1000" w:bottom="558" w:left="1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rPr>
          <w:trHeight w:hRule="exact" w:val="410"/>
        </w:trPr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192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08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w w:val="98.47761562892369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298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6" w:right="0" w:firstLine="0"/>
              <w:jc w:val="left"/>
            </w:pPr>
            <w:r>
              <w:rPr>
                <w:w w:val="98.47761562892369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62"/>
            <w:gridSpan w:val="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</w:t>
            </w:r>
          </w:p>
        </w:tc>
        <w:tc>
          <w:tcPr>
            <w:tcW w:type="dxa" w:w="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1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2" w:after="0"/>
              <w:ind w:left="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4,0</w:t>
            </w:r>
          </w:p>
        </w:tc>
      </w:tr>
      <w:tr>
        <w:trPr>
          <w:trHeight w:hRule="exact" w:val="284"/>
        </w:trPr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06"/>
            <w:gridSpan w:val="5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24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80"/>
            <w:gridSpan w:val="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245"/>
            <w:vMerge/>
            <w:tcBorders/>
          </w:tcPr>
          <w:p/>
        </w:tc>
        <w:tc>
          <w:tcPr>
            <w:tcW w:type="dxa" w:w="1470"/>
            <w:gridSpan w:val="6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8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642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5"/>
            <w:vMerge/>
            <w:tcBorders/>
          </w:tcPr>
          <w:p/>
        </w:tc>
        <w:tc>
          <w:tcPr>
            <w:tcW w:type="dxa" w:w="1470"/>
            <w:gridSpan w:val="6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9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140</w:t>
            </w:r>
          </w:p>
        </w:tc>
        <w:tc>
          <w:tcPr>
            <w:tcW w:type="dxa" w:w="186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30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112" w:after="0"/>
              <w:ind w:left="0" w:right="0" w:firstLine="0"/>
              <w:jc w:val="center"/>
            </w:pPr>
            <w:r>
              <w:rPr>
                <w:w w:val="98.51290157863072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21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112" w:after="0"/>
              <w:ind w:left="0" w:right="0" w:firstLine="0"/>
              <w:jc w:val="center"/>
            </w:pPr>
            <w:r>
              <w:rPr>
                <w:w w:val="98.51290157863072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140</w:t>
            </w:r>
          </w:p>
        </w:tc>
        <w:tc>
          <w:tcPr>
            <w:tcW w:type="dxa" w:w="16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56"/>
            <w:gridSpan w:val="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129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6,</w:t>
            </w:r>
          </w:p>
        </w:tc>
        <w:tc>
          <w:tcPr>
            <w:tcW w:type="dxa" w:w="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6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4" w:after="0"/>
              <w:ind w:left="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156</w:t>
            </w:r>
          </w:p>
        </w:tc>
      </w:tr>
      <w:tr>
        <w:trPr>
          <w:trHeight w:hRule="exact" w:val="284"/>
        </w:trPr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2"/>
            <w:gridSpan w:val="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0"/>
            <w:gridSpan w:val="2"/>
            <w:vMerge w:val="restart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80"/>
            <w:gridSpan w:val="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8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90"/>
            <w:gridSpan w:val="2"/>
            <w:vMerge/>
            <w:tcBorders>
              <w:top w:sz="1.9516799449920654" w:val="single" w:color="#000000"/>
            </w:tcBorders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716"/>
            <w:gridSpan w:val="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9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</w:tc>
        <w:tc>
          <w:tcPr>
            <w:tcW w:type="dxa" w:w="186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30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06" w:after="0"/>
              <w:ind w:left="0" w:right="0" w:firstLine="0"/>
              <w:jc w:val="center"/>
            </w:pPr>
            <w:r>
              <w:rPr>
                <w:w w:val="98.7854140145438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21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06" w:after="0"/>
              <w:ind w:left="0" w:right="0" w:firstLine="0"/>
              <w:jc w:val="center"/>
            </w:pPr>
            <w:r>
              <w:rPr>
                <w:w w:val="98.7854140145438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</w:tc>
        <w:tc>
          <w:tcPr>
            <w:tcW w:type="dxa" w:w="16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56"/>
            <w:gridSpan w:val="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6,</w:t>
            </w:r>
          </w:p>
        </w:tc>
        <w:tc>
          <w:tcPr>
            <w:tcW w:type="dxa" w:w="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156</w:t>
            </w:r>
          </w:p>
        </w:tc>
      </w:tr>
      <w:tr>
        <w:trPr>
          <w:trHeight w:hRule="exact" w:val="286"/>
        </w:trPr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2"/>
            <w:gridSpan w:val="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80"/>
            <w:gridSpan w:val="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8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gridSpan w:val="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716"/>
            <w:gridSpan w:val="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9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114</w:t>
            </w:r>
          </w:p>
        </w:tc>
        <w:tc>
          <w:tcPr>
            <w:tcW w:type="dxa" w:w="186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30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0" w:after="0"/>
              <w:ind w:left="0" w:right="0" w:firstLine="0"/>
              <w:jc w:val="center"/>
            </w:pPr>
            <w:r>
              <w:rPr>
                <w:w w:val="98.5285827091762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21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0" w:after="0"/>
              <w:ind w:left="0" w:right="0" w:firstLine="0"/>
              <w:jc w:val="center"/>
            </w:pPr>
            <w:r>
              <w:rPr>
                <w:w w:val="98.5285827091762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2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114</w:t>
            </w:r>
          </w:p>
        </w:tc>
        <w:tc>
          <w:tcPr>
            <w:tcW w:type="dxa" w:w="160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552"/>
            <w:gridSpan w:val="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</w:t>
            </w:r>
          </w:p>
        </w:tc>
        <w:tc>
          <w:tcPr>
            <w:tcW w:type="dxa" w:w="22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,1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289</w:t>
            </w:r>
          </w:p>
        </w:tc>
      </w:tr>
      <w:tr>
        <w:trPr>
          <w:trHeight w:hRule="exact" w:val="284"/>
        </w:trPr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42"/>
            <w:gridSpan w:val="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5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80"/>
            <w:gridSpan w:val="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245"/>
            <w:vMerge/>
            <w:tcBorders/>
          </w:tcPr>
          <w:p/>
        </w:tc>
        <w:tc>
          <w:tcPr>
            <w:tcW w:type="dxa" w:w="245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8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0"/>
            <w:vMerge w:val="restart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712"/>
            <w:gridSpan w:val="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245"/>
            <w:vMerge/>
            <w:tcBorders/>
          </w:tcPr>
          <w:p/>
        </w:tc>
        <w:tc>
          <w:tcPr>
            <w:tcW w:type="dxa" w:w="245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245"/>
            <w:vMerge/>
            <w:tcBorders>
              <w:top w:sz="4.098480224609375" w:val="single" w:color="#000000"/>
              <w:bottom w:sz="1.9516799449920654" w:val="single" w:color="#000000"/>
            </w:tcBorders>
          </w:tcPr>
          <w:p/>
        </w:tc>
        <w:tc>
          <w:tcPr>
            <w:tcW w:type="dxa" w:w="3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92"/>
            <w:gridSpan w:val="2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08"/>
            <w:gridSpan w:val="3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0" w:after="0"/>
              <w:ind w:left="0" w:right="0" w:firstLine="0"/>
              <w:jc w:val="center"/>
            </w:pPr>
            <w:r>
              <w:rPr>
                <w:w w:val="98.51368495396206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298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0" w:after="0"/>
              <w:ind w:left="10" w:right="0" w:firstLine="0"/>
              <w:jc w:val="left"/>
            </w:pPr>
            <w:r>
              <w:rPr>
                <w:w w:val="98.51368495396206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62"/>
            <w:gridSpan w:val="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</w:t>
            </w:r>
          </w:p>
        </w:tc>
        <w:tc>
          <w:tcPr>
            <w:tcW w:type="dxa" w:w="17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,1</w:t>
            </w:r>
          </w:p>
        </w:tc>
        <w:tc>
          <w:tcPr>
            <w:tcW w:type="dxa" w:w="1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289</w:t>
            </w:r>
          </w:p>
        </w:tc>
      </w:tr>
      <w:tr>
        <w:trPr>
          <w:trHeight w:hRule="exact" w:val="284"/>
        </w:trPr>
        <w:tc>
          <w:tcPr>
            <w:tcW w:type="dxa" w:w="18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4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490"/>
            <w:gridSpan w:val="2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606"/>
            <w:gridSpan w:val="5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5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245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980"/>
            <w:gridSpan w:val="4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17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4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41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5"/>
            <w:vMerge/>
            <w:tcBorders/>
          </w:tcPr>
          <w:p/>
        </w:tc>
        <w:tc>
          <w:tcPr>
            <w:tcW w:type="dxa" w:w="490"/>
            <w:gridSpan w:val="2"/>
            <w:vMerge/>
            <w:tcBorders/>
          </w:tcPr>
          <w:p/>
        </w:tc>
        <w:tc>
          <w:tcPr>
            <w:tcW w:type="dxa" w:w="642"/>
            <w:gridSpan w:val="5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"/>
            <w:gridSpan w:val="3"/>
            <w:vMerge/>
            <w:tcBorders/>
          </w:tcPr>
          <w:p/>
        </w:tc>
        <w:tc>
          <w:tcPr>
            <w:tcW w:type="dxa" w:w="735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7" w:lineRule="auto" w:before="180" w:after="0"/>
        <w:ind w:left="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2 : menjumlahkan varians skor tiap-tiap item sebagi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57" w:lineRule="auto" w:before="240" w:after="0"/>
        <w:ind w:left="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∑S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rPr>
          <w:rFonts w:ascii="Tahoma" w:hAnsi="Tahoma" w:eastAsia="Tahoma"/>
          <w:b w:val="0"/>
          <w:i w:val="0"/>
          <w:color w:val="000000"/>
          <w:sz w:val="22"/>
        </w:rPr>
        <w:t>+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rPr>
          <w:rFonts w:ascii="Tahoma" w:hAnsi="Tahoma" w:eastAsia="Tahoma"/>
          <w:b w:val="0"/>
          <w:i w:val="0"/>
          <w:color w:val="000000"/>
          <w:sz w:val="22"/>
        </w:rPr>
        <w:t>+ S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3 </w:t>
      </w:r>
      <w:r>
        <w:rPr>
          <w:rFonts w:ascii="Tahoma" w:hAnsi="Tahoma" w:eastAsia="Tahoma"/>
          <w:b w:val="0"/>
          <w:i w:val="0"/>
          <w:color w:val="000000"/>
          <w:sz w:val="22"/>
        </w:rPr>
        <w:t>+ S</w:t>
      </w:r>
      <w:r>
        <w:rPr>
          <w:rFonts w:ascii="Tahoma" w:hAnsi="Tahoma" w:eastAsia="Tahoma"/>
          <w:b w:val="0"/>
          <w:i w:val="0"/>
          <w:color w:val="000000"/>
          <w:sz w:val="14"/>
        </w:rPr>
        <w:t>4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+S</w:t>
      </w:r>
      <w:r>
        <w:rPr>
          <w:rFonts w:ascii="Tahoma" w:hAnsi="Tahoma" w:eastAsia="Tahoma"/>
          <w:b w:val="0"/>
          <w:i w:val="0"/>
          <w:color w:val="000000"/>
          <w:sz w:val="14"/>
        </w:rPr>
        <w:t>5</w:t>
      </w:r>
      <w:r>
        <w:rPr>
          <w:rFonts w:ascii="Tahoma" w:hAnsi="Tahoma" w:eastAsia="Tahoma"/>
          <w:b w:val="0"/>
          <w:i w:val="0"/>
          <w:color w:val="000000"/>
          <w:sz w:val="22"/>
        </w:rPr>
        <w:t>+S</w:t>
      </w:r>
      <w:r>
        <w:rPr>
          <w:rFonts w:ascii="Tahoma" w:hAnsi="Tahoma" w:eastAsia="Tahoma"/>
          <w:b w:val="0"/>
          <w:i w:val="0"/>
          <w:color w:val="000000"/>
          <w:sz w:val="14"/>
        </w:rPr>
        <w:t>6</w:t>
      </w:r>
      <w:r>
        <w:rPr>
          <w:rFonts w:ascii="Tahoma" w:hAnsi="Tahoma" w:eastAsia="Tahoma"/>
          <w:b w:val="0"/>
          <w:i w:val="0"/>
          <w:color w:val="000000"/>
          <w:sz w:val="22"/>
        </w:rPr>
        <w:t>+S</w:t>
      </w:r>
      <w:r>
        <w:rPr>
          <w:rFonts w:ascii="Tahoma" w:hAnsi="Tahoma" w:eastAsia="Tahoma"/>
          <w:b w:val="0"/>
          <w:i w:val="0"/>
          <w:color w:val="000000"/>
          <w:sz w:val="14"/>
        </w:rPr>
        <w:t>7</w:t>
      </w:r>
      <w:r>
        <w:rPr>
          <w:rFonts w:ascii="Tahoma" w:hAnsi="Tahoma" w:eastAsia="Tahoma"/>
          <w:b w:val="0"/>
          <w:i w:val="0"/>
          <w:color w:val="000000"/>
          <w:sz w:val="22"/>
        </w:rPr>
        <w:t>+S</w:t>
      </w:r>
      <w:r>
        <w:rPr>
          <w:rFonts w:ascii="Tahoma" w:hAnsi="Tahoma" w:eastAsia="Tahoma"/>
          <w:b w:val="0"/>
          <w:i w:val="0"/>
          <w:color w:val="000000"/>
          <w:sz w:val="14"/>
        </w:rPr>
        <w:t>8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0,9 + 2,1 + 0,9 + 0,4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+ 1,156 + 1,156 + 1,289 + 1,289 = 9,19 </w:t>
      </w:r>
    </w:p>
    <w:p>
      <w:pPr>
        <w:autoSpaceDN w:val="0"/>
        <w:autoSpaceDE w:val="0"/>
        <w:widowControl/>
        <w:spacing w:line="240" w:lineRule="auto" w:before="240" w:after="14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3 : menjumlahkan varians skor total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rHeight w:hRule="exact" w:val="474"/>
        </w:trPr>
        <w:tc>
          <w:tcPr>
            <w:tcW w:type="dxa" w:w="3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7169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- </w:t>
            </w:r>
          </w:p>
        </w:tc>
        <w:tc>
          <w:tcPr>
            <w:tcW w:type="dxa" w:w="448"/>
            <w:gridSpan w:val="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80700138637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259</w:t>
            </w:r>
          </w:p>
        </w:tc>
        <w:tc>
          <w:tcPr>
            <w:tcW w:type="dxa" w:w="198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0" w:right="0" w:firstLine="0"/>
              <w:jc w:val="center"/>
            </w:pPr>
            <w:r>
              <w:rPr>
                <w:w w:val="98.780700138637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1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8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6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8"/>
            <w:gridSpan w:val="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8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1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7169</w:t>
            </w:r>
          </w:p>
        </w:tc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6708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1,</w:t>
            </w:r>
          </w:p>
        </w:tc>
        <w:tc>
          <w:tcPr>
            <w:tcW w:type="dxa" w:w="2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2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3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211</w:t>
            </w:r>
          </w:p>
        </w:tc>
      </w:tr>
      <w:tr>
        <w:trPr>
          <w:trHeight w:hRule="exact" w:val="360"/>
        </w:trPr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9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8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6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80" w:after="0"/>
        <w:ind w:left="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4 : memasukkan ke dalam rumus alpha </w:t>
      </w:r>
    </w:p>
    <w:p>
      <w:pPr>
        <w:autoSpaceDN w:val="0"/>
        <w:autoSpaceDE w:val="0"/>
        <w:widowControl/>
        <w:spacing w:line="238" w:lineRule="auto" w:before="796" w:after="0"/>
        <w:ind w:left="46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06" w:right="1044" w:bottom="558" w:left="10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14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</w:tblGrid>
      <w:tr>
        <w:trPr>
          <w:trHeight w:hRule="exact" w:val="490"/>
        </w:trPr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0" w:after="0"/>
              <w:ind w:left="3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7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1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24" w:right="90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0"/>
        </w:trPr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375"/>
            <w:vMerge/>
            <w:tcBorders/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75"/>
            <w:vMerge/>
            <w:tcBorders/>
          </w:tcPr>
          <w:p/>
        </w:tc>
        <w:tc>
          <w:tcPr>
            <w:tcW w:type="dxa" w:w="47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11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1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gridSpan w:val="2"/>
            <w:vMerge/>
            <w:tcBorders/>
          </w:tcPr>
          <w:p/>
        </w:tc>
        <w:tc>
          <w:tcPr>
            <w:tcW w:type="dxa" w:w="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0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2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596" w:after="0"/>
              <w:ind w:left="0" w:right="0" w:firstLine="0"/>
              <w:jc w:val="center"/>
            </w:pPr>
            <w:r>
              <w:rPr>
                <w:w w:val="98.96179607936314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143</w:t>
            </w:r>
            <w:r>
              <w:rPr>
                <w:w w:val="98.96179607936314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820</w:t>
            </w:r>
          </w:p>
        </w:tc>
        <w:tc>
          <w:tcPr>
            <w:tcW w:type="dxa" w:w="10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96" w:after="0"/>
              <w:ind w:left="0" w:right="0" w:firstLine="0"/>
              <w:jc w:val="center"/>
            </w:pPr>
            <w:r>
              <w:rPr>
                <w:w w:val="98.96179607936314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</w:tc>
        <w:tc>
          <w:tcPr>
            <w:tcW w:type="dxa" w:w="18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90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8" w:after="0"/>
              <w:ind w:left="36" w:right="0" w:firstLine="0"/>
              <w:jc w:val="left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937</w:t>
            </w:r>
          </w:p>
        </w:tc>
      </w:tr>
      <w:tr>
        <w:trPr>
          <w:trHeight w:hRule="exact" w:val="486"/>
        </w:trPr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4" w:after="0"/>
              <w:ind w:left="30" w:right="0" w:firstLine="0"/>
              <w:jc w:val="left"/>
            </w:pPr>
            <w:r>
              <w:rPr>
                <w:w w:val="101.2076377868652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3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0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58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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left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650"/>
            <w:gridSpan w:val="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2,9</w:t>
            </w:r>
          </w:p>
        </w:tc>
        <w:tc>
          <w:tcPr>
            <w:tcW w:type="dxa" w:w="1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3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3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3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3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  <w:tc>
          <w:tcPr>
            <w:tcW w:type="dxa" w:w="375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402"/>
        </w:trPr>
        <w:tc>
          <w:tcPr>
            <w:tcW w:type="dxa" w:w="2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14" w:firstLine="0"/>
              <w:jc w:val="right"/>
            </w:pPr>
            <w:r>
              <w:rPr>
                <w:w w:val="101.1518887111119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13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75"/>
            <w:vMerge/>
            <w:tcBorders/>
          </w:tcPr>
          <w:p/>
        </w:tc>
        <w:tc>
          <w:tcPr>
            <w:tcW w:type="dxa" w:w="375"/>
            <w:vMerge/>
            <w:tcBorders/>
          </w:tcPr>
          <w:p/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33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w w:val="101.207637786865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211</w:t>
            </w:r>
          </w:p>
        </w:tc>
        <w:tc>
          <w:tcPr>
            <w:tcW w:type="dxa" w:w="1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0" w:firstLine="0"/>
              <w:jc w:val="center"/>
            </w:pPr>
            <w:r>
              <w:rPr>
                <w:w w:val="101.20763778686523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198" w:after="0"/>
        <w:ind w:left="0" w:right="0" w:firstLine="1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demikian, instrumen pelayanan akademik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reliabel karena lebih besar dari 0,70. </w:t>
      </w:r>
    </w:p>
    <w:p>
      <w:pPr>
        <w:autoSpaceDN w:val="0"/>
        <w:autoSpaceDE w:val="0"/>
        <w:widowControl/>
        <w:spacing w:line="264" w:lineRule="auto" w:before="242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peneliti telah melakukan ujicoba instrumen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rekapitulasi data sebagai berikut: </w:t>
      </w:r>
    </w:p>
    <w:p>
      <w:pPr>
        <w:autoSpaceDN w:val="0"/>
        <w:autoSpaceDE w:val="0"/>
        <w:widowControl/>
        <w:spacing w:line="242" w:lineRule="auto" w:before="344" w:after="42"/>
        <w:ind w:left="0" w:right="129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Rekapitulasi Skor Angket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rHeight w:hRule="exact" w:val="230"/>
        </w:trPr>
        <w:tc>
          <w:tcPr>
            <w:tcW w:type="dxa" w:w="10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Responden </w:t>
            </w:r>
          </w:p>
        </w:tc>
        <w:tc>
          <w:tcPr>
            <w:tcW w:type="dxa" w:w="5098"/>
            <w:gridSpan w:val="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Nomor Soal/Skor </w:t>
            </w:r>
          </w:p>
        </w:tc>
      </w:tr>
      <w:tr>
        <w:trPr>
          <w:trHeight w:hRule="exact" w:val="230"/>
        </w:trPr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3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32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30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4"/>
        </w:trPr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38" w:lineRule="auto" w:before="93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- 107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validitas instrumen penelitian nomor 1 sd 12! </w:t>
      </w:r>
      <w:r>
        <w:rPr>
          <w:rFonts w:ascii="Tahoma" w:hAnsi="Tahoma" w:eastAsia="Tahoma"/>
          <w:b w:val="0"/>
          <w:i w:val="0"/>
          <w:color w:val="000000"/>
          <w:sz w:val="24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yang valid dan yang tidak valid!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36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indeks reliabilitas instrumen penelitian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 atas! </w:t>
      </w:r>
    </w:p>
    <w:p>
      <w:pPr>
        <w:autoSpaceDN w:val="0"/>
        <w:autoSpaceDE w:val="0"/>
        <w:widowControl/>
        <w:spacing w:line="238" w:lineRule="auto" w:before="914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108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VII : ANALISIS VALIDITAS DAN REABILITAS INSTRUMEN PENELITIAN</w:t>
      </w:r>
    </w:p>
    <w:p>
      <w:pPr>
        <w:sectPr>
          <w:pgSz w:w="8506" w:h="13042"/>
          <w:pgMar w:top="622" w:right="114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304" w:val="left"/>
        </w:tabs>
        <w:autoSpaceDE w:val="0"/>
        <w:widowControl/>
        <w:spacing w:line="245" w:lineRule="auto" w:before="2112" w:after="0"/>
        <w:ind w:left="1220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VIII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KORELASI </w:t>
      </w:r>
      <w:r>
        <w:rPr>
          <w:rFonts w:ascii="Century Gothic" w:hAnsi="Century Gothic" w:eastAsia="Century Gothic"/>
          <w:b/>
          <w:i/>
          <w:color w:val="000000"/>
          <w:sz w:val="36"/>
        </w:rPr>
        <w:t>PRODUCT MOMENT</w:t>
      </w:r>
    </w:p>
    <w:p>
      <w:pPr>
        <w:autoSpaceDN w:val="0"/>
        <w:tabs>
          <w:tab w:pos="360" w:val="left"/>
          <w:tab w:pos="1132" w:val="left"/>
        </w:tabs>
        <w:autoSpaceDE w:val="0"/>
        <w:widowControl/>
        <w:spacing w:line="271" w:lineRule="auto" w:before="998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adalah istilah statistik yang menyatakan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derajat hubungan linier antara dua variabel atau lebih,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ditemukan oleh Karl Pearson pada awal 1900. Pada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perkembangannya disebut dengan Korelasi Pearson Product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Moment (PPM). Korelasi adalah salah satu teknik analisis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yang paling banyak digunakan oleh para peneliti.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Karena peneliti umumnya tertarik terhadap peristiwa-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peristwa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terjadi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mencoba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  <w:tr>
        <w:trPr>
          <w:trHeight w:hRule="exact" w:val="304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menghubungkannya.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7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Misalkan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8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360" w:right="10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menghubungkan antara motivasi belajar dengan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belajar, antara metode pembelajaran terhadap hasil belajar,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latar belakang pendidikan dengan penghasilan,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sebagainya. </w:t>
      </w:r>
    </w:p>
    <w:p>
      <w:pPr>
        <w:autoSpaceDN w:val="0"/>
        <w:autoSpaceDE w:val="0"/>
        <w:widowControl/>
        <w:spacing w:line="269" w:lineRule="auto" w:before="38" w:after="0"/>
        <w:ind w:left="360" w:right="98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dua variabel di dalam teknik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bukanlah dalam arti hubungan sebab akibat (timbal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balik), melainkan hanya merupakan hubungan searah saja.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sebab akibat misalkan: kemiskinan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kebodohan, kebersihan dengan kesehatan, atau sebaliknya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kebodohan menyebabkan kemiskinan, orang yang menjaga </w:t>
      </w:r>
    </w:p>
    <w:p>
      <w:pPr>
        <w:autoSpaceDN w:val="0"/>
        <w:autoSpaceDE w:val="0"/>
        <w:widowControl/>
        <w:spacing w:line="238" w:lineRule="auto" w:before="33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- 109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kebersihan akan menjadi sehat. Jadi tidak jelas mana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menjadi penyebab dan mana yang menjadi akibat. Keadaan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ini berbeda dengan hubungan searah (linier) di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korelasi. Dalam korelasi hanya dikenal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searah saja (bukan timbal balik) misalnya: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Motivasi belajar yang tinggi menyebabkan  hasil belajar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tinggi, Peserta didik yang rajin belajar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memperoleh hasil yang baik, dan sebagainya. Oleh karena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itu, dalam korelasi dikenal dengan penyebab dan akibatnya.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penyebab atau yang mempengaruhi disebut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bebas. Data yang dipengaruhi disebut variabel terikat.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Istilah variabel  bebas disebut juga dengan Independen,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biasanya dilambangkan dengan huruf X, dan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terikat disebut juga dengan dependen, yang dilambangkan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huruf Y. </w:t>
      </w:r>
    </w:p>
    <w:p>
      <w:pPr>
        <w:autoSpaceDN w:val="0"/>
        <w:tabs>
          <w:tab w:pos="360" w:val="left"/>
          <w:tab w:pos="720" w:val="left"/>
          <w:tab w:pos="1132" w:val="left"/>
        </w:tabs>
        <w:autoSpaceDE w:val="0"/>
        <w:widowControl/>
        <w:spacing w:line="269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Kegunaan dan Asumsi Analisis Korelasi Pearson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Product Moment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Kegunaan Korelasi Product Moment adalah: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mengetahui ada tidaknya hubungan yang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signifikan antara variabel bebas (independen) terhadap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terikat (dependen). </w:t>
      </w:r>
    </w:p>
    <w:p>
      <w:pPr>
        <w:autoSpaceDN w:val="0"/>
        <w:autoSpaceDE w:val="0"/>
        <w:widowControl/>
        <w:spacing w:line="264" w:lineRule="auto" w:before="38" w:after="0"/>
        <w:ind w:left="720" w:right="8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mengetahui besarnya sumbangan (konstribusi)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bebas (independen) terhadap variabel terikat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(dependen) yang dinyatakan dalam bentuk persen. </w:t>
      </w:r>
    </w:p>
    <w:p>
      <w:pPr>
        <w:autoSpaceDN w:val="0"/>
        <w:tabs>
          <w:tab w:pos="720" w:val="left"/>
          <w:tab w:pos="1132" w:val="left"/>
        </w:tabs>
        <w:autoSpaceDE w:val="0"/>
        <w:widowControl/>
        <w:spacing w:line="266" w:lineRule="auto" w:before="42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asumsi ataupun persyaratan yang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dipenuhi dalam menggunakan korelasi PPM adalah: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dihubungkan mempunyai data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 normal.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dihubungkan mempunyai data linier. </w:t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dihubungkan mempunyai data yang dipilih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acak (random). </w:t>
      </w:r>
    </w:p>
    <w:p>
      <w:pPr>
        <w:autoSpaceDN w:val="0"/>
        <w:autoSpaceDE w:val="0"/>
        <w:widowControl/>
        <w:spacing w:line="238" w:lineRule="auto" w:before="6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110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BAB VIII : KORELASI </w:t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>PRODUCT MOMENT</w:t>
      </w:r>
    </w:p>
    <w:p>
      <w:pPr>
        <w:sectPr>
          <w:pgSz w:w="8506" w:h="13042"/>
          <w:pgMar w:top="622" w:right="98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2273300</wp:posOffset>
            </wp:positionV>
            <wp:extent cx="3327400" cy="444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44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720" w:val="left"/>
        </w:tabs>
        <w:autoSpaceDE w:val="0"/>
        <w:widowControl/>
        <w:spacing w:line="266" w:lineRule="auto" w:before="20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dihubungkan mempunyai pasangan sama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subjek yang sama pula (homogen)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dihubungkan mempunyai data interval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rasio. </w:t>
      </w:r>
    </w:p>
    <w:p>
      <w:pPr>
        <w:autoSpaceDN w:val="0"/>
        <w:autoSpaceDE w:val="0"/>
        <w:widowControl/>
        <w:spacing w:line="240" w:lineRule="auto" w:before="346" w:after="58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Rumus Korelasi Pearson Product Moment (r)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124"/>
        <w:gridCol w:w="2124"/>
        <w:gridCol w:w="2124"/>
      </w:tblGrid>
      <w:tr>
        <w:trPr>
          <w:trHeight w:hRule="exact" w:val="118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36" w:after="0"/>
              <w:ind w:left="0" w:right="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  <w:r>
              <w:rPr>
                <w:w w:val="101.0623114449637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XY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87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</w:p>
          <w:p>
            <w:pPr>
              <w:autoSpaceDN w:val="0"/>
              <w:autoSpaceDE w:val="0"/>
              <w:widowControl/>
              <w:spacing w:line="584" w:lineRule="exact" w:before="0" w:after="0"/>
              <w:ind w:left="1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w w:val="101.062311444963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062311444963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 </w:t>
            </w:r>
            <w:r>
              <w:rPr>
                <w:w w:val="101.062311444963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w w:val="101.06231144496374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Korelasi PPM dilambangkan dengan (r) dengan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71" w:lineRule="auto" w:before="1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ketentuan sebagai 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r terbesar ialah +1, dan terkecil ialah -1 sehingga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ditulis -1 ≤ r ≤ +1. Untuk r = +1 disebut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hubungannya positif sempurna dan hubungannya linier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langsung sangat tinggi. Sebaliknya jika r = -1 disebut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hubungannya negatif sempurna dan hubungannya tidak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langsung (indirect) sangat tinggi, yang disebut inverse. </w:t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Hanya untuk hubungan linier saja. </w:t>
      </w:r>
    </w:p>
    <w:p>
      <w:pPr>
        <w:autoSpaceDN w:val="0"/>
        <w:autoSpaceDE w:val="0"/>
        <w:widowControl/>
        <w:spacing w:line="264" w:lineRule="auto" w:before="38" w:after="0"/>
        <w:ind w:left="720" w:right="68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berlaku untuk sampel dengan varians = 0, karena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z tidak dapat dihitung dan akhirnya r tidak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dihitung juga. </w:t>
      </w:r>
    </w:p>
    <w:p>
      <w:pPr>
        <w:autoSpaceDN w:val="0"/>
        <w:autoSpaceDE w:val="0"/>
        <w:widowControl/>
        <w:spacing w:line="269" w:lineRule="auto" w:before="40" w:after="0"/>
        <w:ind w:left="720" w:right="66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 tidak mempunyai satuan (dimensi) jika r = +1 diberi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makna hubungan kedua variabel adalah linier, positif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sangat tinggi, dan jika r = -1, diberi makna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kedua variabel adalah linier, negatif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sangat tinggi. Berikut adalah tabel interpretasi dari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(r). </w:t>
      </w:r>
    </w:p>
    <w:p>
      <w:pPr>
        <w:autoSpaceDN w:val="0"/>
        <w:autoSpaceDE w:val="0"/>
        <w:widowControl/>
        <w:spacing w:line="238" w:lineRule="auto" w:before="218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- 111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1206500</wp:posOffset>
            </wp:positionV>
            <wp:extent cx="114300" cy="1270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1206500</wp:posOffset>
            </wp:positionV>
            <wp:extent cx="38100" cy="1143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1206500</wp:posOffset>
            </wp:positionV>
            <wp:extent cx="139700" cy="114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1206500</wp:posOffset>
            </wp:positionV>
            <wp:extent cx="838200" cy="152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1409700</wp:posOffset>
            </wp:positionV>
            <wp:extent cx="152400" cy="1270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1409700</wp:posOffset>
            </wp:positionV>
            <wp:extent cx="63500" cy="1143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1409700</wp:posOffset>
            </wp:positionV>
            <wp:extent cx="76200" cy="1270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1409700</wp:posOffset>
            </wp:positionV>
            <wp:extent cx="203200" cy="139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1409700</wp:posOffset>
            </wp:positionV>
            <wp:extent cx="457200" cy="1270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1409700</wp:posOffset>
            </wp:positionV>
            <wp:extent cx="431800" cy="152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1612900</wp:posOffset>
            </wp:positionV>
            <wp:extent cx="266700" cy="1397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1612900</wp:posOffset>
            </wp:positionV>
            <wp:extent cx="76200" cy="1270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1612900</wp:posOffset>
            </wp:positionV>
            <wp:extent cx="203200" cy="1397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1612900</wp:posOffset>
            </wp:positionV>
            <wp:extent cx="457200" cy="1270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1816100</wp:posOffset>
            </wp:positionV>
            <wp:extent cx="76200" cy="1270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1816100</wp:posOffset>
            </wp:positionV>
            <wp:extent cx="203200" cy="1397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1816100</wp:posOffset>
            </wp:positionV>
            <wp:extent cx="266700" cy="1397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1816100</wp:posOffset>
            </wp:positionV>
            <wp:extent cx="215900" cy="152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1816100</wp:posOffset>
            </wp:positionV>
            <wp:extent cx="152400" cy="1270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2006600</wp:posOffset>
            </wp:positionV>
            <wp:extent cx="203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2006600</wp:posOffset>
            </wp:positionV>
            <wp:extent cx="228600" cy="1270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2006600</wp:posOffset>
            </wp:positionV>
            <wp:extent cx="76200" cy="1270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2006600</wp:posOffset>
            </wp:positionV>
            <wp:extent cx="279400" cy="1270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2209800</wp:posOffset>
            </wp:positionV>
            <wp:extent cx="203200" cy="1397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2209800</wp:posOffset>
            </wp:positionV>
            <wp:extent cx="266700" cy="1397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2209800</wp:posOffset>
            </wp:positionV>
            <wp:extent cx="63500" cy="1143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2222500</wp:posOffset>
            </wp:positionV>
            <wp:extent cx="279400" cy="1397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2209800</wp:posOffset>
            </wp:positionV>
            <wp:extent cx="279400" cy="1270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2209800</wp:posOffset>
            </wp:positionV>
            <wp:extent cx="152400" cy="1270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4559300</wp:posOffset>
            </wp:positionV>
            <wp:extent cx="508000" cy="2159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4356100</wp:posOffset>
            </wp:positionV>
            <wp:extent cx="419100" cy="165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40"/>
        <w:ind w:left="2016" w:right="1296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8.1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Interpretasi Nilai r Hitung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9.9999999999998" w:type="dxa"/>
      </w:tblPr>
      <w:tblGrid>
        <w:gridCol w:w="3173"/>
        <w:gridCol w:w="3173"/>
      </w:tblGrid>
      <w:tr>
        <w:trPr>
          <w:trHeight w:hRule="exact" w:val="31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r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Interpretasi </w:t>
            </w:r>
          </w:p>
        </w:tc>
      </w:tr>
      <w:tr>
        <w:trPr>
          <w:trHeight w:hRule="exact" w:val="31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0,00 – 0,199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Rendah </w:t>
            </w:r>
          </w:p>
        </w:tc>
      </w:tr>
      <w:tr>
        <w:trPr>
          <w:trHeight w:hRule="exact" w:val="314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0,20 – 0,399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</w:tr>
      <w:tr>
        <w:trPr>
          <w:trHeight w:hRule="exact" w:val="31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0,40 – 0,599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</w:tr>
      <w:tr>
        <w:trPr>
          <w:trHeight w:hRule="exact" w:val="31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0,60 – 0,799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Kuat </w:t>
            </w:r>
          </w:p>
        </w:tc>
      </w:tr>
      <w:tr>
        <w:trPr>
          <w:trHeight w:hRule="exact" w:val="31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0,80 – 1,000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Kuat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9"/>
        <w:gridCol w:w="1269"/>
        <w:gridCol w:w="1269"/>
        <w:gridCol w:w="1269"/>
        <w:gridCol w:w="1269"/>
      </w:tblGrid>
      <w:tr>
        <w:trPr>
          <w:trHeight w:hRule="exact" w:val="34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5.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menyatakan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besarnya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sumbangan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2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konstribusi variabel X terhadap Variabel Y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ditentukan dengan rumus koefisien diterminansi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KP = r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x 100%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69"/>
        <w:gridCol w:w="1269"/>
        <w:gridCol w:w="1269"/>
        <w:gridCol w:w="1269"/>
        <w:gridCol w:w="1269"/>
      </w:tblGrid>
      <w:tr>
        <w:trPr>
          <w:trHeight w:hRule="exact" w:val="30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Pengujian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lanjutan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mengetahui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signifikansi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44"/>
        <w:ind w:left="720" w:right="4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tidaknya hubungan variabel X dengan variabel Y maka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PPM tersebut diuji dengan Uji Signifikansi 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hRule="exact" w:val="38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22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404"/>
        </w:trPr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2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6" w:lineRule="auto" w:before="308" w:after="286"/>
        <w:ind w:left="720" w:right="302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t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Nilai 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 = Niai koefisien Korelasi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 = jumlah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86"/>
        <w:gridCol w:w="1586"/>
        <w:gridCol w:w="1586"/>
        <w:gridCol w:w="1586"/>
      </w:tblGrid>
      <w:tr>
        <w:trPr>
          <w:trHeight w:hRule="exact" w:val="346"/>
        </w:trPr>
        <w:tc>
          <w:tcPr>
            <w:tcW w:type="dxa" w:w="2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>D.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Langkah-Langkah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Menghitung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Korelasi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Product </w:t>
            </w:r>
          </w:p>
        </w:tc>
      </w:tr>
    </w:tbl>
    <w:p>
      <w:pPr>
        <w:autoSpaceDN w:val="0"/>
        <w:tabs>
          <w:tab w:pos="720" w:val="left"/>
          <w:tab w:pos="1418" w:val="left"/>
        </w:tabs>
        <w:autoSpaceDE w:val="0"/>
        <w:widowControl/>
        <w:spacing w:line="269" w:lineRule="auto" w:before="18" w:after="0"/>
        <w:ind w:left="36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Moment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hipotesis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 :  Ada hubungan yang signifikan antara variabel X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Variabel Y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 :  Tidak Ada hubungan yang signifikan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X dengan Variabel Y </w:t>
      </w:r>
    </w:p>
    <w:p>
      <w:pPr>
        <w:autoSpaceDN w:val="0"/>
        <w:autoSpaceDE w:val="0"/>
        <w:widowControl/>
        <w:spacing w:line="238" w:lineRule="auto" w:before="9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112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BAB VIII : KORELASI </w:t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>PRODUCT MOMENT</w:t>
      </w:r>
    </w:p>
    <w:p>
      <w:pPr>
        <w:sectPr>
          <w:pgSz w:w="8506" w:h="13042"/>
          <w:pgMar w:top="622" w:right="102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00" w:after="4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penolong untuk menghitung data X dan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 seperti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620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14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2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dst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30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>Memasukkan nilai –</w:t>
      </w:r>
      <w:r>
        <w:rPr>
          <w:w w:val="101.64215781471945"/>
          <w:rFonts w:ascii="Tahoma" w:hAnsi="Tahoma" w:eastAsia="Tahoma"/>
          <w:b w:val="0"/>
          <w:i w:val="0"/>
          <w:color w:val="000000"/>
          <w:sz w:val="22"/>
        </w:rPr>
        <w:t xml:space="preserve"> nilai ∑X, 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∑Y, ∑Y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dan ∑XY ke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rumus korelasi PPM.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interpretasi nilai korelasi. </w:t>
      </w:r>
    </w:p>
    <w:p>
      <w:pPr>
        <w:autoSpaceDN w:val="0"/>
        <w:autoSpaceDE w:val="0"/>
        <w:widowControl/>
        <w:spacing w:line="266" w:lineRule="auto" w:before="38" w:after="0"/>
        <w:ind w:left="720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nilai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 pada tabel korelasi dengan terlebih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dahulu menentukan derajat kebebasan (db)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N – 2. N adalah banyaknya data, 2 adalah jumah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variabel. </w:t>
      </w:r>
    </w:p>
    <w:p>
      <w:pPr>
        <w:autoSpaceDN w:val="0"/>
        <w:autoSpaceDE w:val="0"/>
        <w:widowControl/>
        <w:spacing w:line="264" w:lineRule="auto" w:before="38" w:after="0"/>
        <w:ind w:left="720" w:right="144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dengan ketentuan: </w:t>
      </w:r>
      <w:r>
        <w:rPr>
          <w:rFonts w:ascii="Tahoma" w:hAnsi="Tahoma" w:eastAsia="Tahoma"/>
          <w:b w:val="0"/>
          <w:i w:val="0"/>
          <w:color w:val="000000"/>
          <w:sz w:val="22"/>
        </w:rPr>
        <w:t>Jika r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≥ r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maka Ha diterima, dan </w:t>
      </w:r>
      <w:r>
        <w:rPr>
          <w:rFonts w:ascii="Tahoma" w:hAnsi="Tahoma" w:eastAsia="Tahoma"/>
          <w:b w:val="0"/>
          <w:i w:val="0"/>
          <w:color w:val="000000"/>
          <w:sz w:val="22"/>
        </w:rPr>
        <w:t>Jika r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&lt; r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maka Ha ditolak. </w:t>
      </w:r>
    </w:p>
    <w:p>
      <w:pPr>
        <w:autoSpaceDN w:val="0"/>
        <w:autoSpaceDE w:val="0"/>
        <w:widowControl/>
        <w:spacing w:line="264" w:lineRule="auto" w:before="36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>Menguji signifikansi nilai korelasi PPM dengan t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kaidah uji: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Jika t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≥ t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maka Ha diterima, artinya signifkan. </w:t>
      </w:r>
    </w:p>
    <w:p>
      <w:pPr>
        <w:autoSpaceDN w:val="0"/>
        <w:autoSpaceDE w:val="0"/>
        <w:widowControl/>
        <w:spacing w:line="257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Jika t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&lt; t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maka Ha ditolak artinya tidak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signifikan. </w:t>
      </w:r>
    </w:p>
    <w:p>
      <w:pPr>
        <w:autoSpaceDN w:val="0"/>
        <w:autoSpaceDE w:val="0"/>
        <w:widowControl/>
        <w:spacing w:line="257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mencari nilai t tabel adalah dengan menentukan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db-nya dengan rumus : N – 2. </w:t>
      </w:r>
    </w:p>
    <w:p>
      <w:pPr>
        <w:autoSpaceDN w:val="0"/>
        <w:autoSpaceDE w:val="0"/>
        <w:widowControl/>
        <w:spacing w:line="266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E.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Contoh Soal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penelitian tentang hubungan Nilai UTS dengan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UAS mata kuliah statistik pendidikan. Sampel diambil 20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dengan data sebagai berikut: </w:t>
      </w:r>
    </w:p>
    <w:p>
      <w:pPr>
        <w:autoSpaceDN w:val="0"/>
        <w:autoSpaceDE w:val="0"/>
        <w:widowControl/>
        <w:spacing w:line="238" w:lineRule="auto" w:before="26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- 113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108"/>
        <w:gridCol w:w="2108"/>
        <w:gridCol w:w="2108"/>
      </w:tblGrid>
      <w:tr>
        <w:trPr>
          <w:trHeight w:hRule="exact" w:val="622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UTS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(X)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UAS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(Y)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  <w:tr>
        <w:trPr>
          <w:trHeight w:hRule="exact" w:val="318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12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18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  <w:tr>
        <w:trPr>
          <w:trHeight w:hRule="exact" w:val="318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</w:tr>
      <w:tr>
        <w:trPr>
          <w:trHeight w:hRule="exact" w:val="312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20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3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304" w:after="0"/>
        <w:ind w:left="360" w:right="100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berapa besar koefisien korelasinya? </w:t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Berapa besar sumbangan variabel X terhadap Y? </w:t>
      </w:r>
    </w:p>
    <w:p>
      <w:pPr>
        <w:autoSpaceDN w:val="0"/>
        <w:autoSpaceDE w:val="0"/>
        <w:widowControl/>
        <w:spacing w:line="264" w:lineRule="auto" w:before="38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Buktikan apakah ada hubungan yang signifikan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UTS dengan nilai UAS mahasiswa mata kuliah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pendidikan? </w:t>
      </w:r>
    </w:p>
    <w:p>
      <w:pPr>
        <w:autoSpaceDN w:val="0"/>
        <w:autoSpaceDE w:val="0"/>
        <w:widowControl/>
        <w:spacing w:line="238" w:lineRule="auto" w:before="103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114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BAB VIII : KORELASI </w:t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>PRODUCT MOMENT</w:t>
      </w:r>
    </w:p>
    <w:p>
      <w:pPr>
        <w:sectPr>
          <w:pgSz w:w="8506" w:h="13042"/>
          <w:pgMar w:top="624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14" w:val="left"/>
          <w:tab w:pos="774" w:val="left"/>
          <w:tab w:pos="1538" w:val="left"/>
        </w:tabs>
        <w:autoSpaceDE w:val="0"/>
        <w:widowControl/>
        <w:spacing w:line="269" w:lineRule="auto" w:before="200" w:after="0"/>
        <w:ind w:left="5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hipotesis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 :  ada hubungan yang signifikan antara nilai </w:t>
      </w:r>
      <w:r>
        <w:tab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UTS dengan nilai UAS mahasiswa mata </w:t>
      </w:r>
      <w:r>
        <w:tab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kuliah statistik pendidikan. </w:t>
      </w:r>
    </w:p>
    <w:p>
      <w:pPr>
        <w:autoSpaceDN w:val="0"/>
        <w:tabs>
          <w:tab w:pos="1538" w:val="left"/>
        </w:tabs>
        <w:autoSpaceDE w:val="0"/>
        <w:widowControl/>
        <w:spacing w:line="264" w:lineRule="auto" w:before="38" w:after="0"/>
        <w:ind w:left="77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ada hubungan yang signifikan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UTS dengan nilai UAS mahasiswa mata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kuliah statistik pendidikan. </w:t>
      </w:r>
    </w:p>
    <w:p>
      <w:pPr>
        <w:autoSpaceDN w:val="0"/>
        <w:autoSpaceDE w:val="0"/>
        <w:widowControl/>
        <w:spacing w:line="240" w:lineRule="auto" w:before="42" w:after="4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tabel penolong untuk menghitung skor X dan 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92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UTS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(X)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(Y)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2925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4489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3015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2304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3600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2880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3844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3410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8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3025 </w:t>
            </w:r>
          </w:p>
        </w:tc>
        <w:tc>
          <w:tcPr>
            <w:tcW w:type="dxa" w:w="1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4096 </w:t>
            </w:r>
          </w:p>
        </w:tc>
        <w:tc>
          <w:tcPr>
            <w:tcW w:type="dxa" w:w="9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3520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2500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3600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3000 </w:t>
            </w:r>
          </w:p>
        </w:tc>
      </w:tr>
      <w:tr>
        <w:trPr>
          <w:trHeight w:hRule="exact" w:val="318"/>
        </w:trPr>
        <w:tc>
          <w:tcPr>
            <w:tcW w:type="dxa" w:w="13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8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3136 </w:t>
            </w:r>
          </w:p>
        </w:tc>
        <w:tc>
          <w:tcPr>
            <w:tcW w:type="dxa" w:w="1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3844 </w:t>
            </w:r>
          </w:p>
        </w:tc>
        <w:tc>
          <w:tcPr>
            <w:tcW w:type="dxa" w:w="9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3472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3600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4200 </w:t>
            </w:r>
          </w:p>
        </w:tc>
      </w:tr>
      <w:tr>
        <w:trPr>
          <w:trHeight w:hRule="exact" w:val="312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3844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5184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4464 </w:t>
            </w:r>
          </w:p>
        </w:tc>
      </w:tr>
      <w:tr>
        <w:trPr>
          <w:trHeight w:hRule="exact" w:val="318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4875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3969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4788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4550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4489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5476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4958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4624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5776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5168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5460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5329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5625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5475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8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5329 </w:t>
            </w:r>
          </w:p>
        </w:tc>
        <w:tc>
          <w:tcPr>
            <w:tcW w:type="dxa" w:w="1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6400 </w:t>
            </w:r>
          </w:p>
        </w:tc>
        <w:tc>
          <w:tcPr>
            <w:tcW w:type="dxa" w:w="9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5840 </w:t>
            </w:r>
          </w:p>
        </w:tc>
      </w:tr>
      <w:tr>
        <w:trPr>
          <w:trHeight w:hRule="exact" w:val="314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4900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5460 </w:t>
            </w:r>
          </w:p>
        </w:tc>
      </w:tr>
      <w:tr>
        <w:trPr>
          <w:trHeight w:hRule="exact" w:val="316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4489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6084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5226 </w:t>
            </w:r>
          </w:p>
        </w:tc>
      </w:tr>
      <w:tr>
        <w:trPr>
          <w:trHeight w:hRule="exact" w:val="318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4225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6400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5200 </w:t>
            </w:r>
          </w:p>
        </w:tc>
      </w:tr>
      <w:tr>
        <w:trPr>
          <w:trHeight w:hRule="exact" w:val="312"/>
        </w:trPr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1222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1422 </w:t>
            </w:r>
          </w:p>
        </w:tc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76188 </w:t>
            </w:r>
          </w:p>
        </w:tc>
        <w:tc>
          <w:tcPr>
            <w:tcW w:type="dxa" w:w="1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102012 </w:t>
            </w:r>
          </w:p>
        </w:tc>
        <w:tc>
          <w:tcPr>
            <w:tcW w:type="dxa" w:w="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87886 </w:t>
            </w:r>
          </w:p>
        </w:tc>
      </w:tr>
    </w:tbl>
    <w:p>
      <w:pPr>
        <w:autoSpaceDN w:val="0"/>
        <w:autoSpaceDE w:val="0"/>
        <w:widowControl/>
        <w:spacing w:line="238" w:lineRule="auto" w:before="8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- 115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1562100</wp:posOffset>
            </wp:positionV>
            <wp:extent cx="2743200" cy="2540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5016500</wp:posOffset>
            </wp:positionV>
            <wp:extent cx="838200" cy="2413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4813300</wp:posOffset>
            </wp:positionV>
            <wp:extent cx="482600" cy="165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5511800</wp:posOffset>
            </wp:positionV>
            <wp:extent cx="889000" cy="2286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>Memasukkan skor ∑X, 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∑Y, ∑Y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dan ∑XY ke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2123"/>
        <w:gridCol w:w="2123"/>
        <w:gridCol w:w="2123"/>
      </w:tblGrid>
      <w:tr>
        <w:trPr>
          <w:trHeight w:hRule="exact" w:val="1084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rumus korelasi PPM. </w:t>
            </w:r>
          </w:p>
          <w:p>
            <w:pPr>
              <w:autoSpaceDN w:val="0"/>
              <w:autoSpaceDE w:val="0"/>
              <w:widowControl/>
              <w:spacing w:line="328" w:lineRule="exact" w:before="116" w:after="0"/>
              <w:ind w:left="59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  <w:p>
            <w:pPr>
              <w:autoSpaceDN w:val="0"/>
              <w:tabs>
                <w:tab w:pos="1302" w:val="left"/>
                <w:tab w:pos="1542" w:val="left"/>
                <w:tab w:pos="1612" w:val="left"/>
                <w:tab w:pos="2034" w:val="left"/>
              </w:tabs>
              <w:autoSpaceDE w:val="0"/>
              <w:widowControl/>
              <w:spacing w:line="174" w:lineRule="exact" w:before="358" w:after="0"/>
              <w:ind w:left="1248" w:right="2736" w:firstLine="0"/>
              <w:jc w:val="left"/>
            </w:pPr>
            <w:r>
              <w:rPr>
                <w:w w:val="101.31081342697144"/>
                <w:rFonts w:ascii="Symbol" w:hAnsi="Symbol" w:eastAsia="Symbol"/>
                <w:b w:val="0"/>
                <w:i w:val="0"/>
                <w:color w:val="000000"/>
                <w:sz w:val="32"/>
              </w:rPr>
              <w:t>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76188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  <w:p>
            <w:pPr>
              <w:autoSpaceDN w:val="0"/>
              <w:tabs>
                <w:tab w:pos="2274" w:val="left"/>
                <w:tab w:pos="2338" w:val="left"/>
              </w:tabs>
              <w:autoSpaceDE w:val="0"/>
              <w:widowControl/>
              <w:spacing w:line="392" w:lineRule="exact" w:before="0" w:after="0"/>
              <w:ind w:left="2218" w:right="2016" w:firstLine="0"/>
              <w:jc w:val="left"/>
            </w:pP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87886</w:t>
            </w:r>
          </w:p>
          <w:p>
            <w:pPr>
              <w:autoSpaceDN w:val="0"/>
              <w:tabs>
                <w:tab w:pos="2946" w:val="left"/>
              </w:tabs>
              <w:autoSpaceDE w:val="0"/>
              <w:widowControl/>
              <w:spacing w:line="386" w:lineRule="exact" w:before="0" w:after="0"/>
              <w:ind w:left="253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1222</w:t>
            </w:r>
            <w:r>
              <w:br/>
            </w:r>
            <w:r>
              <w:tab/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tabs>
                <w:tab w:pos="3098" w:val="left"/>
                <w:tab w:pos="3202" w:val="left"/>
                <w:tab w:pos="3244" w:val="left"/>
                <w:tab w:pos="3264" w:val="left"/>
              </w:tabs>
              <w:autoSpaceDE w:val="0"/>
              <w:widowControl/>
              <w:spacing w:line="322" w:lineRule="exact" w:before="62" w:after="0"/>
              <w:ind w:left="3024" w:right="1296" w:firstLine="0"/>
              <w:jc w:val="left"/>
            </w:pP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101.31081342697144"/>
                <w:rFonts w:ascii="Symbol" w:hAnsi="Symbol" w:eastAsia="Symbol"/>
                <w:b w:val="0"/>
                <w:i w:val="0"/>
                <w:color w:val="000000"/>
                <w:sz w:val="32"/>
              </w:rPr>
              <w:t></w:t>
            </w:r>
            <w:r>
              <w:rPr>
                <w:w w:val="101.31081342697144"/>
                <w:rFonts w:ascii="Symbol" w:hAnsi="Symbol" w:eastAsia="Symbol"/>
                <w:b w:val="0"/>
                <w:i w:val="0"/>
                <w:color w:val="000000"/>
                <w:sz w:val="32"/>
              </w:rPr>
              <w:t>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1222</w:t>
            </w:r>
          </w:p>
          <w:p>
            <w:pPr>
              <w:autoSpaceDN w:val="0"/>
              <w:tabs>
                <w:tab w:pos="3538" w:val="left"/>
                <w:tab w:pos="3586" w:val="left"/>
                <w:tab w:pos="3752" w:val="left"/>
                <w:tab w:pos="3862" w:val="left"/>
              </w:tabs>
              <w:autoSpaceDE w:val="0"/>
              <w:widowControl/>
              <w:spacing w:line="392" w:lineRule="exact" w:before="0" w:after="0"/>
              <w:ind w:left="329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102012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1422</w:t>
            </w:r>
          </w:p>
          <w:p>
            <w:pPr>
              <w:autoSpaceDN w:val="0"/>
              <w:tabs>
                <w:tab w:pos="4350" w:val="left"/>
              </w:tabs>
              <w:autoSpaceDE w:val="0"/>
              <w:widowControl/>
              <w:spacing w:line="278" w:lineRule="auto" w:before="0" w:after="0"/>
              <w:ind w:left="4316" w:right="432" w:firstLine="0"/>
              <w:jc w:val="left"/>
            </w:pP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1422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40" w:after="0"/>
              <w:ind w:left="0" w:right="0" w:firstLine="0"/>
              <w:jc w:val="center"/>
            </w:pPr>
            <w:r>
              <w:rPr>
                <w:w w:val="98.5703604561942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18" w:after="0"/>
              <w:ind w:left="52" w:right="0" w:firstLine="0"/>
              <w:jc w:val="left"/>
            </w:pPr>
            <w:r>
              <w:rPr>
                <w:w w:val="101.31081342697144"/>
                <w:rFonts w:ascii="Symbol" w:hAnsi="Symbol" w:eastAsia="Symbol"/>
                <w:b w:val="0"/>
                <w:i w:val="0"/>
                <w:color w:val="000000"/>
                <w:sz w:val="32"/>
              </w:rPr>
              <w:t></w:t>
            </w:r>
          </w:p>
        </w:tc>
      </w:tr>
    </w:tbl>
    <w:p>
      <w:pPr>
        <w:autoSpaceDN w:val="0"/>
        <w:tabs>
          <w:tab w:pos="1080" w:val="left"/>
        </w:tabs>
        <w:autoSpaceDE w:val="0"/>
        <w:widowControl/>
        <w:spacing w:line="269" w:lineRule="auto" w:before="34" w:after="0"/>
        <w:ind w:left="72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r</w:t>
      </w:r>
      <w:r>
        <w:rPr>
          <w:rFonts w:ascii="Tahoma" w:hAnsi="Tahoma" w:eastAsia="Tahoma"/>
          <w:b w:val="0"/>
          <w:i w:val="0"/>
          <w:color w:val="000000"/>
          <w:sz w:val="14"/>
        </w:rPr>
        <w:t>xy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0,852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Berdasarkan hasil perhitungan diperoleh r</w:t>
      </w:r>
      <w:r>
        <w:rPr>
          <w:rFonts w:ascii="Tahoma" w:hAnsi="Tahoma" w:eastAsia="Tahoma"/>
          <w:b w:val="0"/>
          <w:i w:val="0"/>
          <w:color w:val="000000"/>
          <w:sz w:val="14"/>
        </w:rPr>
        <w:t>xy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0,852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yag berarti terdapat korelasi sangat tinggi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nilai UTS deng</w:t>
      </w:r>
      <w:r>
        <w:rPr>
          <w:w w:val="98.97651672363281"/>
          <w:rFonts w:ascii="Tahoma" w:hAnsi="Tahoma" w:eastAsia="Tahoma"/>
          <w:b w:val="0"/>
          <w:i w:val="0"/>
          <w:color w:val="000000"/>
          <w:sz w:val="22"/>
        </w:rPr>
        <w:t xml:space="preserve">an nilai UAS mahasiswa pada mata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kuliah statistik pendidikan. </w:t>
      </w:r>
    </w:p>
    <w:p>
      <w:pPr>
        <w:autoSpaceDN w:val="0"/>
        <w:autoSpaceDE w:val="0"/>
        <w:widowControl/>
        <w:spacing w:line="257" w:lineRule="auto" w:before="40" w:after="0"/>
        <w:ind w:left="108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r tabel dengan terlebih dahulu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db-nya yaitu: N – 2 = 20 – 2 = 18. </w:t>
      </w:r>
    </w:p>
    <w:p>
      <w:pPr>
        <w:autoSpaceDN w:val="0"/>
        <w:autoSpaceDE w:val="0"/>
        <w:widowControl/>
        <w:spacing w:line="257" w:lineRule="auto" w:before="38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dg sebesar 18 diperoleh nilai r tabel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sebesar 0,468. </w:t>
      </w:r>
    </w:p>
    <w:p>
      <w:pPr>
        <w:autoSpaceDN w:val="0"/>
        <w:autoSpaceDE w:val="0"/>
        <w:widowControl/>
        <w:spacing w:line="266" w:lineRule="auto" w:before="40" w:after="0"/>
        <w:ind w:left="1080" w:right="6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kesimpulan, yaitu karena nilai r hitung &gt;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r tabel, maka Ha diterima artinya ada hubungan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signifikan antara nilai UTS dengan nilai UAS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mata kuliah statistik pendidikan.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40" w:after="42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signifikansi korelasi PPM dengan rumus 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>
        <w:trPr>
          <w:trHeight w:hRule="exact" w:val="33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1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460"/>
        </w:trPr>
        <w:tc>
          <w:tcPr>
            <w:tcW w:type="dxa" w:w="425"/>
            <w:vMerge/>
            <w:tcBorders/>
          </w:tcPr>
          <w:p/>
        </w:tc>
        <w:tc>
          <w:tcPr>
            <w:tcW w:type="dxa" w:w="425"/>
            <w:vMerge/>
            <w:tcBorders/>
          </w:tcPr>
          <w:p/>
        </w:tc>
        <w:tc>
          <w:tcPr>
            <w:tcW w:type="dxa" w:w="850"/>
            <w:gridSpan w:val="2"/>
            <w:vMerge/>
            <w:tcBorders/>
          </w:tcPr>
          <w:p/>
        </w:tc>
        <w:tc>
          <w:tcPr>
            <w:tcW w:type="dxa" w:w="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3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26" w:after="0"/>
              <w:ind w:left="0" w:right="0" w:firstLine="0"/>
              <w:jc w:val="center"/>
            </w:pPr>
            <w:r>
              <w:rPr>
                <w:w w:val="101.11198425292969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26" w:after="0"/>
              <w:ind w:left="0" w:right="0" w:firstLine="0"/>
              <w:jc w:val="left"/>
            </w:pPr>
            <w:r>
              <w:rPr>
                <w:w w:val="101.11198425292969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40"/>
        </w:trPr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08" w:after="0"/>
              <w:ind w:left="0" w:right="8" w:firstLine="0"/>
              <w:jc w:val="right"/>
            </w:pPr>
            <w:r>
              <w:rPr>
                <w:w w:val="101.3299226760864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</w:t>
            </w:r>
            <w:r>
              <w:rPr>
                <w:w w:val="101.27410888671875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0" w:after="0"/>
              <w:ind w:left="0" w:right="0" w:firstLine="0"/>
              <w:jc w:val="center"/>
            </w:pPr>
            <w:r>
              <w:rPr>
                <w:w w:val="101.32992267608643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101.32992267608643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0" w:right="0" w:firstLine="0"/>
              <w:jc w:val="center"/>
            </w:pP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,4</w:t>
            </w:r>
          </w:p>
        </w:tc>
        <w:tc>
          <w:tcPr>
            <w:tcW w:type="dxa" w:w="2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10" w:right="0" w:firstLine="0"/>
              <w:jc w:val="left"/>
            </w:pP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2426</w:t>
            </w:r>
          </w:p>
        </w:tc>
      </w:tr>
      <w:tr>
        <w:trPr>
          <w:trHeight w:hRule="exact" w:val="400"/>
        </w:trPr>
        <w:tc>
          <w:tcPr>
            <w:tcW w:type="dxa" w:w="850"/>
            <w:gridSpan w:val="2"/>
            <w:vMerge/>
            <w:tcBorders/>
          </w:tcPr>
          <w:p/>
        </w:tc>
        <w:tc>
          <w:tcPr>
            <w:tcW w:type="dxa" w:w="850"/>
            <w:gridSpan w:val="2"/>
            <w:vMerge/>
            <w:tcBorders/>
          </w:tcPr>
          <w:p/>
        </w:tc>
        <w:tc>
          <w:tcPr>
            <w:tcW w:type="dxa" w:w="4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6" w:after="0"/>
              <w:ind w:left="0" w:right="28" w:firstLine="0"/>
              <w:jc w:val="right"/>
            </w:pP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w w:val="101.32992267608643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6" w:after="0"/>
              <w:ind w:left="36" w:right="0" w:firstLine="0"/>
              <w:jc w:val="left"/>
            </w:pP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3299226760864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7259</w:t>
            </w:r>
          </w:p>
        </w:tc>
      </w:tr>
      <w:tr>
        <w:trPr>
          <w:trHeight w:hRule="exact" w:val="372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right"/>
            </w:pPr>
            <w:r>
              <w:rPr>
                <w:w w:val="101.50526364644368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6" w:after="0"/>
              <w:ind w:left="0" w:right="0" w:firstLine="0"/>
              <w:jc w:val="center"/>
            </w:pPr>
            <w:r>
              <w:rPr>
                <w:w w:val="101.39083181108748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8" w:after="0"/>
              <w:ind w:left="0" w:right="0" w:firstLine="0"/>
              <w:jc w:val="center"/>
            </w:pPr>
            <w:r>
              <w:rPr>
                <w:w w:val="101.50526364644368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948"/>
            <w:gridSpan w:val="11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4" w:after="0"/>
              <w:ind w:left="32" w:right="0" w:firstLine="0"/>
              <w:jc w:val="left"/>
            </w:pPr>
            <w:r>
              <w:rPr>
                <w:w w:val="101.5052636464436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,3 </w:t>
            </w:r>
            <w:r>
              <w:rPr>
                <w:w w:val="101.5052636464436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615</w:t>
            </w:r>
          </w:p>
        </w:tc>
      </w:tr>
      <w:tr>
        <w:trPr>
          <w:trHeight w:hRule="exact" w:val="328"/>
        </w:trPr>
        <w:tc>
          <w:tcPr>
            <w:tcW w:type="dxa" w:w="425"/>
            <w:vMerge/>
            <w:tcBorders/>
          </w:tcPr>
          <w:p/>
        </w:tc>
        <w:tc>
          <w:tcPr>
            <w:tcW w:type="dxa" w:w="425"/>
            <w:vMerge/>
            <w:tcBorders/>
          </w:tcPr>
          <w:p/>
        </w:tc>
        <w:tc>
          <w:tcPr>
            <w:tcW w:type="dxa" w:w="850"/>
            <w:gridSpan w:val="2"/>
            <w:vMerge/>
            <w:tcBorders/>
          </w:tcPr>
          <w:p/>
        </w:tc>
        <w:tc>
          <w:tcPr>
            <w:tcW w:type="dxa" w:w="2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w w:val="101.5052636464436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2740"/>
            <w:gridSpan w:val="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" w:right="0" w:firstLine="0"/>
              <w:jc w:val="left"/>
            </w:pPr>
            <w:r>
              <w:rPr>
                <w:w w:val="101.50526364644368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235</w:t>
            </w:r>
          </w:p>
        </w:tc>
      </w:tr>
      <w:tr>
        <w:trPr>
          <w:trHeight w:hRule="exact" w:val="42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right"/>
            </w:pPr>
            <w:r>
              <w:rPr>
                <w:w w:val="98.13755798339844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t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4" w:after="0"/>
              <w:ind w:left="0" w:right="0" w:firstLine="0"/>
              <w:jc w:val="center"/>
            </w:pPr>
            <w:r>
              <w:rPr>
                <w:w w:val="102.3140566689627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htung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98.13755798339844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30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18" w:right="0" w:firstLine="0"/>
              <w:jc w:val="left"/>
            </w:pPr>
            <w:r>
              <w:rPr>
                <w:w w:val="98.13755798339844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15 </w:t>
            </w:r>
            <w:r>
              <w:rPr>
                <w:w w:val="98.13755798339844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, </w:t>
            </w:r>
            <w:r>
              <w:rPr>
                <w:w w:val="98.13755798339844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383</w:t>
            </w:r>
          </w:p>
        </w:tc>
      </w:tr>
    </w:tbl>
    <w:p>
      <w:pPr>
        <w:autoSpaceDN w:val="0"/>
        <w:autoSpaceDE w:val="0"/>
        <w:widowControl/>
        <w:spacing w:line="264" w:lineRule="auto" w:before="44" w:after="0"/>
        <w:ind w:left="1080" w:right="6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t tabel dengan db = N – 2 = 20-18,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taraf 5% diperoleh 2,101. Karena t hitung &gt; 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maka Ha diterima, artinya hubungan antara </w:t>
      </w:r>
    </w:p>
    <w:p>
      <w:pPr>
        <w:autoSpaceDN w:val="0"/>
        <w:autoSpaceDE w:val="0"/>
        <w:widowControl/>
        <w:spacing w:line="238" w:lineRule="auto" w:before="51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116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BAB VIII : KORELASI </w:t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>PRODUCT MOMENT</w:t>
      </w:r>
    </w:p>
    <w:p>
      <w:pPr>
        <w:sectPr>
          <w:pgSz w:w="8506" w:h="13042"/>
          <w:pgMar w:top="776" w:right="100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0"/>
        <w:ind w:left="10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UTS dengan nilai UAS mahasiswa mata kuliah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pendidikan adalah signifikan. </w:t>
      </w:r>
    </w:p>
    <w:p>
      <w:pPr>
        <w:autoSpaceDN w:val="0"/>
        <w:autoSpaceDE w:val="0"/>
        <w:widowControl/>
        <w:spacing w:line="240" w:lineRule="auto" w:before="342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F.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Apa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kegunaan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korelasi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Pearson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Product </w:t>
            </w:r>
          </w:p>
        </w:tc>
      </w:tr>
    </w:tbl>
    <w:p>
      <w:pPr>
        <w:autoSpaceDN w:val="0"/>
        <w:autoSpaceDE w:val="0"/>
        <w:widowControl/>
        <w:spacing w:line="252" w:lineRule="auto" w:before="12" w:after="0"/>
        <w:ind w:left="71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Moment? </w:t>
      </w:r>
    </w:p>
    <w:p>
      <w:pPr>
        <w:autoSpaceDN w:val="0"/>
        <w:tabs>
          <w:tab w:pos="708" w:val="left"/>
        </w:tabs>
        <w:autoSpaceDE w:val="0"/>
        <w:widowControl/>
        <w:spacing w:line="266" w:lineRule="auto" w:before="40" w:after="40"/>
        <w:ind w:left="38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 persyaratan uji korelasi Pearson Product Moment? </w:t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ini data penelitian motivasi mahasiswa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mahasiswa. Sampel diambil 12 orang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rHeight w:hRule="exact" w:val="51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3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51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04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Motivasi </w:t>
            </w:r>
          </w:p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4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 </w:t>
            </w:r>
          </w:p>
        </w:tc>
      </w:tr>
      <w:tr>
        <w:trPr>
          <w:trHeight w:hRule="exact" w:val="50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Skor Hasil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Belajar </w:t>
            </w:r>
          </w:p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4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42" w:lineRule="auto" w:before="302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Pertanyaan! </w:t>
      </w:r>
    </w:p>
    <w:p>
      <w:pPr>
        <w:autoSpaceDN w:val="0"/>
        <w:autoSpaceDE w:val="0"/>
        <w:widowControl/>
        <w:spacing w:line="240" w:lineRule="auto" w:before="38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Berapa besar koefisien korelasinya? </w:t>
      </w:r>
    </w:p>
    <w:p>
      <w:pPr>
        <w:autoSpaceDN w:val="0"/>
        <w:autoSpaceDE w:val="0"/>
        <w:widowControl/>
        <w:spacing w:line="240" w:lineRule="auto" w:before="40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Berapa besar sumbangan X terhadap Y? </w:t>
      </w:r>
    </w:p>
    <w:p>
      <w:pPr>
        <w:autoSpaceDN w:val="0"/>
        <w:tabs>
          <w:tab w:pos="1212" w:val="left"/>
        </w:tabs>
        <w:autoSpaceDE w:val="0"/>
        <w:widowControl/>
        <w:spacing w:line="259" w:lineRule="auto" w:before="38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Buktikan apakah ada hubungan yang signifikan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motivasi dan hasil belajar mahasiswa? </w:t>
      </w:r>
    </w:p>
    <w:p>
      <w:pPr>
        <w:autoSpaceDN w:val="0"/>
        <w:autoSpaceDE w:val="0"/>
        <w:widowControl/>
        <w:spacing w:line="238" w:lineRule="auto" w:before="4000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- 117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118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BAB VIII : KORELASI </w:t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>PRODUCT MOMENT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3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638" w:val="left"/>
        </w:tabs>
        <w:autoSpaceDE w:val="0"/>
        <w:widowControl/>
        <w:spacing w:line="245" w:lineRule="auto" w:before="2112" w:after="0"/>
        <w:ind w:left="1546" w:right="144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IX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KORELASI GANDA </w:t>
      </w:r>
    </w:p>
    <w:p>
      <w:pPr>
        <w:autoSpaceDN w:val="0"/>
        <w:tabs>
          <w:tab w:pos="392" w:val="left"/>
          <w:tab w:pos="1164" w:val="left"/>
        </w:tabs>
        <w:autoSpaceDE w:val="0"/>
        <w:widowControl/>
        <w:spacing w:line="271" w:lineRule="auto" w:before="992" w:after="0"/>
        <w:ind w:left="32" w:right="28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ganda diartikan sebagai suatu korelasi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bermaksud untuk melihat hubungan antar tiga atau lebih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variabel. Fungsi dari korelasi ganda adalah untuk mencari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besarnya hubungan dan kontribusi dua variabel bebas (X)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lebih secara simultan (bersama-sama) dengan variabel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terikat (Y). Desain penelitian korelasi ganda dapat dilihat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15130" cy="18719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87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770" w:after="0"/>
        <w:ind w:left="0" w:right="3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- 119</w:t>
      </w:r>
    </w:p>
    <w:p>
      <w:pPr>
        <w:sectPr>
          <w:pgSz w:w="8506" w:h="13042"/>
          <w:pgMar w:top="426" w:right="746" w:bottom="558" w:left="1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1041400</wp:posOffset>
            </wp:positionV>
            <wp:extent cx="2882900" cy="6350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"/>
        <w:ind w:left="28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korelasi ganda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  <w:gridCol w:w="226"/>
      </w:tblGrid>
      <w:tr>
        <w:trPr>
          <w:trHeight w:hRule="exact" w:val="66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432" w:after="0"/>
              <w:ind w:left="0" w:right="4" w:firstLine="0"/>
              <w:jc w:val="right"/>
            </w:pP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>R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2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2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2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2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Y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90" w:after="0"/>
              <w:ind w:left="0" w:right="0" w:firstLine="0"/>
              <w:jc w:val="center"/>
            </w:pPr>
            <w:r>
              <w:rPr>
                <w:w w:val="98.89959447524127"/>
                <w:rFonts w:ascii="Symbol" w:hAnsi="Symbol" w:eastAsia="Symbol"/>
                <w:b w:val="0"/>
                <w:i w:val="0"/>
                <w:color w:val="000000"/>
                <w:sz w:val="34"/>
              </w:rPr>
              <w:t>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186" w:after="0"/>
              <w:ind w:left="0" w:right="8" w:firstLine="0"/>
              <w:jc w:val="right"/>
            </w:pP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>r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2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2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Y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4" w:after="0"/>
              <w:ind w:left="0" w:right="0" w:firstLine="0"/>
              <w:jc w:val="center"/>
            </w:pPr>
            <w:r>
              <w:rPr>
                <w:w w:val="98.89959447524127"/>
                <w:rFonts w:ascii="Symbol" w:hAnsi="Symbol" w:eastAsia="Symbol"/>
                <w:b w:val="0"/>
                <w:i w:val="0"/>
                <w:color w:val="000000"/>
                <w:sz w:val="34"/>
              </w:rPr>
              <w:t>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186" w:after="0"/>
              <w:ind w:left="0" w:right="0" w:firstLine="0"/>
              <w:jc w:val="center"/>
            </w:pP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>r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2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2" w:after="0"/>
              <w:ind w:left="32" w:right="0" w:firstLine="0"/>
              <w:jc w:val="left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Y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4" w:after="0"/>
              <w:ind w:left="0" w:right="0" w:firstLine="0"/>
              <w:jc w:val="center"/>
            </w:pPr>
            <w:r>
              <w:rPr>
                <w:w w:val="98.89959447524127"/>
                <w:rFonts w:ascii="Symbol" w:hAnsi="Symbol" w:eastAsia="Symbol"/>
                <w:b w:val="0"/>
                <w:i w:val="0"/>
                <w:color w:val="000000"/>
                <w:sz w:val="34"/>
              </w:rPr>
              <w:t></w:t>
            </w:r>
          </w:p>
        </w:tc>
        <w:tc>
          <w:tcPr>
            <w:tcW w:type="dxa" w:w="4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0" w:right="0" w:firstLine="0"/>
              <w:jc w:val="center"/>
            </w:pPr>
            <w:r>
              <w:rPr>
                <w:w w:val="98.89959447524127"/>
                <w:rFonts w:ascii="TimesNewRomanPSMT" w:hAnsi="TimesNewRomanPSMT" w:eastAsia="TimesNewRomanPSMT"/>
                <w:b w:val="0"/>
                <w:i w:val="0"/>
                <w:color w:val="000000"/>
                <w:sz w:val="3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</w:t>
            </w: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 xml:space="preserve">r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2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</w:t>
            </w: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 xml:space="preserve">r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Y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2" w:lineRule="exact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</w:t>
            </w: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 xml:space="preserve">r </w:t>
            </w: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8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8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2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</w:t>
            </w:r>
          </w:p>
        </w:tc>
      </w:tr>
      <w:tr>
        <w:trPr>
          <w:trHeight w:hRule="exact" w:val="524"/>
        </w:trPr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64" w:after="0"/>
              <w:ind w:left="0" w:right="0" w:firstLine="0"/>
              <w:jc w:val="right"/>
            </w:pPr>
            <w:r>
              <w:rPr>
                <w:w w:val="98.89959447524127"/>
                <w:rFonts w:ascii="TimesNewRomanPSMT" w:hAnsi="TimesNewRomanPSMT" w:eastAsia="TimesNewRomanPSMT"/>
                <w:b w:val="0"/>
                <w:i w:val="0"/>
                <w:color w:val="000000"/>
                <w:sz w:val="34"/>
              </w:rPr>
              <w:t>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2" w:after="0"/>
              <w:ind w:left="0" w:right="0" w:firstLine="0"/>
              <w:jc w:val="center"/>
            </w:pPr>
            <w:r>
              <w:rPr>
                <w:w w:val="98.89959447524127"/>
                <w:rFonts w:ascii="Symbol" w:hAnsi="Symbol" w:eastAsia="Symbol"/>
                <w:b w:val="0"/>
                <w:i w:val="0"/>
                <w:color w:val="000000"/>
                <w:sz w:val="34"/>
              </w:rPr>
              <w:t>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64" w:after="0"/>
              <w:ind w:left="0" w:right="0" w:firstLine="0"/>
              <w:jc w:val="center"/>
            </w:pPr>
            <w:r>
              <w:rPr>
                <w:w w:val="98.89959447524127"/>
                <w:rFonts w:ascii="TimesNewRomanPS" w:hAnsi="TimesNewRomanPS" w:eastAsia="TimesNewRomanPS"/>
                <w:b w:val="0"/>
                <w:i/>
                <w:color w:val="000000"/>
                <w:sz w:val="34"/>
              </w:rPr>
              <w:t>r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w w:val="98.21236610412598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38" w:right="0" w:firstLine="0"/>
              <w:jc w:val="left"/>
            </w:pPr>
            <w:r>
              <w:rPr>
                <w:w w:val="98.21236610412598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  <w:tc>
          <w:tcPr>
            <w:tcW w:type="dxa" w:w="2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auto" w:before="46" w:after="0"/>
        <w:ind w:left="282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untuk mengetahui signifikansi Koefisien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Ganda dicari dengan rumus F hitung kemudian dibandingkan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F tabel. </w:t>
      </w:r>
    </w:p>
    <w:p>
      <w:pPr>
        <w:autoSpaceDN w:val="0"/>
        <w:autoSpaceDE w:val="0"/>
        <w:widowControl/>
        <w:spacing w:line="240" w:lineRule="auto" w:before="40" w:after="32"/>
        <w:ind w:left="28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F hitung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355"/>
        </w:trPr>
        <w:tc>
          <w:tcPr>
            <w:tcW w:type="dxa" w:w="13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R</w:t>
            </w:r>
          </w:p>
        </w:tc>
        <w:tc>
          <w:tcPr>
            <w:tcW w:type="dxa" w:w="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50" w:right="0" w:firstLine="0"/>
              <w:jc w:val="left"/>
            </w:pPr>
            <w:r>
              <w:rPr>
                <w:w w:val="102.61899162741268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22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3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63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37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1090"/>
            <w:gridSpan w:val="7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36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</w:t>
            </w:r>
          </w:p>
        </w:tc>
        <w:tc>
          <w:tcPr>
            <w:tcW w:type="dxa" w:w="222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13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8" w:firstLine="0"/>
              <w:jc w:val="right"/>
            </w:pPr>
            <w:r>
              <w:rPr>
                <w:w w:val="102.61923846076517"/>
                <w:rFonts w:ascii="TimesNewRomanPS" w:hAnsi="TimesNewRomanPS" w:eastAsia="TimesNewRomanPS"/>
                <w:b w:val="0"/>
                <w:i/>
                <w:color w:val="000000"/>
                <w:sz w:val="17"/>
              </w:rPr>
              <w:t>hitung</w:t>
            </w:r>
          </w:p>
        </w:tc>
        <w:tc>
          <w:tcPr>
            <w:tcW w:type="dxa" w:w="37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gridSpan w:val="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(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1</w:t>
            </w:r>
          </w:p>
        </w:tc>
        <w:tc>
          <w:tcPr>
            <w:tcW w:type="dxa" w:w="292"/>
            <w:gridSpan w:val="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260"/>
            <w:gridSpan w:val="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R</w:t>
            </w:r>
          </w:p>
        </w:tc>
        <w:tc>
          <w:tcPr>
            <w:tcW w:type="dxa" w:w="16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" w:after="0"/>
              <w:ind w:left="0" w:right="0" w:firstLine="0"/>
              <w:jc w:val="center"/>
            </w:pPr>
            <w:r>
              <w:rPr>
                <w:w w:val="102.61899162741268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22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)</w:t>
            </w:r>
          </w:p>
        </w:tc>
      </w:tr>
      <w:tr>
        <w:trPr>
          <w:trHeight w:hRule="exact" w:val="358"/>
        </w:trPr>
        <w:tc>
          <w:tcPr>
            <w:tcW w:type="dxa" w:w="13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n</w:t>
            </w:r>
          </w:p>
        </w:tc>
        <w:tc>
          <w:tcPr>
            <w:tcW w:type="dxa" w:w="220"/>
            <w:gridSpan w:val="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260"/>
            <w:gridSpan w:val="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</w:t>
            </w:r>
          </w:p>
        </w:tc>
        <w:tc>
          <w:tcPr>
            <w:tcW w:type="dxa" w:w="280"/>
            <w:gridSpan w:val="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222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9" w:lineRule="auto" w:before="282" w:after="0"/>
        <w:ind w:left="360" w:right="259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 = Nilai Koefisien Korelasi Ganda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 = Banyaknya variabel bebas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 = Jumlah sampel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 = Nilai F hitung yang dicari</w:t>
      </w:r>
    </w:p>
    <w:p>
      <w:pPr>
        <w:autoSpaceDN w:val="0"/>
        <w:autoSpaceDE w:val="0"/>
        <w:widowControl/>
        <w:spacing w:line="269" w:lineRule="auto" w:before="346" w:after="0"/>
        <w:ind w:left="36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Kaidah Pengujian signifikansi: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F hitung ≥ F tabel maka Ha diterima artinya signifikan,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F hitung &lt; F tabel maka Ha ditolak artinya tidak </w:t>
      </w:r>
      <w:r>
        <w:rPr>
          <w:rFonts w:ascii="Tahoma" w:hAnsi="Tahoma" w:eastAsia="Tahoma"/>
          <w:b w:val="0"/>
          <w:i w:val="0"/>
          <w:color w:val="000000"/>
          <w:sz w:val="22"/>
        </w:rPr>
        <w:t>signifikan.</w:t>
      </w:r>
    </w:p>
    <w:p>
      <w:pPr>
        <w:autoSpaceDN w:val="0"/>
        <w:autoSpaceDE w:val="0"/>
        <w:widowControl/>
        <w:spacing w:line="269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mencari nilai F tabel adalah menentukan derajat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kebebasan pembilang dan derajat kebebasan penyebut.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Derajat kebebasan pembilang (db1) ditentukan berdasarkan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banyaknya variabel bebas (db1 = k), dan derajat </w:t>
      </w:r>
      <w:r>
        <w:rPr>
          <w:rFonts w:ascii="Tahoma" w:hAnsi="Tahoma" w:eastAsia="Tahoma"/>
          <w:b w:val="0"/>
          <w:i w:val="0"/>
          <w:color w:val="000000"/>
          <w:sz w:val="22"/>
        </w:rPr>
        <w:t>kebebasan penyebut (db2) ditentukan dari N – k – 1.</w:t>
      </w:r>
    </w:p>
    <w:p>
      <w:pPr>
        <w:autoSpaceDN w:val="0"/>
        <w:autoSpaceDE w:val="0"/>
        <w:widowControl/>
        <w:spacing w:line="238" w:lineRule="auto" w:before="117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IX : ANALISIS KORELASI GANDA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4" w:lineRule="auto" w:before="200" w:after="0"/>
        <w:ind w:left="0" w:right="28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B. Langkah-langkah Analisis Korelasi Ganda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 Membuat hipotesis baik dengan kalimat atau dengan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statistik.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 Mencari korelasi X1 dengan Y.</w:t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 Mencari korelasi X2 dengan Y.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 Mencari korelasi X1 dengan X2.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 Menghitung korelasi ganda.</w:t>
      </w:r>
    </w:p>
    <w:p>
      <w:pPr>
        <w:autoSpaceDN w:val="0"/>
        <w:autoSpaceDE w:val="0"/>
        <w:widowControl/>
        <w:spacing w:line="259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6. Menghitung signifikansi korelasi ganda dengan F hitung. </w:t>
      </w:r>
      <w:r>
        <w:rPr>
          <w:rFonts w:ascii="Tahoma" w:hAnsi="Tahoma" w:eastAsia="Tahoma"/>
          <w:b w:val="0"/>
          <w:i w:val="0"/>
          <w:color w:val="000000"/>
          <w:sz w:val="22"/>
        </w:rPr>
        <w:t>7. Membandingkan F hitung dengan F tabel.</w:t>
      </w:r>
    </w:p>
    <w:p>
      <w:pPr>
        <w:autoSpaceDN w:val="0"/>
        <w:autoSpaceDE w:val="0"/>
        <w:widowControl/>
        <w:spacing w:line="242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8. Membuat kesimpulan.</w:t>
      </w:r>
    </w:p>
    <w:p>
      <w:pPr>
        <w:autoSpaceDN w:val="0"/>
        <w:autoSpaceDE w:val="0"/>
        <w:widowControl/>
        <w:spacing w:line="269" w:lineRule="auto" w:before="342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C. Contoh Analisis Korelasi Ganda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peneliti ingin mengetahui hubungan antara gaya </w:t>
      </w:r>
      <w:r>
        <w:rPr>
          <w:rFonts w:ascii="Tahoma" w:hAnsi="Tahoma" w:eastAsia="Tahoma"/>
          <w:b w:val="0"/>
          <w:i w:val="0"/>
          <w:color w:val="000000"/>
          <w:sz w:val="22"/>
        </w:rPr>
        <w:t>kepemimpinan kepala sekolah (X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dan motivasi kerja (X2)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kinerja guru (Y). Angket disebar kepada 30 </w:t>
      </w:r>
      <w:r>
        <w:rPr>
          <w:rFonts w:ascii="Tahoma" w:hAnsi="Tahoma" w:eastAsia="Tahoma"/>
          <w:b w:val="0"/>
          <w:i w:val="0"/>
          <w:color w:val="000000"/>
          <w:sz w:val="22"/>
        </w:rPr>
        <w:t>responden diperoleh data sebagai berikut.</w:t>
      </w:r>
    </w:p>
    <w:p>
      <w:pPr>
        <w:autoSpaceDN w:val="0"/>
        <w:autoSpaceDE w:val="0"/>
        <w:widowControl/>
        <w:spacing w:line="238" w:lineRule="auto" w:before="5542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- 121</w:t>
      </w:r>
    </w:p>
    <w:p>
      <w:pPr>
        <w:sectPr>
          <w:pgSz w:w="8506" w:h="13042"/>
          <w:pgMar w:top="426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483"/>
        <w:gridCol w:w="1483"/>
        <w:gridCol w:w="1483"/>
        <w:gridCol w:w="1483"/>
      </w:tblGrid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8"/>
        </w:trPr>
        <w:tc>
          <w:tcPr>
            <w:tcW w:type="dxa" w:w="71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27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31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2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  <w:tr>
        <w:trPr>
          <w:trHeight w:hRule="exact" w:val="31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38" w:lineRule="auto" w:before="60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IX : ANALISIS KORELASI GANDA</w:t>
      </w:r>
    </w:p>
    <w:p>
      <w:pPr>
        <w:sectPr>
          <w:pgSz w:w="8506" w:h="13042"/>
          <w:pgMar w:top="624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18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0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 : ada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hubungan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signifikan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antara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2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gaya </w:t>
            </w:r>
          </w:p>
        </w:tc>
      </w:tr>
    </w:tbl>
    <w:p>
      <w:pPr>
        <w:autoSpaceDN w:val="0"/>
        <w:tabs>
          <w:tab w:pos="686" w:val="left"/>
        </w:tabs>
        <w:autoSpaceDE w:val="0"/>
        <w:widowControl/>
        <w:spacing w:line="269" w:lineRule="auto" w:before="2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kepemimpinan kepala sekolah (X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dan motivasi kerja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(X2) dengan kinerja guru (Y)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tidak ada hubungan yang signifikan antara gaya </w:t>
      </w:r>
      <w:r>
        <w:rPr>
          <w:rFonts w:ascii="Tahoma" w:hAnsi="Tahoma" w:eastAsia="Tahoma"/>
          <w:b w:val="0"/>
          <w:i w:val="0"/>
          <w:color w:val="000000"/>
          <w:sz w:val="22"/>
        </w:rPr>
        <w:t>kepemimpinan kepala sekolah (X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dan motivasi kerja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(X2) dengan kinerja guru (Y) </w:t>
      </w:r>
    </w:p>
    <w:p>
      <w:pPr>
        <w:autoSpaceDN w:val="0"/>
        <w:tabs>
          <w:tab w:pos="546" w:val="left"/>
        </w:tabs>
        <w:autoSpaceDE w:val="0"/>
        <w:widowControl/>
        <w:spacing w:line="264" w:lineRule="auto" w:before="346" w:after="0"/>
        <w:ind w:left="5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 </w:t>
      </w:r>
      <w:r>
        <w:rPr>
          <w:rFonts w:ascii="Tahoma" w:hAnsi="Tahoma" w:eastAsia="Tahoma"/>
          <w:b w:val="0"/>
          <w:i w:val="0"/>
          <w:color w:val="000000"/>
          <w:sz w:val="22"/>
        </w:rPr>
        <w:t>Hitung berapa korelasi antara variabel  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dan Y!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korelasi gandanya! </w:t>
      </w:r>
    </w:p>
    <w:p>
      <w:pPr>
        <w:autoSpaceDN w:val="0"/>
        <w:tabs>
          <w:tab w:pos="546" w:val="left"/>
        </w:tabs>
        <w:autoSpaceDE w:val="0"/>
        <w:widowControl/>
        <w:spacing w:line="240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3.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hipotesis tersebut dan buat kesimpulannya! </w:t>
      </w:r>
    </w:p>
    <w:p>
      <w:pPr>
        <w:autoSpaceDN w:val="0"/>
        <w:autoSpaceDE w:val="0"/>
        <w:widowControl/>
        <w:spacing w:line="240" w:lineRule="auto" w:before="346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</w:p>
    <w:p>
      <w:pPr>
        <w:autoSpaceDN w:val="0"/>
        <w:tabs>
          <w:tab w:pos="414" w:val="left"/>
        </w:tabs>
        <w:autoSpaceDE w:val="0"/>
        <w:widowControl/>
        <w:spacing w:line="259" w:lineRule="auto" w:before="344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>Membuat tabel penolong untuk menghitung ∑X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∑X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∑Y, ∑Y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∑X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Y, ∑X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Y, sebagai berikut: </w:t>
      </w:r>
    </w:p>
    <w:p>
      <w:pPr>
        <w:autoSpaceDN w:val="0"/>
        <w:autoSpaceDE w:val="0"/>
        <w:widowControl/>
        <w:spacing w:line="238" w:lineRule="auto" w:before="523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- 123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rPr>
          <w:trHeight w:hRule="exact" w:val="538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Y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Y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Y </w:t>
            </w:r>
          </w:p>
        </w:tc>
      </w:tr>
      <w:tr>
        <w:trPr>
          <w:trHeight w:hRule="exact" w:val="280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 ∑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115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5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122 </w:t>
            </w:r>
          </w:p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126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453 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508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542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465 </w:t>
            </w:r>
          </w:p>
        </w:tc>
        <w:tc>
          <w:tcPr>
            <w:tcW w:type="dxa" w:w="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480 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515 </w:t>
            </w:r>
          </w:p>
        </w:tc>
      </w:tr>
    </w:tbl>
    <w:p>
      <w:pPr>
        <w:autoSpaceDN w:val="0"/>
        <w:autoSpaceDE w:val="0"/>
        <w:widowControl/>
        <w:spacing w:line="238" w:lineRule="auto" w:before="103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IX : ANALISIS KORELASI GANDA</w:t>
      </w:r>
    </w:p>
    <w:p>
      <w:pPr>
        <w:sectPr>
          <w:pgSz w:w="8506" w:h="13042"/>
          <w:pgMar w:top="624" w:right="99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1371600</wp:posOffset>
            </wp:positionV>
            <wp:extent cx="2247900" cy="2540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2260600</wp:posOffset>
            </wp:positionV>
            <wp:extent cx="2260600" cy="2540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3162300</wp:posOffset>
            </wp:positionV>
            <wp:extent cx="2247900" cy="2540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3873500</wp:posOffset>
            </wp:positionV>
            <wp:extent cx="2895600" cy="406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4826000</wp:posOffset>
            </wp:positionV>
            <wp:extent cx="1079500" cy="419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4343400</wp:posOffset>
            </wp:positionV>
            <wp:extent cx="2540000" cy="419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2" w:lineRule="auto" w:before="200" w:after="18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korelasi 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Y, dengan rumus korelasi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108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product moment sebagai berikut: </w:t>
            </w:r>
          </w:p>
          <w:p>
            <w:pPr>
              <w:autoSpaceDN w:val="0"/>
              <w:tabs>
                <w:tab w:pos="392" w:val="left"/>
                <w:tab w:pos="434" w:val="left"/>
                <w:tab w:pos="624" w:val="left"/>
              </w:tabs>
              <w:autoSpaceDE w:val="0"/>
              <w:widowControl/>
              <w:spacing w:line="356" w:lineRule="exact" w:before="124" w:after="0"/>
              <w:ind w:left="2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Y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  <w:p>
            <w:pPr>
              <w:autoSpaceDN w:val="0"/>
              <w:autoSpaceDE w:val="0"/>
              <w:widowControl/>
              <w:spacing w:line="512" w:lineRule="exact" w:before="0" w:after="0"/>
              <w:ind w:left="10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453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22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  <w:p>
            <w:pPr>
              <w:autoSpaceDN w:val="0"/>
              <w:tabs>
                <w:tab w:pos="1872" w:val="left"/>
                <w:tab w:pos="1948" w:val="left"/>
              </w:tabs>
              <w:autoSpaceDE w:val="0"/>
              <w:widowControl/>
              <w:spacing w:line="396" w:lineRule="exact" w:before="0" w:after="0"/>
              <w:ind w:left="1726" w:right="1728" w:firstLine="0"/>
              <w:jc w:val="left"/>
            </w:pP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480</w:t>
            </w:r>
          </w:p>
          <w:p>
            <w:pPr>
              <w:autoSpaceDN w:val="0"/>
              <w:tabs>
                <w:tab w:pos="2316" w:val="left"/>
              </w:tabs>
              <w:autoSpaceDE w:val="0"/>
              <w:widowControl/>
              <w:spacing w:line="388" w:lineRule="exact" w:before="0" w:after="0"/>
              <w:ind w:left="2058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  <w:r>
              <w:br/>
            </w:r>
            <w:r>
              <w:tab/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1386" w:firstLine="0"/>
              <w:jc w:val="right"/>
            </w:pP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10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</w:p>
          <w:p>
            <w:pPr>
              <w:autoSpaceDN w:val="0"/>
              <w:tabs>
                <w:tab w:pos="2716" w:val="left"/>
                <w:tab w:pos="2956" w:val="left"/>
                <w:tab w:pos="3010" w:val="left"/>
              </w:tabs>
              <w:autoSpaceDE w:val="0"/>
              <w:widowControl/>
              <w:spacing w:line="300" w:lineRule="exact" w:before="212" w:after="0"/>
              <w:ind w:left="2664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6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542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5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  <w:p>
            <w:pPr>
              <w:autoSpaceDN w:val="0"/>
              <w:tabs>
                <w:tab w:pos="3488" w:val="left"/>
              </w:tabs>
              <w:autoSpaceDE w:val="0"/>
              <w:widowControl/>
              <w:spacing w:line="281" w:lineRule="auto" w:before="0" w:after="0"/>
              <w:ind w:left="3392" w:right="288" w:firstLine="0"/>
              <w:jc w:val="left"/>
            </w:pP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44" w:after="0"/>
              <w:ind w:left="0" w:right="0" w:firstLine="0"/>
              <w:jc w:val="center"/>
            </w:pPr>
            <w:r>
              <w:rPr>
                <w:w w:val="98.46179144723075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9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2404</w:t>
            </w:r>
          </w:p>
        </w:tc>
      </w:tr>
    </w:tbl>
    <w:p>
      <w:pPr>
        <w:autoSpaceDN w:val="0"/>
        <w:autoSpaceDE w:val="0"/>
        <w:widowControl/>
        <w:spacing w:line="242" w:lineRule="auto" w:before="34" w:after="18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korelasi 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Y, dengan rumus korelasi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1088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product moment sebagai berikut: </w:t>
            </w:r>
          </w:p>
          <w:p>
            <w:pPr>
              <w:autoSpaceDN w:val="0"/>
              <w:tabs>
                <w:tab w:pos="448" w:val="left"/>
                <w:tab w:pos="498" w:val="left"/>
                <w:tab w:pos="688" w:val="left"/>
              </w:tabs>
              <w:autoSpaceDE w:val="0"/>
              <w:widowControl/>
              <w:spacing w:line="354" w:lineRule="exact" w:before="130" w:after="0"/>
              <w:ind w:left="2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w w:val="101.0811996459961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2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Y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  <w:p>
            <w:pPr>
              <w:autoSpaceDN w:val="0"/>
              <w:autoSpaceDE w:val="0"/>
              <w:widowControl/>
              <w:spacing w:line="512" w:lineRule="exact" w:before="0" w:after="0"/>
              <w:ind w:left="0" w:right="235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508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21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  <w:p>
            <w:pPr>
              <w:autoSpaceDN w:val="0"/>
              <w:tabs>
                <w:tab w:pos="1942" w:val="left"/>
                <w:tab w:pos="2010" w:val="left"/>
              </w:tabs>
              <w:autoSpaceDE w:val="0"/>
              <w:widowControl/>
              <w:spacing w:line="396" w:lineRule="exact" w:before="0" w:after="0"/>
              <w:ind w:left="1788" w:right="1728" w:firstLine="0"/>
              <w:jc w:val="left"/>
            </w:pP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515</w:t>
            </w:r>
          </w:p>
          <w:p>
            <w:pPr>
              <w:autoSpaceDN w:val="0"/>
              <w:tabs>
                <w:tab w:pos="2374" w:val="left"/>
              </w:tabs>
              <w:autoSpaceDE w:val="0"/>
              <w:widowControl/>
              <w:spacing w:line="390" w:lineRule="exact" w:before="0" w:after="0"/>
              <w:ind w:left="2122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</w:t>
            </w:r>
            <w:r>
              <w:br/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1378" w:firstLine="0"/>
              <w:jc w:val="right"/>
            </w:pP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10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</w:t>
            </w:r>
          </w:p>
          <w:p>
            <w:pPr>
              <w:autoSpaceDN w:val="0"/>
              <w:tabs>
                <w:tab w:pos="2784" w:val="left"/>
                <w:tab w:pos="3024" w:val="left"/>
                <w:tab w:pos="3074" w:val="left"/>
              </w:tabs>
              <w:autoSpaceDE w:val="0"/>
              <w:widowControl/>
              <w:spacing w:line="302" w:lineRule="exact" w:before="210" w:after="0"/>
              <w:ind w:left="2732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br/>
            </w:r>
            <w:r>
              <w:tab/>
            </w:r>
            <w:r>
              <w:tab/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6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542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  <w:p>
            <w:pPr>
              <w:autoSpaceDN w:val="0"/>
              <w:tabs>
                <w:tab w:pos="3554" w:val="left"/>
              </w:tabs>
              <w:autoSpaceDE w:val="0"/>
              <w:widowControl/>
              <w:spacing w:line="281" w:lineRule="auto" w:before="0" w:after="0"/>
              <w:ind w:left="3460" w:right="288" w:firstLine="0"/>
              <w:jc w:val="left"/>
            </w:pP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126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46" w:after="0"/>
              <w:ind w:left="0" w:right="0" w:firstLine="0"/>
              <w:jc w:val="center"/>
            </w:pPr>
            <w:r>
              <w:rPr>
                <w:w w:val="98.6127035958426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94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211</w:t>
            </w:r>
          </w:p>
        </w:tc>
      </w:tr>
    </w:tbl>
    <w:p>
      <w:pPr>
        <w:autoSpaceDN w:val="0"/>
        <w:autoSpaceDE w:val="0"/>
        <w:widowControl/>
        <w:spacing w:line="242" w:lineRule="auto" w:before="34" w:after="18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korelasi 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dengan 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dengan rumus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108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korelasi product moment sebagai berikut: </w:t>
            </w:r>
          </w:p>
          <w:p>
            <w:pPr>
              <w:autoSpaceDN w:val="0"/>
              <w:tabs>
                <w:tab w:pos="436" w:val="left"/>
                <w:tab w:pos="498" w:val="left"/>
                <w:tab w:pos="602" w:val="left"/>
                <w:tab w:pos="764" w:val="left"/>
              </w:tabs>
              <w:autoSpaceDE w:val="0"/>
              <w:widowControl/>
              <w:spacing w:line="354" w:lineRule="exact" w:before="128" w:after="0"/>
              <w:ind w:left="2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 </w:t>
            </w:r>
            <w:r>
              <w:rPr>
                <w:w w:val="101.0389328002929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X </w:t>
            </w:r>
            <w:r>
              <w:rPr>
                <w:w w:val="101.0389328002929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  <w:p>
            <w:pPr>
              <w:autoSpaceDN w:val="0"/>
              <w:tabs>
                <w:tab w:pos="1192" w:val="left"/>
                <w:tab w:pos="1430" w:val="left"/>
                <w:tab w:pos="1506" w:val="left"/>
                <w:tab w:pos="1772" w:val="left"/>
              </w:tabs>
              <w:autoSpaceDE w:val="0"/>
              <w:widowControl/>
              <w:spacing w:line="196" w:lineRule="exact" w:before="316" w:after="0"/>
              <w:ind w:left="1138" w:right="230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453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  <w:p>
            <w:pPr>
              <w:autoSpaceDN w:val="0"/>
              <w:tabs>
                <w:tab w:pos="2012" w:val="left"/>
                <w:tab w:pos="2088" w:val="left"/>
              </w:tabs>
              <w:autoSpaceDE w:val="0"/>
              <w:widowControl/>
              <w:spacing w:line="396" w:lineRule="exact" w:before="0" w:after="0"/>
              <w:ind w:left="1866" w:right="1872" w:firstLine="0"/>
              <w:jc w:val="left"/>
            </w:pP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465</w:t>
            </w:r>
          </w:p>
          <w:p>
            <w:pPr>
              <w:autoSpaceDN w:val="0"/>
              <w:tabs>
                <w:tab w:pos="2452" w:val="left"/>
              </w:tabs>
              <w:autoSpaceDE w:val="0"/>
              <w:widowControl/>
              <w:spacing w:line="390" w:lineRule="exact" w:before="0" w:after="0"/>
              <w:ind w:left="2198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  <w:r>
              <w:br/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tabs>
                <w:tab w:pos="2642" w:val="left"/>
                <w:tab w:pos="2754" w:val="left"/>
                <w:tab w:pos="2784" w:val="left"/>
              </w:tabs>
              <w:autoSpaceDE w:val="0"/>
              <w:widowControl/>
              <w:spacing w:line="324" w:lineRule="exact" w:before="60" w:after="0"/>
              <w:ind w:left="2562" w:right="1152" w:firstLine="0"/>
              <w:jc w:val="left"/>
            </w:pP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115</w:t>
            </w:r>
          </w:p>
          <w:p>
            <w:pPr>
              <w:autoSpaceDN w:val="0"/>
              <w:tabs>
                <w:tab w:pos="2858" w:val="left"/>
                <w:tab w:pos="3096" w:val="left"/>
                <w:tab w:pos="3148" w:val="left"/>
              </w:tabs>
              <w:autoSpaceDE w:val="0"/>
              <w:widowControl/>
              <w:spacing w:line="302" w:lineRule="exact" w:before="210" w:after="0"/>
              <w:ind w:left="2804" w:right="100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</w:p>
          <w:p>
            <w:pPr>
              <w:autoSpaceDN w:val="0"/>
              <w:tabs>
                <w:tab w:pos="3258" w:val="left"/>
              </w:tabs>
              <w:autoSpaceDE w:val="0"/>
              <w:widowControl/>
              <w:spacing w:line="336" w:lineRule="exact" w:before="0" w:after="0"/>
              <w:ind w:left="316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</w:t>
            </w:r>
          </w:p>
          <w:p>
            <w:pPr>
              <w:autoSpaceDN w:val="0"/>
              <w:tabs>
                <w:tab w:pos="3626" w:val="left"/>
              </w:tabs>
              <w:autoSpaceDE w:val="0"/>
              <w:widowControl/>
              <w:spacing w:line="281" w:lineRule="auto" w:before="0" w:after="0"/>
              <w:ind w:left="3528" w:right="432" w:firstLine="0"/>
              <w:jc w:val="left"/>
            </w:pP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</w:t>
            </w:r>
            <w:r>
              <w:br/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</w:t>
            </w:r>
            <w:r>
              <w:rPr>
                <w:w w:val="98.57148442949567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9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222</w:t>
            </w:r>
          </w:p>
        </w:tc>
      </w:tr>
    </w:tbl>
    <w:p>
      <w:pPr>
        <w:autoSpaceDN w:val="0"/>
        <w:tabs>
          <w:tab w:pos="414" w:val="left"/>
        </w:tabs>
        <w:autoSpaceDE w:val="0"/>
        <w:widowControl/>
        <w:spacing w:line="257" w:lineRule="auto" w:before="34" w:after="24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korelasi ganda dengan rumus korelasi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ganda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  <w:gridCol w:w="188"/>
      </w:tblGrid>
      <w:tr>
        <w:trPr>
          <w:trHeight w:hRule="exact" w:val="344"/>
        </w:trPr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50" w:after="0"/>
              <w:ind w:left="0" w:right="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2" w:after="0"/>
              <w:ind w:left="0" w:right="0" w:firstLine="0"/>
              <w:jc w:val="center"/>
            </w:pPr>
            <w:r>
              <w:rPr>
                <w:w w:val="102.81815528869629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X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2" w:after="0"/>
              <w:ind w:left="0" w:right="0" w:firstLine="0"/>
              <w:jc w:val="center"/>
            </w:pPr>
            <w:r>
              <w:rPr>
                <w:w w:val="102.81815528869629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,1</w:t>
            </w:r>
          </w:p>
        </w:tc>
        <w:tc>
          <w:tcPr>
            <w:tcW w:type="dxa" w:w="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2" w:after="0"/>
              <w:ind w:left="0" w:right="0" w:firstLine="0"/>
              <w:jc w:val="center"/>
            </w:pPr>
            <w:r>
              <w:rPr>
                <w:w w:val="102.81815528869629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X</w:t>
            </w:r>
          </w:p>
        </w:tc>
        <w:tc>
          <w:tcPr>
            <w:tcW w:type="dxa" w:w="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2" w:after="0"/>
              <w:ind w:left="0" w:right="0" w:firstLine="0"/>
              <w:jc w:val="center"/>
            </w:pPr>
            <w:r>
              <w:rPr>
                <w:w w:val="102.81815528869629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.2 </w:t>
            </w:r>
            <w:r>
              <w:rPr>
                <w:w w:val="102.81815528869629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Y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1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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2404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  <w:r>
              <w:rPr>
                <w:w w:val="102.81815528869629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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211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  <w:r>
              <w:rPr>
                <w:w w:val="102.81815528869629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2404</w:t>
            </w:r>
          </w:p>
        </w:tc>
        <w:tc>
          <w:tcPr>
            <w:tcW w:type="dxa" w:w="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211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222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</w:p>
        </w:tc>
      </w:tr>
      <w:tr>
        <w:trPr>
          <w:trHeight w:hRule="exact" w:val="380"/>
        </w:trPr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7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</w:t>
            </w:r>
          </w:p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,0</w:t>
            </w:r>
          </w:p>
        </w:tc>
        <w:tc>
          <w:tcPr>
            <w:tcW w:type="dxa" w:w="3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222</w:t>
            </w:r>
          </w:p>
        </w:tc>
        <w:tc>
          <w:tcPr>
            <w:tcW w:type="dxa" w:w="14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</w:t>
            </w:r>
            <w:r>
              <w:rPr>
                <w:w w:val="102.81815528869629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2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.2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4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058</w:t>
            </w:r>
          </w:p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045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023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4" w:after="0"/>
              <w:ind w:left="1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103</w:t>
            </w:r>
          </w:p>
        </w:tc>
        <w:tc>
          <w:tcPr>
            <w:tcW w:type="dxa" w:w="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023</w:t>
            </w:r>
          </w:p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752"/>
            <w:gridSpan w:val="4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951</w:t>
            </w:r>
          </w:p>
        </w:tc>
        <w:tc>
          <w:tcPr>
            <w:tcW w:type="dxa" w:w="188"/>
            <w:vMerge/>
            <w:tcBorders/>
          </w:tcPr>
          <w:p/>
        </w:tc>
        <w:tc>
          <w:tcPr>
            <w:tcW w:type="dxa" w:w="940"/>
            <w:gridSpan w:val="5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1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951</w:t>
            </w:r>
          </w:p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2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</w:t>
            </w:r>
          </w:p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8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084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195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8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290</w:t>
            </w:r>
          </w:p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951</w:t>
            </w:r>
          </w:p>
        </w:tc>
        <w:tc>
          <w:tcPr>
            <w:tcW w:type="dxa" w:w="564"/>
            <w:gridSpan w:val="3"/>
            <w:vMerge/>
            <w:tcBorders/>
          </w:tcPr>
          <w:p/>
        </w:tc>
        <w:tc>
          <w:tcPr>
            <w:tcW w:type="dxa" w:w="752"/>
            <w:gridSpan w:val="4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376"/>
            <w:gridSpan w:val="2"/>
            <w:vMerge/>
            <w:tcBorders/>
          </w:tcPr>
          <w:p/>
        </w:tc>
        <w:tc>
          <w:tcPr>
            <w:tcW w:type="dxa" w:w="1692"/>
            <w:gridSpan w:val="9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  <w:tc>
          <w:tcPr>
            <w:tcW w:type="dxa" w:w="188"/>
            <w:vMerge/>
            <w:tcBorders/>
          </w:tcPr>
          <w:p/>
        </w:tc>
      </w:tr>
    </w:tbl>
    <w:p>
      <w:pPr>
        <w:autoSpaceDN w:val="0"/>
        <w:tabs>
          <w:tab w:pos="414" w:val="left"/>
        </w:tabs>
        <w:autoSpaceDE w:val="0"/>
        <w:widowControl/>
        <w:spacing w:line="257" w:lineRule="auto" w:before="50" w:after="32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signifikansi korelasi ganda dengan rumus F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356"/>
        </w:trPr>
        <w:tc>
          <w:tcPr>
            <w:tcW w:type="dxa" w:w="80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80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41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</w:t>
            </w:r>
          </w:p>
        </w:tc>
        <w:tc>
          <w:tcPr>
            <w:tcW w:type="dxa" w:w="234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6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46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1.9516799449920654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8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234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54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46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"/>
            <w:tcBorders>
              <w:top w:sz="4.098480224609375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8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20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5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14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6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8" w:lineRule="auto" w:before="1346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- 125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413"/>
        </w:trPr>
        <w:tc>
          <w:tcPr>
            <w:tcW w:type="dxa" w:w="96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right"/>
            </w:pPr>
            <w:r>
              <w:rPr>
                <w:w w:val="101.69946882459853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3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290</w:t>
            </w:r>
          </w:p>
        </w:tc>
        <w:tc>
          <w:tcPr>
            <w:tcW w:type="dxa" w:w="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20" w:right="0" w:firstLine="0"/>
              <w:jc w:val="left"/>
            </w:pPr>
            <w:r>
              <w:rPr>
                <w:w w:val="101.69946882459853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647"/>
        </w:trPr>
        <w:tc>
          <w:tcPr>
            <w:tcW w:type="dxa" w:w="960"/>
            <w:tcBorders>
              <w:top w:sz="1.9516799449920654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90" w:after="0"/>
              <w:ind w:left="0" w:right="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180"/>
            <w:tcBorders>
              <w:top w:sz="1.9516799449920654" w:val="single" w:color="#000000"/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6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620"/>
            <w:gridSpan w:val="4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222" w:val="left"/>
                <w:tab w:pos="280" w:val="left"/>
              </w:tabs>
              <w:autoSpaceDE w:val="0"/>
              <w:widowControl/>
              <w:spacing w:line="310" w:lineRule="exact" w:before="0" w:after="0"/>
              <w:ind w:left="28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  <w:r>
              <w:br/>
            </w:r>
            <w:r>
              <w:rPr>
                <w:w w:val="101.69946882459853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290</w:t>
            </w:r>
          </w:p>
        </w:tc>
        <w:tc>
          <w:tcPr>
            <w:tcW w:type="dxa" w:w="220"/>
            <w:tcBorders>
              <w:bottom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234" w:after="0"/>
              <w:ind w:left="0" w:right="0" w:firstLine="0"/>
              <w:jc w:val="center"/>
            </w:pPr>
            <w:r>
              <w:rPr>
                <w:w w:val="101.69946882459853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30"/>
        </w:trPr>
        <w:tc>
          <w:tcPr>
            <w:tcW w:type="dxa" w:w="960"/>
            <w:vMerge w:val="restart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4" w:after="0"/>
              <w:ind w:left="0" w:right="36" w:firstLine="0"/>
              <w:jc w:val="right"/>
            </w:pPr>
            <w:r>
              <w:rPr>
                <w:w w:val="101.43618583679199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 </w:t>
            </w:r>
            <w:r>
              <w:rPr>
                <w:w w:val="101.37998717171806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hitung</w:t>
            </w:r>
          </w:p>
        </w:tc>
        <w:tc>
          <w:tcPr>
            <w:tcW w:type="dxa" w:w="180"/>
            <w:vMerge w:val="restart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0" w:right="0" w:firstLine="0"/>
              <w:jc w:val="center"/>
            </w:pPr>
            <w:r>
              <w:rPr>
                <w:w w:val="101.43618583679199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80"/>
            <w:gridSpan w:val="3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4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16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4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20"/>
            <w:tcBorders>
              <w:top w:sz="1.95167994499206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82"/>
        </w:trPr>
        <w:tc>
          <w:tcPr>
            <w:tcW w:type="dxa" w:w="703"/>
            <w:vMerge/>
            <w:tcBorders>
              <w:top w:sz="1.9516799449920654" w:val="single" w:color="#000000"/>
            </w:tcBorders>
          </w:tcPr>
          <w:p/>
        </w:tc>
        <w:tc>
          <w:tcPr>
            <w:tcW w:type="dxa" w:w="703"/>
            <w:vMerge/>
            <w:tcBorders>
              <w:top w:sz="1.9516799449920654" w:val="single" w:color="#000000"/>
            </w:tcBorders>
          </w:tcPr>
          <w:p/>
        </w:tc>
        <w:tc>
          <w:tcPr>
            <w:tcW w:type="dxa" w:w="1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4" w:right="0" w:firstLine="0"/>
              <w:jc w:val="left"/>
            </w:pPr>
            <w:r>
              <w:rPr>
                <w:w w:val="101.43618583679199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43618583679199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235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9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F tabel dengan db1 = 2, dan db2 = 27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alpha 0,05 diperoleh F tabel sebesar =4,24. </w:t>
      </w:r>
    </w:p>
    <w:p>
      <w:pPr>
        <w:autoSpaceDN w:val="0"/>
        <w:autoSpaceDE w:val="0"/>
        <w:widowControl/>
        <w:spacing w:line="266" w:lineRule="auto" w:before="40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karena F hitung &lt; dari F tabel maka Ha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tolak. Artinya tidak ada hubungan yang signifikan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>gaya kepemimpinan kepala sekolah (X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dan motivasi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kerja (X2) dengan kinerja guru (Y). </w:t>
      </w:r>
    </w:p>
    <w:p>
      <w:pPr>
        <w:autoSpaceDN w:val="0"/>
        <w:autoSpaceDE w:val="0"/>
        <w:widowControl/>
        <w:spacing w:line="269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peneliti ingin mengetahui hubungan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Motivasi guru (X1) dan Supervisi Kepala Sekolah (X2)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Kinerja Guru (Y). angket disebar kepada 50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responden dengan data sebagai berikut: </w:t>
      </w:r>
    </w:p>
    <w:p>
      <w:pPr>
        <w:autoSpaceDN w:val="0"/>
        <w:autoSpaceDE w:val="0"/>
        <w:widowControl/>
        <w:spacing w:line="238" w:lineRule="auto" w:before="498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IX : ANALISIS KORELASI GANDA</w:t>
      </w:r>
    </w:p>
    <w:p>
      <w:pPr>
        <w:sectPr>
          <w:pgSz w:w="8506" w:h="13042"/>
          <w:pgMar w:top="604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2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1489"/>
        <w:gridCol w:w="1489"/>
        <w:gridCol w:w="1489"/>
        <w:gridCol w:w="1489"/>
      </w:tblGrid>
      <w:tr>
        <w:trPr>
          <w:trHeight w:hRule="exact" w:val="38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 </w:t>
            </w:r>
          </w:p>
        </w:tc>
      </w:tr>
      <w:tr>
        <w:trPr>
          <w:trHeight w:hRule="exact" w:val="320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144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144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183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228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225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160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213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165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224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167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230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156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160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196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157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180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145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178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193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164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198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172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204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157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207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159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207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152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 </w:t>
            </w:r>
          </w:p>
        </w:tc>
      </w:tr>
      <w:tr>
        <w:trPr>
          <w:trHeight w:hRule="exact" w:val="318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149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184 </w:t>
            </w:r>
          </w:p>
        </w:tc>
      </w:tr>
      <w:tr>
        <w:trPr>
          <w:trHeight w:hRule="exact" w:val="312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148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 </w:t>
            </w:r>
          </w:p>
        </w:tc>
      </w:tr>
      <w:tr>
        <w:trPr>
          <w:trHeight w:hRule="exact" w:val="318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185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221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159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144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180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158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189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148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196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149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180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169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217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207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182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210 </w:t>
            </w:r>
          </w:p>
        </w:tc>
      </w:tr>
      <w:tr>
        <w:trPr>
          <w:trHeight w:hRule="exact" w:val="318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152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184 </w:t>
            </w:r>
          </w:p>
        </w:tc>
      </w:tr>
    </w:tbl>
    <w:p>
      <w:pPr>
        <w:autoSpaceDN w:val="0"/>
        <w:autoSpaceDE w:val="0"/>
        <w:widowControl/>
        <w:spacing w:line="238" w:lineRule="auto" w:before="212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- 127</w:t>
      </w:r>
    </w:p>
    <w:p>
      <w:pPr>
        <w:sectPr>
          <w:pgSz w:w="8506" w:h="13042"/>
          <w:pgMar w:top="426" w:right="111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6.0" w:type="dxa"/>
      </w:tblPr>
      <w:tblGrid>
        <w:gridCol w:w="1575"/>
        <w:gridCol w:w="1575"/>
        <w:gridCol w:w="1575"/>
        <w:gridCol w:w="1575"/>
      </w:tblGrid>
      <w:tr>
        <w:trPr>
          <w:trHeight w:hRule="exact" w:val="38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176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226 </w:t>
            </w:r>
          </w:p>
        </w:tc>
      </w:tr>
      <w:tr>
        <w:trPr>
          <w:trHeight w:hRule="exact" w:val="320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181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209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163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225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153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205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135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168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148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201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174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228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138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167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150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204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182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178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236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190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179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229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145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184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167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228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162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206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143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159 </w:t>
            </w:r>
          </w:p>
        </w:tc>
        <w:tc>
          <w:tcPr>
            <w:tcW w:type="dxa" w:w="96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202 </w:t>
            </w:r>
          </w:p>
        </w:tc>
      </w:tr>
      <w:tr>
        <w:trPr>
          <w:trHeight w:hRule="exact" w:val="316"/>
        </w:trPr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176 </w:t>
            </w:r>
          </w:p>
        </w:tc>
        <w:tc>
          <w:tcPr>
            <w:tcW w:type="dxa" w:w="96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225 </w:t>
            </w:r>
          </w:p>
        </w:tc>
      </w:tr>
      <w:tr>
        <w:trPr>
          <w:trHeight w:hRule="exact" w:val="314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164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207 </w:t>
            </w:r>
          </w:p>
        </w:tc>
      </w:tr>
      <w:tr>
        <w:trPr>
          <w:trHeight w:hRule="exact" w:val="318"/>
        </w:trPr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157 </w:t>
            </w:r>
          </w:p>
        </w:tc>
        <w:tc>
          <w:tcPr>
            <w:tcW w:type="dxa" w:w="96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188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300" w:after="0"/>
        <w:ind w:left="360" w:right="273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Soal: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Rumuskan hipotesisnya.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korelasi gandanya berapa nilai F hitung dan F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tabel.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kesimpulannya! </w:t>
      </w:r>
    </w:p>
    <w:p>
      <w:pPr>
        <w:autoSpaceDN w:val="0"/>
        <w:autoSpaceDE w:val="0"/>
        <w:widowControl/>
        <w:spacing w:line="238" w:lineRule="auto" w:before="220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128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IX : ANALISIS KORELASI GANDA</w:t>
      </w:r>
    </w:p>
    <w:p>
      <w:pPr>
        <w:sectPr>
          <w:pgSz w:w="8506" w:h="13042"/>
          <w:pgMar w:top="624" w:right="107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750" w:val="left"/>
        </w:tabs>
        <w:autoSpaceDE w:val="0"/>
        <w:widowControl/>
        <w:spacing w:line="245" w:lineRule="auto" w:before="2112" w:after="0"/>
        <w:ind w:left="1052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REGRESI SEDERHANA </w:t>
      </w:r>
    </w:p>
    <w:p>
      <w:pPr>
        <w:autoSpaceDN w:val="0"/>
        <w:tabs>
          <w:tab w:pos="360" w:val="left"/>
          <w:tab w:pos="1080" w:val="left"/>
        </w:tabs>
        <w:autoSpaceDE w:val="0"/>
        <w:widowControl/>
        <w:spacing w:line="269" w:lineRule="auto" w:before="99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umum ada dua macam hubungan antara dua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atau lebih, yaitu bentuk hubungan keeratan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hubungan. Untuk mengetahui bentuk hubungan digunakan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regresi. Untuk keeratan hubungan dapat diketahui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analisis korelasi. </w:t>
      </w:r>
    </w:p>
    <w:p>
      <w:pPr>
        <w:autoSpaceDN w:val="0"/>
        <w:autoSpaceDE w:val="0"/>
        <w:widowControl/>
        <w:spacing w:line="266" w:lineRule="auto" w:before="38" w:after="18"/>
        <w:ind w:left="360" w:right="100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regresi linier sederhana adalah hubungan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linear antara satu variabel independen (X)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dependen (Y). Analisis ini untuk mengetahui arah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variabel independen dengan variabel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dependen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apakah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positif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negatif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60" w:right="10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memprediksi nilai dari variabel dependen apabila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independen mengalami kenaikan atau penurunan.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digunakan biasanya berskala interval atau rasio. </w:t>
      </w:r>
    </w:p>
    <w:p>
      <w:pPr>
        <w:autoSpaceDN w:val="0"/>
        <w:autoSpaceDE w:val="0"/>
        <w:widowControl/>
        <w:spacing w:line="269" w:lineRule="auto" w:before="38" w:after="0"/>
        <w:ind w:left="360" w:right="96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regresi dipergunakan untuk menelaah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dua variabel atau lebih, terutama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menelusuri pola hubungan yang modelnya belum diketahui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sempurna, atau untuk mengetahui bagaimana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variasi dari beberapa variabel independent mempengaruhi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dependen dalam suatu fenomena yang kompleks. </w:t>
      </w:r>
    </w:p>
    <w:p>
      <w:pPr>
        <w:autoSpaceDN w:val="0"/>
        <w:autoSpaceDE w:val="0"/>
        <w:widowControl/>
        <w:spacing w:line="238" w:lineRule="auto" w:before="33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- 129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Jika 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…X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adalah variabel-variabel independent dan 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variabel dependen, maka terdapat hubungan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fungsional antara X dan Y, dimana variasi dari X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diiringi pula oleh variasi dari Y.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71" w:lineRule="auto" w:before="42" w:after="0"/>
        <w:ind w:left="360" w:right="0" w:firstLine="0"/>
        <w:jc w:val="left"/>
      </w:pP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Berkaitan dengan analisis regresi ini, setidaknya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empat kegiatan yang dapat dilaksanakan dalam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regresi, diantaranya: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Mengedakan estimasi terhadap parameter berdasarkan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empiris;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berapa besar variasi variabel dependen dapat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diterangkan oleh variasi variabel independent;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apakah estimasi parameter tersebut signifikan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tidak; dan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Melihat apakah tanda dan magnitude dari estimasi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parameter cocok dengan teori. (M. Nasir, 1983). </w:t>
      </w:r>
    </w:p>
    <w:p>
      <w:pPr>
        <w:autoSpaceDN w:val="0"/>
        <w:tabs>
          <w:tab w:pos="360" w:val="left"/>
          <w:tab w:pos="900" w:val="left"/>
        </w:tabs>
        <w:autoSpaceDE w:val="0"/>
        <w:widowControl/>
        <w:spacing w:line="271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Persamaan dan Koefisien Regresi Sederhana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regresi linear sederhana sebagi berikut: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Y’ = a + bX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Y’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Variabel dependen (nilai yang diprediksikan)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X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Variabel independen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Konstanta (nilai Y’ apabila X = 0)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Koefisien regresi (nilai peningkatan ataupun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penurunan)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346" w:after="0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rumus yang dapat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a dan b dalam persamaan regresi adalah: </w:t>
      </w:r>
    </w:p>
    <w:p>
      <w:pPr>
        <w:autoSpaceDN w:val="0"/>
        <w:autoSpaceDE w:val="0"/>
        <w:widowControl/>
        <w:spacing w:line="240" w:lineRule="auto" w:before="34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42439" cy="381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42439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1149" cy="4394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49" cy="43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0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130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 : ANALISIS REGRESI SEDERHANA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 : </w:t>
      </w:r>
    </w:p>
    <w:p>
      <w:pPr>
        <w:autoSpaceDN w:val="0"/>
        <w:autoSpaceDE w:val="0"/>
        <w:widowControl/>
        <w:spacing w:line="240" w:lineRule="auto" w:before="38" w:after="0"/>
        <w:ind w:left="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18690" cy="21081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2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99640" cy="2095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54" w:right="22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 sederhana bertujuan untuk mempelajari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natara dua variabel. Model persamaan regresi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sederhana di atas dimana </w:t>
      </w:r>
      <w:r>
        <w:drawing>
          <wp:inline xmlns:a="http://schemas.openxmlformats.org/drawingml/2006/main" xmlns:pic="http://schemas.openxmlformats.org/drawingml/2006/picture">
            <wp:extent cx="134619" cy="21971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4619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variabel tak bebas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(terikat), X adalah variabel bebas, a adalah penduga bagi </w:t>
      </w:r>
      <w:r>
        <w:rPr>
          <w:rFonts w:ascii="Tahoma" w:hAnsi="Tahoma" w:eastAsia="Tahoma"/>
          <w:b w:val="0"/>
          <w:i w:val="0"/>
          <w:color w:val="000000"/>
          <w:sz w:val="22"/>
        </w:rPr>
        <w:t>intersep (</w:t>
      </w:r>
      <w:r>
        <w:drawing>
          <wp:inline xmlns:a="http://schemas.openxmlformats.org/drawingml/2006/main" xmlns:pic="http://schemas.openxmlformats.org/drawingml/2006/picture">
            <wp:extent cx="161289" cy="21081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>, b adalah penduga bagi koefisien regresi (</w:t>
      </w:r>
      <w:r>
        <w:drawing>
          <wp:inline xmlns:a="http://schemas.openxmlformats.org/drawingml/2006/main" xmlns:pic="http://schemas.openxmlformats.org/drawingml/2006/picture">
            <wp:extent cx="161289" cy="2108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</w:t>
      </w:r>
    </w:p>
    <w:p>
      <w:pPr>
        <w:autoSpaceDN w:val="0"/>
        <w:tabs>
          <w:tab w:pos="536" w:val="left"/>
          <w:tab w:pos="850" w:val="left"/>
          <w:tab w:pos="1002" w:val="left"/>
        </w:tabs>
        <w:autoSpaceDE w:val="0"/>
        <w:widowControl/>
        <w:spacing w:line="240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</w:t>
      </w:r>
      <w:r>
        <w:drawing>
          <wp:inline xmlns:a="http://schemas.openxmlformats.org/drawingml/2006/main" xmlns:pic="http://schemas.openxmlformats.org/drawingml/2006/picture">
            <wp:extent cx="123190" cy="21081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96519" cy="21081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adalah parameter yang nilainya tidak diketahui </w:t>
      </w:r>
    </w:p>
    <w:p>
      <w:pPr>
        <w:autoSpaceDN w:val="0"/>
        <w:autoSpaceDE w:val="0"/>
        <w:widowControl/>
        <w:spacing w:line="242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diduga menggunakan statistik sampel. </w:t>
      </w:r>
    </w:p>
    <w:p>
      <w:pPr>
        <w:autoSpaceDN w:val="0"/>
        <w:autoSpaceDE w:val="0"/>
        <w:widowControl/>
        <w:spacing w:line="269" w:lineRule="auto" w:before="40" w:after="18"/>
        <w:ind w:left="54" w:right="22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Terkait dengan koefisien regresi (b) angka koefisien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 itu berfungsi sebagai alat untuk membuktikan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variabel bebas dengan variabel terikatnya.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Maksudnya adalah apakah angka koefisien regresi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 ini bisa mendukung atau tidak mendukung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konsep-konsep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(teori)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menunjukkan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hubungan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kausalitas antara variabel bebas dengan variabel terikatnya. </w:t>
      </w:r>
    </w:p>
    <w:p>
      <w:pPr>
        <w:autoSpaceDN w:val="0"/>
        <w:autoSpaceDE w:val="0"/>
        <w:widowControl/>
        <w:spacing w:line="271" w:lineRule="auto" w:before="38" w:after="20"/>
        <w:ind w:left="54" w:right="20" w:firstLine="72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mengetahui ada tidaknya hubungan kausalitas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variabel bebas dengan variabel terikat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melihat tanda positif atau negatif di depan angka koefisien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regresi. Tanda positif menujukkan hubungan antara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 dengan variabel terikat berjalan satu arah, dimana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setiap peningkatan atau penurunan variabel bebas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diikuti dengan peningkatan atau penurunan variabel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terikatnya.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Sementara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tanda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negatif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menunjukkan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5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variabel bebas dengan variabel terikat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berjalan dua arah, dimana setiap peningkatan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 akan diikuti dengan penurunan variabel terikatnya,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sebaliknya. </w:t>
      </w:r>
    </w:p>
    <w:p>
      <w:pPr>
        <w:autoSpaceDN w:val="0"/>
        <w:autoSpaceDE w:val="0"/>
        <w:widowControl/>
        <w:spacing w:line="240" w:lineRule="auto" w:before="38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Soal. </w:t>
      </w:r>
    </w:p>
    <w:p>
      <w:pPr>
        <w:autoSpaceDN w:val="0"/>
        <w:autoSpaceDE w:val="0"/>
        <w:widowControl/>
        <w:spacing w:line="259" w:lineRule="auto" w:before="3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Sebuah penelitian yang bertujuan untuk mengetahui adakah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antara kegiatan banyaknya waktu belajar (X) </w:t>
      </w:r>
    </w:p>
    <w:p>
      <w:pPr>
        <w:autoSpaceDN w:val="0"/>
        <w:autoSpaceDE w:val="0"/>
        <w:widowControl/>
        <w:spacing w:line="238" w:lineRule="auto" w:before="31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- 131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350"/>
        <w:ind w:left="360" w:right="6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hasil belajar (Y). sampel diambil secara acak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sebanyak 10 mahasiswa untuk diwawancarai dan dari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wawancara hasil penelitian diperoleh data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>
        <w:trPr>
          <w:trHeight w:hRule="exact" w:val="1536"/>
        </w:trPr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04" w:right="144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Waktu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belajar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(X)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1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minggu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926"/>
        </w:trPr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Hasil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Belajar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(Y)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66" w:lineRule="auto" w:before="30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Soal: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atas, hitunglah koefisien regresi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persamaan regresinya serta gambarkan garis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regresinya! </w:t>
      </w:r>
    </w:p>
    <w:p>
      <w:pPr>
        <w:autoSpaceDN w:val="0"/>
        <w:tabs>
          <w:tab w:pos="720" w:val="left"/>
        </w:tabs>
        <w:autoSpaceDE w:val="0"/>
        <w:widowControl/>
        <w:spacing w:line="269" w:lineRule="auto" w:before="344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menyelesaikan persoalan di atas, maka langkah kerja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dapat dilakukan adalah sebagai berikut: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penolong dengan memasukkan data X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Y untuk menghasilkan data sebagaiana permintaan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seperti berikut: </w:t>
      </w:r>
    </w:p>
    <w:p>
      <w:pPr>
        <w:autoSpaceDN w:val="0"/>
        <w:autoSpaceDE w:val="0"/>
        <w:widowControl/>
        <w:spacing w:line="238" w:lineRule="auto" w:before="306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132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 : ANALISIS REGRESI SEDERHANA</w:t>
      </w:r>
    </w:p>
    <w:p>
      <w:pPr>
        <w:sectPr>
          <w:pgSz w:w="8506" w:h="13042"/>
          <w:pgMar w:top="622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202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622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XY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24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 </w:t>
            </w:r>
          </w:p>
        </w:tc>
      </w:tr>
      <w:tr>
        <w:trPr>
          <w:trHeight w:hRule="exact" w:val="318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 </w:t>
            </w:r>
          </w:p>
        </w:tc>
      </w:tr>
      <w:tr>
        <w:trPr>
          <w:trHeight w:hRule="exact" w:val="312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  <w:tr>
        <w:trPr>
          <w:trHeight w:hRule="exact" w:val="318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24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9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45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28 </w:t>
            </w:r>
          </w:p>
        </w:tc>
      </w:tr>
      <w:tr>
        <w:trPr>
          <w:trHeight w:hRule="exact" w:val="314"/>
        </w:trPr>
        <w:tc>
          <w:tcPr>
            <w:tcW w:type="dxa" w:w="12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 </w:t>
            </w:r>
          </w:p>
        </w:tc>
      </w:tr>
      <w:tr>
        <w:trPr>
          <w:trHeight w:hRule="exact" w:val="316"/>
        </w:trPr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Σ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138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663 </w:t>
            </w:r>
          </w:p>
        </w:tc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296 </w:t>
            </w:r>
          </w:p>
        </w:tc>
      </w:tr>
    </w:tbl>
    <w:p>
      <w:pPr>
        <w:autoSpaceDN w:val="0"/>
        <w:autoSpaceDE w:val="0"/>
        <w:widowControl/>
        <w:spacing w:line="264" w:lineRule="auto" w:before="30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perhitungan di atas diperoleh: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ΣX = 36, ΣY = 81, ΣX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138, ΣY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663, dan ΣXY =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296. </w:t>
      </w:r>
    </w:p>
    <w:p>
      <w:pPr>
        <w:autoSpaceDN w:val="0"/>
        <w:autoSpaceDE w:val="0"/>
        <w:widowControl/>
        <w:spacing w:line="264" w:lineRule="auto" w:before="38" w:after="0"/>
        <w:ind w:left="414" w:right="66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kedua adalah menghitung rata-rata skor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X dan rata-rata sekor variabel Y. berdasarkan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penolong di atas diperoleh: </w:t>
      </w:r>
    </w:p>
    <w:p>
      <w:pPr>
        <w:autoSpaceDN w:val="0"/>
        <w:autoSpaceDE w:val="0"/>
        <w:widowControl/>
        <w:spacing w:line="240" w:lineRule="auto" w:before="40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2230" cy="381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85240" cy="381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42" w:after="0"/>
        <w:ind w:left="414" w:right="68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koefisien regresi (b). berdasarkan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perhitungan dengan bantuan tabel penolong di atas,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diperoleh: </w:t>
      </w:r>
    </w:p>
    <w:p>
      <w:pPr>
        <w:autoSpaceDN w:val="0"/>
        <w:autoSpaceDE w:val="0"/>
        <w:widowControl/>
        <w:spacing w:line="240" w:lineRule="auto" w:before="40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98930" cy="40894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40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2490" cy="37210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37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Menghitung nilai a. berdasarkan tabel penolong di atas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diperoleh: </w:t>
      </w:r>
    </w:p>
    <w:p>
      <w:pPr>
        <w:autoSpaceDN w:val="0"/>
        <w:autoSpaceDE w:val="0"/>
        <w:widowControl/>
        <w:spacing w:line="238" w:lineRule="auto" w:before="74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- 133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 = </w:t>
      </w:r>
      <w:r>
        <w:drawing>
          <wp:inline xmlns:a="http://schemas.openxmlformats.org/drawingml/2006/main" xmlns:pic="http://schemas.openxmlformats.org/drawingml/2006/picture">
            <wp:extent cx="466090" cy="2108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8,1 – 0,524(3,6) = 8,1 – 1,886 = 6,214 </w:t>
      </w:r>
    </w:p>
    <w:p>
      <w:pPr>
        <w:autoSpaceDN w:val="0"/>
        <w:autoSpaceDE w:val="0"/>
        <w:widowControl/>
        <w:spacing w:line="264" w:lineRule="auto" w:before="38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>Menentukan persamaan regresi. Berdasarkan langkah-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yang telah dilakukan di atas,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persamaan regresinya sebagai berikut: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1840" cy="21971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21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53820" cy="21970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21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38" w:after="0"/>
        <w:ind w:left="720" w:right="88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interpretasi. Berdasarkan persamaan regresi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atas dapat diinterpretasikan bahwa jika banyaknya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waktu belajar dengan hasil belajar diukur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instrumen yang dikembangkan dalam penelitian ini,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setiap perubahan skor waktu belajar sebesar satu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satuan dapat diestimasikan skor hasil belajar 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berubah sebesar 0,524 satuan pada arah yang sama.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menggambarkan bentuk garis regresinya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persamaan regresi di atas.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52549" cy="21971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549" cy="21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4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X sebesar 3 maka Y = 6,241 + 0,524(3) =7,8.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Gambar garis regresinya sebagai berikut: </w:t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90290" cy="197103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197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42" w:after="0"/>
        <w:ind w:left="720" w:right="8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garis regresi di atas, maka dapat dipahami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bahwa setiap kenaikan X akan diikuti kenaikan Y,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artinya terdapat hubungan yang searah antara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waktu belajar (X) dengan Hasil belajar (Y). </w:t>
      </w:r>
    </w:p>
    <w:p>
      <w:pPr>
        <w:autoSpaceDN w:val="0"/>
        <w:autoSpaceDE w:val="0"/>
        <w:widowControl/>
        <w:spacing w:line="238" w:lineRule="auto" w:before="26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134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 : ANALISIS REGRESI SEDERHANA</w:t>
      </w:r>
    </w:p>
    <w:p>
      <w:pPr>
        <w:sectPr>
          <w:pgSz w:w="8506" w:h="13042"/>
          <w:pgMar w:top="622" w:right="97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6" w:lineRule="auto" w:before="200" w:after="44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peneliti ingin mengetahui hubungan kepuasan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kerja (X) dengan disiplin kerja karyawan (Y) di sebuah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instansi pemerintah, dengan data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>
        <w:trPr>
          <w:trHeight w:hRule="exact" w:val="512"/>
        </w:trPr>
        <w:tc>
          <w:tcPr>
            <w:tcW w:type="dxa" w:w="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04"/>
            <w:vMerge w:val="restart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04"/>
            <w:vMerge w:val="restart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04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2"/>
            <w:vMerge w:val="restart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04"/>
            <w:vMerge w:val="restart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02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04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6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304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04"/>
            <w:vMerge w:val="restart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06"/>
            <w:vMerge w:val="restart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516"/>
        </w:trPr>
        <w:tc>
          <w:tcPr>
            <w:tcW w:type="dxa" w:w="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319"/>
            <w:vMerge/>
            <w:tcBorders>
              <w:start w:sz="4.0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319"/>
            <w:vMerge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304" w:after="0"/>
        <w:ind w:left="360" w:right="259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tersebut, carilah: </w:t>
      </w:r>
      <w:r>
        <w:rPr>
          <w:rFonts w:ascii="Tahoma" w:hAnsi="Tahoma" w:eastAsia="Tahoma"/>
          <w:b w:val="0"/>
          <w:i w:val="0"/>
          <w:color w:val="000000"/>
          <w:sz w:val="22"/>
        </w:rPr>
        <w:t>1. Persamaan regresinya.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 Gambarkan garis regresinya.</w:t>
      </w:r>
    </w:p>
    <w:p>
      <w:pPr>
        <w:autoSpaceDN w:val="0"/>
        <w:autoSpaceDE w:val="0"/>
        <w:widowControl/>
        <w:spacing w:line="238" w:lineRule="auto" w:before="6944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- 135</w:t>
      </w:r>
    </w:p>
    <w:p>
      <w:pPr>
        <w:sectPr>
          <w:pgSz w:w="8506" w:h="13042"/>
          <w:pgMar w:top="426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136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 : ANALISIS REGRESI SEDERHANA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5499100</wp:posOffset>
            </wp:positionV>
            <wp:extent cx="241300" cy="419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606" w:val="left"/>
        </w:tabs>
        <w:autoSpaceDE w:val="0"/>
        <w:widowControl/>
        <w:spacing w:line="245" w:lineRule="auto" w:before="2112" w:after="0"/>
        <w:ind w:left="808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TEKNIK KORELASI POINT BISERAL </w:t>
      </w:r>
    </w:p>
    <w:p>
      <w:pPr>
        <w:autoSpaceDN w:val="0"/>
        <w:tabs>
          <w:tab w:pos="360" w:val="left"/>
          <w:tab w:pos="1132" w:val="left"/>
        </w:tabs>
        <w:autoSpaceDE w:val="0"/>
        <w:widowControl/>
        <w:spacing w:line="271" w:lineRule="auto" w:before="99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point biserial digunakan ketika ingin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menguji korelasi antara dua variabel, yaitu satu variabel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bergejala kontinyu dan variabel kedua bergejala diskrit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murni. Misalnya ingin mengetahui hubungan jenis kelamin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prestasi belajar. Selain itu korelasi point biserial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biasanya digunakan dalam menguji validitas butir soal, yaitu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korelasi antara skor tiap butir dengan skor total dari hasil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tes. </w:t>
      </w:r>
    </w:p>
    <w:p>
      <w:pPr>
        <w:autoSpaceDN w:val="0"/>
        <w:tabs>
          <w:tab w:pos="1132" w:val="left"/>
        </w:tabs>
        <w:autoSpaceDE w:val="0"/>
        <w:widowControl/>
        <w:spacing w:line="257" w:lineRule="auto" w:before="40" w:after="34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korelasi point biserial adalah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>
        <w:trPr>
          <w:trHeight w:hRule="exact" w:val="408"/>
        </w:trPr>
        <w:tc>
          <w:tcPr>
            <w:tcW w:type="dxa" w:w="9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20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4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5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p</w:t>
            </w:r>
          </w:p>
        </w:tc>
        <w:tc>
          <w:tcPr>
            <w:tcW w:type="dxa" w:w="23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1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1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2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" w:after="0"/>
              <w:ind w:left="0" w:right="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</w:t>
            </w:r>
          </w:p>
        </w:tc>
        <w:tc>
          <w:tcPr>
            <w:tcW w:type="dxa" w:w="15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2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</w:tr>
      <w:tr>
        <w:trPr>
          <w:trHeight w:hRule="exact" w:val="410"/>
        </w:trPr>
        <w:tc>
          <w:tcPr>
            <w:tcW w:type="dxa" w:w="9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bis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sd</w:t>
            </w:r>
          </w:p>
        </w:tc>
        <w:tc>
          <w:tcPr>
            <w:tcW w:type="dxa" w:w="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1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2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3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q</w:t>
            </w:r>
          </w:p>
        </w:tc>
        <w:tc>
          <w:tcPr>
            <w:tcW w:type="dxa" w:w="15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2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</w:tr>
    </w:tbl>
    <w:p>
      <w:pPr>
        <w:autoSpaceDN w:val="0"/>
        <w:tabs>
          <w:tab w:pos="1844" w:val="left"/>
        </w:tabs>
        <w:autoSpaceDE w:val="0"/>
        <w:widowControl/>
        <w:spacing w:line="271" w:lineRule="auto" w:before="32" w:after="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r</w:t>
      </w:r>
      <w:r>
        <w:rPr>
          <w:rFonts w:ascii="Tahoma" w:hAnsi="Tahoma" w:eastAsia="Tahoma"/>
          <w:b w:val="0"/>
          <w:i w:val="0"/>
          <w:color w:val="000000"/>
          <w:sz w:val="14"/>
        </w:rPr>
        <w:t>bis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 = Koefisien korelas biserial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M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Rata-rara skor peserta tes yang menjawab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betul butir soal yang dicari korelasinya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tes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M</w:t>
      </w:r>
      <w:r>
        <w:rPr>
          <w:rFonts w:ascii="Tahoma" w:hAnsi="Tahoma" w:eastAsia="Tahoma"/>
          <w:b w:val="0"/>
          <w:i w:val="0"/>
          <w:color w:val="000000"/>
          <w:sz w:val="14"/>
        </w:rPr>
        <w:t>t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 =  Rata-rata skor total dari seluruh peserta tes </w:t>
      </w:r>
      <w:r>
        <w:rPr>
          <w:rFonts w:ascii="Tahoma" w:hAnsi="Tahoma" w:eastAsia="Tahoma"/>
          <w:b w:val="0"/>
          <w:i w:val="0"/>
          <w:color w:val="000000"/>
          <w:sz w:val="22"/>
        </w:rPr>
        <w:t>Sd</w:t>
      </w:r>
      <w:r>
        <w:rPr>
          <w:rFonts w:ascii="Tahoma" w:hAnsi="Tahoma" w:eastAsia="Tahoma"/>
          <w:b w:val="0"/>
          <w:i w:val="0"/>
          <w:color w:val="000000"/>
          <w:sz w:val="14"/>
        </w:rPr>
        <w:t>t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 =  standar deviasi dari skor total </w:t>
      </w:r>
    </w:p>
    <w:p>
      <w:pPr>
        <w:autoSpaceDN w:val="0"/>
        <w:autoSpaceDE w:val="0"/>
        <w:widowControl/>
        <w:spacing w:line="238" w:lineRule="auto" w:before="10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1132" w:val="left"/>
          <w:tab w:pos="1844" w:val="left"/>
        </w:tabs>
        <w:autoSpaceDE w:val="0"/>
        <w:widowControl/>
        <w:spacing w:line="271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  =  Proporsi peserta tes yang menjawab benar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butir soal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q  =  Proporsi peserta tes yang menjawab salah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butir soal atau (1 – P)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memberikan makna atau interpretasi koefisien </w:t>
      </w:r>
      <w:r>
        <w:rPr>
          <w:rFonts w:ascii="Tahoma" w:hAnsi="Tahoma" w:eastAsia="Tahoma"/>
          <w:b w:val="0"/>
          <w:i w:val="0"/>
          <w:color w:val="000000"/>
          <w:sz w:val="22"/>
        </w:rPr>
        <w:t>point biserial (r</w:t>
      </w:r>
      <w:r>
        <w:rPr>
          <w:rFonts w:ascii="Tahoma" w:hAnsi="Tahoma" w:eastAsia="Tahoma"/>
          <w:b w:val="0"/>
          <w:i w:val="0"/>
          <w:color w:val="000000"/>
          <w:sz w:val="14"/>
        </w:rPr>
        <w:t>bis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digunakan tabel baku r tabel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product moment, dengan terlebih dahulu menentukan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derajat kebebasannya dengan rumus db = N – nr. N =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Jumlah data, nr = jumah variabel. </w:t>
      </w:r>
    </w:p>
    <w:p>
      <w:pPr>
        <w:autoSpaceDN w:val="0"/>
        <w:autoSpaceDE w:val="0"/>
        <w:widowControl/>
        <w:spacing w:line="269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Contoh Perhitungan Korelasi Point Biserial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peneliti telah melakukan ujicoba instrumen berupa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soal bentuk pilihan ganda sebanyak 6 soal diujikan kepada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10 responden. Hasil rekapitulasi jawaban ditentukan jika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benar diberi skor 1 dan jika salah diberi skor 0,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sebagaimana data rekapitulasi sebagai berikut: </w:t>
      </w:r>
    </w:p>
    <w:p>
      <w:pPr>
        <w:autoSpaceDN w:val="0"/>
        <w:autoSpaceDE w:val="0"/>
        <w:widowControl/>
        <w:spacing w:line="257" w:lineRule="auto" w:before="346" w:after="42"/>
        <w:ind w:left="576" w:right="432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9.1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Rekapitulasi Hasil Ujicoba Jawaban Responden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rHeight w:hRule="exact" w:val="232"/>
        </w:trPr>
        <w:tc>
          <w:tcPr>
            <w:tcW w:type="dxa" w:w="8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Nama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Siswa </w:t>
            </w:r>
          </w:p>
        </w:tc>
        <w:tc>
          <w:tcPr>
            <w:tcW w:type="dxa" w:w="4254"/>
            <w:gridSpan w:val="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Nomor Item/skor tiap soal </w:t>
            </w:r>
          </w:p>
        </w:tc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>t</w:t>
            </w:r>
          </w:p>
        </w:tc>
        <w:tc>
          <w:tcPr>
            <w:tcW w:type="dxa" w:w="56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>t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 xml:space="preserve">2 </w:t>
            </w:r>
          </w:p>
        </w:tc>
      </w:tr>
      <w:tr>
        <w:trPr>
          <w:trHeight w:hRule="exact" w:val="234"/>
        </w:trPr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30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B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36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C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  <w:tr>
        <w:trPr>
          <w:trHeight w:hRule="exact" w:val="230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D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32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E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49 </w:t>
            </w:r>
          </w:p>
        </w:tc>
      </w:tr>
      <w:tr>
        <w:trPr>
          <w:trHeight w:hRule="exact" w:val="232"/>
        </w:trPr>
        <w:tc>
          <w:tcPr>
            <w:tcW w:type="dxa" w:w="8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F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34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G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49 </w:t>
            </w:r>
          </w:p>
        </w:tc>
      </w:tr>
      <w:tr>
        <w:trPr>
          <w:trHeight w:hRule="exact" w:val="232"/>
        </w:trPr>
        <w:tc>
          <w:tcPr>
            <w:tcW w:type="dxa" w:w="8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H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30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∑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0,37 </w:t>
            </w:r>
          </w:p>
        </w:tc>
        <w:tc>
          <w:tcPr>
            <w:tcW w:type="dxa" w:w="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0,37 </w:t>
            </w:r>
          </w:p>
        </w:tc>
        <w:tc>
          <w:tcPr>
            <w:tcW w:type="dxa" w:w="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0,25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0,88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0,12 </w:t>
            </w:r>
          </w:p>
        </w:tc>
        <w:tc>
          <w:tcPr>
            <w:tcW w:type="dxa" w:w="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0,25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0,25 </w:t>
            </w:r>
          </w:p>
        </w:tc>
        <w:tc>
          <w:tcPr>
            <w:tcW w:type="dxa" w:w="4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0,5 </w:t>
            </w:r>
          </w:p>
        </w:tc>
        <w:tc>
          <w:tcPr>
            <w:tcW w:type="dxa" w:w="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0,38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0,62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0,38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0,62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312 </w:t>
            </w:r>
          </w:p>
        </w:tc>
      </w:tr>
      <w:tr>
        <w:trPr>
          <w:trHeight w:hRule="exact" w:val="234"/>
        </w:trPr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 </w:t>
            </w:r>
          </w:p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0,5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"/>
        </w:trPr>
        <w:tc>
          <w:tcPr>
            <w:tcW w:type="dxa" w:w="8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q </w:t>
            </w:r>
          </w:p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0,5 </w:t>
            </w:r>
          </w:p>
        </w:tc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30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validitas butir soal no 1 s.d no 6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buku ini hanya dicontohkan mencari validitas soal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nomor 1 dan nomor 4.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Penyelesaian: </w:t>
      </w:r>
    </w:p>
    <w:p>
      <w:pPr>
        <w:autoSpaceDN w:val="0"/>
        <w:autoSpaceDE w:val="0"/>
        <w:widowControl/>
        <w:spacing w:line="238" w:lineRule="auto" w:before="7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138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 : TEKNIK KORELASI POINT BISERAL</w:t>
      </w:r>
    </w:p>
    <w:p>
      <w:pPr>
        <w:sectPr>
          <w:pgSz w:w="8506" w:h="13042"/>
          <w:pgMar w:top="622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2044700</wp:posOffset>
            </wp:positionV>
            <wp:extent cx="965200" cy="5969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3543300</wp:posOffset>
            </wp:positionV>
            <wp:extent cx="393700" cy="4064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12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soal nomor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</w:tblGrid>
      <w:tr>
        <w:trPr>
          <w:trHeight w:hRule="exact" w:val="346"/>
        </w:trPr>
        <w:tc>
          <w:tcPr>
            <w:tcW w:type="dxa" w:w="19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a.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Mencari M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= </w:t>
            </w:r>
          </w:p>
        </w:tc>
        <w:tc>
          <w:tcPr>
            <w:tcW w:type="dxa" w:w="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70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3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2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4,6</w:t>
            </w:r>
          </w:p>
        </w:tc>
        <w:tc>
          <w:tcPr>
            <w:tcW w:type="dxa" w:w="7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310"/>
            <w:gridSpan w:val="5"/>
            <w:vMerge/>
            <w:tcBorders/>
          </w:tcPr>
          <w:p/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23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170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16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740"/>
            <w:vMerge w:val="restart"/>
            <w:tcBorders>
              <w:top w:sz="4.098480224609375" w:val="single" w:color="#000000"/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82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660"/>
        </w:trPr>
        <w:tc>
          <w:tcPr>
            <w:tcW w:type="dxa" w:w="318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b.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Rata-rata Total = </w:t>
            </w:r>
          </w:p>
        </w:tc>
        <w:tc>
          <w:tcPr>
            <w:tcW w:type="dxa" w:w="4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" w:val="left"/>
              </w:tabs>
              <w:autoSpaceDE w:val="0"/>
              <w:widowControl/>
              <w:spacing w:line="188" w:lineRule="exact" w:before="284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c.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</w:t>
            </w:r>
          </w:p>
        </w:tc>
        <w:tc>
          <w:tcPr>
            <w:tcW w:type="dxa" w:w="17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standar </w:t>
            </w:r>
          </w:p>
        </w:tc>
        <w:tc>
          <w:tcPr>
            <w:tcW w:type="dxa" w:w="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deviasi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23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</w:t>
            </w:r>
          </w:p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46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4" w:after="0"/>
              <w:ind w:left="0" w:right="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332" w:lineRule="exact" w:before="38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312</w:t>
            </w:r>
          </w:p>
        </w:tc>
        <w:tc>
          <w:tcPr>
            <w:tcW w:type="dxa" w:w="18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44" w:after="0"/>
              <w:ind w:left="0" w:right="0" w:firstLine="0"/>
              <w:jc w:val="center"/>
            </w:pPr>
            <w:r>
              <w:rPr>
                <w:w w:val="101.59545474582248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44" w:after="0"/>
              <w:ind w:left="0" w:right="0" w:firstLine="0"/>
              <w:jc w:val="center"/>
            </w:pPr>
            <w:r>
              <w:rPr>
                <w:w w:val="101.59545474582248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80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2" w:after="0"/>
              <w:ind w:left="14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62"/>
            <w:vMerge/>
            <w:tcBorders/>
          </w:tcPr>
          <w:p/>
        </w:tc>
        <w:tc>
          <w:tcPr>
            <w:tcW w:type="dxa" w:w="3406"/>
            <w:gridSpan w:val="13"/>
            <w:vMerge/>
            <w:tcBorders/>
          </w:tcPr>
          <w:p/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2"/>
            <w:vMerge/>
            <w:tcBorders/>
          </w:tcPr>
          <w:p/>
        </w:tc>
        <w:tc>
          <w:tcPr>
            <w:tcW w:type="dxa" w:w="3406"/>
            <w:gridSpan w:val="13"/>
            <w:vMerge/>
            <w:tcBorders/>
          </w:tcPr>
          <w:p/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38"/>
        </w:trPr>
        <w:tc>
          <w:tcPr>
            <w:tcW w:type="dxa" w:w="2736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P nomor 1 = </w:t>
            </w:r>
          </w:p>
        </w:tc>
        <w:tc>
          <w:tcPr>
            <w:tcW w:type="dxa" w:w="146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0" w:right="0" w:firstLine="0"/>
              <w:jc w:val="center"/>
            </w:pPr>
            <w:r>
              <w:rPr>
                <w:w w:val="101.06852849324544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59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625</w:t>
            </w:r>
          </w:p>
        </w:tc>
        <w:tc>
          <w:tcPr>
            <w:tcW w:type="dxa" w:w="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0" w:right="0" w:firstLine="0"/>
              <w:jc w:val="center"/>
            </w:pPr>
            <w:r>
              <w:rPr>
                <w:w w:val="101.06852849324544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74" w:right="0" w:firstLine="0"/>
              <w:jc w:val="left"/>
            </w:pP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262"/>
            <w:vMerge/>
            <w:tcBorders>
              <w:top w:sz="4.098480224609375" w:val="single" w:color="#000000"/>
              <w:bottom w:sz="4.09848022460937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882"/>
            <w:gridSpan w:val="11"/>
            <w:vMerge/>
            <w:tcBorders/>
          </w:tcPr>
          <w:p/>
        </w:tc>
        <w:tc>
          <w:tcPr>
            <w:tcW w:type="dxa" w:w="146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w w:val="101.06852849324544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24"/>
            <w:gridSpan w:val="2"/>
            <w:vMerge/>
            <w:tcBorders/>
          </w:tcPr>
          <w:p/>
        </w:tc>
        <w:tc>
          <w:tcPr>
            <w:tcW w:type="dxa" w:w="1310"/>
            <w:gridSpan w:val="5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262"/>
            <w:vMerge/>
            <w:tcBorders/>
          </w:tcPr>
          <w:p/>
        </w:tc>
        <w:tc>
          <w:tcPr>
            <w:tcW w:type="dxa" w:w="7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20" w:after="36"/>
        <w:ind w:left="414" w:right="144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q nomor 1 = 1 – 0,63 = 0,37 </w:t>
      </w:r>
      <w:r>
        <w:rPr>
          <w:rFonts w:ascii="Tahoma" w:hAnsi="Tahoma" w:eastAsia="Tahoma"/>
          <w:b w:val="0"/>
          <w:i w:val="0"/>
          <w:color w:val="000000"/>
          <w:sz w:val="22"/>
        </w:rPr>
        <w:t>f.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validitas soal nomor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>
        <w:trPr>
          <w:trHeight w:hRule="exact" w:val="404"/>
        </w:trPr>
        <w:tc>
          <w:tcPr>
            <w:tcW w:type="dxa" w:w="7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194" w:firstLine="0"/>
              <w:jc w:val="right"/>
            </w:pPr>
            <w:r>
              <w:rPr>
                <w:w w:val="101.0433117548624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5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3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4,6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6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0" w:firstLine="0"/>
              <w:jc w:val="center"/>
            </w:pPr>
            <w:r>
              <w:rPr>
                <w:w w:val="101.0433117548624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br/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5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122" w:right="0" w:firstLine="0"/>
              <w:jc w:val="left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,0</w:t>
            </w:r>
          </w:p>
        </w:tc>
        <w:tc>
          <w:tcPr>
            <w:tcW w:type="dxa" w:w="3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216</w:t>
            </w:r>
          </w:p>
        </w:tc>
        <w:tc>
          <w:tcPr>
            <w:tcW w:type="dxa" w:w="6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0" w:firstLine="0"/>
              <w:jc w:val="center"/>
            </w:pPr>
            <w:r>
              <w:rPr>
                <w:w w:val="101.04331175486247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305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" w:after="0"/>
              <w:ind w:left="10" w:right="0" w:firstLine="0"/>
              <w:jc w:val="left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282</w:t>
            </w:r>
          </w:p>
        </w:tc>
      </w:tr>
      <w:tr>
        <w:trPr>
          <w:trHeight w:hRule="exact" w:val="412"/>
        </w:trPr>
        <w:tc>
          <w:tcPr>
            <w:tcW w:type="dxa" w:w="7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8" w:firstLine="0"/>
              <w:jc w:val="right"/>
            </w:pPr>
            <w:r>
              <w:rPr>
                <w:w w:val="101.04636464800154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bis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670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13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br/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18" w:right="0" w:firstLine="0"/>
              <w:jc w:val="left"/>
            </w:pP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4331175486247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w w:val="101.04331175486247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30" w:after="0"/>
        <w:ind w:left="77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korelasi biserial 0,282 tersebut selanjutnya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dibandingkan dengan nilai r korelasi pada tabel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db = 8 – 2 = 6. pada db = 6 dan taraf signifikan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0,05 diperoleh r tabel sebesar 0,811. </w:t>
      </w:r>
    </w:p>
    <w:p>
      <w:pPr>
        <w:autoSpaceDN w:val="0"/>
        <w:autoSpaceDE w:val="0"/>
        <w:widowControl/>
        <w:spacing w:line="264" w:lineRule="auto" w:before="40" w:after="0"/>
        <w:ind w:left="774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 dapat disimpulkan bahwa soal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nomor 1 tidak valid, karena rbis &lt; r tabel (0,282 &lt;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0,811). </w:t>
      </w:r>
    </w:p>
    <w:p>
      <w:pPr>
        <w:autoSpaceDN w:val="0"/>
        <w:tabs>
          <w:tab w:pos="414" w:val="left"/>
        </w:tabs>
        <w:autoSpaceDE w:val="0"/>
        <w:widowControl/>
        <w:spacing w:line="259" w:lineRule="auto" w:before="344" w:after="12"/>
        <w:ind w:left="54" w:right="288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Validitas soal nomor 4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rata-rata (M</w:t>
      </w:r>
      <w:r>
        <w:rPr>
          <w:rFonts w:ascii="Tahoma" w:hAnsi="Tahoma" w:eastAsia="Tahoma"/>
          <w:b w:val="0"/>
          <w:i w:val="0"/>
          <w:color w:val="000000"/>
          <w:sz w:val="14"/>
        </w:rPr>
        <w:t>p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  <w:gridCol w:w="317"/>
      </w:tblGrid>
      <w:tr>
        <w:trPr>
          <w:trHeight w:hRule="exact" w:val="340"/>
        </w:trPr>
        <w:tc>
          <w:tcPr>
            <w:tcW w:type="dxa" w:w="6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17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316"/>
        </w:trPr>
        <w:tc>
          <w:tcPr>
            <w:tcW w:type="dxa" w:w="6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p</w:t>
            </w:r>
          </w:p>
        </w:tc>
        <w:tc>
          <w:tcPr>
            <w:tcW w:type="dxa" w:w="2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auto" w:before="20" w:after="12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M</w:t>
      </w:r>
      <w:r>
        <w:rPr>
          <w:rFonts w:ascii="Tahoma" w:hAnsi="Tahoma" w:eastAsia="Tahoma"/>
          <w:b w:val="0"/>
          <w:i w:val="0"/>
          <w:color w:val="000000"/>
          <w:sz w:val="14"/>
        </w:rPr>
        <w:t>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007"/>
        <w:gridCol w:w="2007"/>
        <w:gridCol w:w="2007"/>
      </w:tblGrid>
      <w:tr>
        <w:trPr>
          <w:trHeight w:hRule="exact" w:val="69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8" w:after="0"/>
              <w:ind w:left="0" w:right="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" w:val="left"/>
              </w:tabs>
              <w:autoSpaceDE w:val="0"/>
              <w:widowControl/>
              <w:spacing w:line="186" w:lineRule="exact" w:before="266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 xml:space="preserve"> 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9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38" w:lineRule="auto" w:before="598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- 139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2514600</wp:posOffset>
            </wp:positionV>
            <wp:extent cx="393700" cy="406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294"/>
        </w:trPr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c.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standar </w:t>
            </w:r>
          </w:p>
        </w:tc>
        <w:tc>
          <w:tcPr>
            <w:tcW w:type="dxa" w:w="9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deviasi </w:t>
            </w:r>
          </w:p>
        </w:tc>
        <w:tc>
          <w:tcPr>
            <w:tcW w:type="dxa" w:w="18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4" w:after="0"/>
              <w:ind w:left="0" w:right="0" w:firstLine="0"/>
              <w:jc w:val="center"/>
            </w:pPr>
            <w:r>
              <w:rPr>
                <w:w w:val="101.03817780812581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skor </w:t>
            </w:r>
          </w:p>
        </w:tc>
        <w:tc>
          <w:tcPr>
            <w:tcW w:type="dxa" w:w="74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112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0" w:after="0"/>
              <w:ind w:left="0" w:right="28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2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5200" cy="5969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4" w:after="0"/>
              <w:ind w:left="0" w:right="0" w:firstLine="0"/>
              <w:jc w:val="center"/>
            </w:pP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18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10" w:after="0"/>
              <w:ind w:left="0" w:right="0" w:firstLine="0"/>
              <w:jc w:val="center"/>
            </w:pPr>
            <w:r>
              <w:rPr>
                <w:w w:val="101.03817780812581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6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36" w:after="0"/>
              <w:ind w:left="0" w:right="0" w:firstLine="0"/>
              <w:jc w:val="center"/>
            </w:pP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875</w:t>
            </w:r>
          </w:p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86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36" w:after="0"/>
              <w:ind w:left="46" w:right="0" w:firstLine="0"/>
              <w:jc w:val="left"/>
            </w:pP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88</w:t>
            </w:r>
          </w:p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32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37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d.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P nomor 4 yaitu </w:t>
            </w:r>
          </w:p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703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2109"/>
            <w:gridSpan w:val="3"/>
            <w:vMerge/>
            <w:tcBorders/>
          </w:tcPr>
          <w:p/>
        </w:tc>
        <w:tc>
          <w:tcPr>
            <w:tcW w:type="dxa" w:w="15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w w:val="101.038177808125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20" w:after="38"/>
        <w:ind w:left="720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q nomor 4 yatu  1 – 0,88 = 0,12 </w:t>
      </w:r>
      <w:r>
        <w:rPr>
          <w:rFonts w:ascii="Tahoma" w:hAnsi="Tahoma" w:eastAsia="Tahoma"/>
          <w:b w:val="0"/>
          <w:i w:val="0"/>
          <w:color w:val="000000"/>
          <w:sz w:val="22"/>
        </w:rPr>
        <w:t>f.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validitas soal nomor 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.0" w:type="dxa"/>
      </w:tblPr>
      <w:tblGrid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>
        <w:trPr>
          <w:trHeight w:hRule="exact" w:val="404"/>
        </w:trPr>
        <w:tc>
          <w:tcPr>
            <w:tcW w:type="dxa" w:w="8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194" w:firstLine="0"/>
              <w:jc w:val="right"/>
            </w:pPr>
            <w:r>
              <w:rPr>
                <w:w w:val="101.2270053227742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15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1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,6</w:t>
            </w:r>
          </w:p>
        </w:tc>
        <w:tc>
          <w:tcPr>
            <w:tcW w:type="dxa" w:w="2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14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10" w:after="0"/>
              <w:ind w:left="16" w:right="0" w:firstLine="110"/>
              <w:jc w:val="left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</w:t>
            </w:r>
            <w:r>
              <w:rPr>
                <w:w w:val="101.2270053227742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</w:p>
        </w:tc>
        <w:tc>
          <w:tcPr>
            <w:tcW w:type="dxa" w:w="5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104" w:right="0" w:firstLine="0"/>
              <w:jc w:val="left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88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</w:t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232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w w:val="101.22700532277425"/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5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,2 </w:t>
            </w: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708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</w:p>
        </w:tc>
        <w:tc>
          <w:tcPr>
            <w:tcW w:type="dxa" w:w="7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28" w:right="0" w:firstLine="0"/>
              <w:jc w:val="left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628</w:t>
            </w:r>
          </w:p>
        </w:tc>
      </w:tr>
      <w:tr>
        <w:trPr>
          <w:trHeight w:hRule="exact" w:val="410"/>
        </w:trPr>
        <w:tc>
          <w:tcPr>
            <w:tcW w:type="dxa" w:w="8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36" w:firstLine="0"/>
              <w:jc w:val="right"/>
            </w:pPr>
            <w:r>
              <w:rPr>
                <w:w w:val="101.23005594526018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bis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642"/>
            <w:gridSpan w:val="3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128" w:right="0" w:firstLine="0"/>
              <w:jc w:val="left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,1 </w:t>
            </w: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852</w:t>
            </w:r>
          </w:p>
        </w:tc>
        <w:tc>
          <w:tcPr>
            <w:tcW w:type="dxa" w:w="14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</w:t>
            </w:r>
            <w:r>
              <w:br/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</w:t>
            </w:r>
          </w:p>
        </w:tc>
        <w:tc>
          <w:tcPr>
            <w:tcW w:type="dxa" w:w="5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0" w:firstLine="0"/>
              <w:jc w:val="center"/>
            </w:pP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,0 </w:t>
            </w:r>
            <w:r>
              <w:rPr>
                <w:w w:val="101.227005322774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</w:t>
            </w:r>
            <w:r>
              <w:rPr>
                <w:w w:val="101.22700532277425"/>
                <w:rFonts w:ascii="Symbol" w:hAnsi="Symbol" w:eastAsia="Symbol"/>
                <w:b w:val="0"/>
                <w:i w:val="0"/>
                <w:color w:val="000000"/>
                <w:sz w:val="24"/>
              </w:rPr>
              <w:t></w:t>
            </w:r>
          </w:p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30" w:after="0"/>
        <w:ind w:left="108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g.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soal nomor 4 tidak valid karena rbis &lt; 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(0,628 &lt; 0,811) </w:t>
      </w:r>
    </w:p>
    <w:p>
      <w:pPr>
        <w:autoSpaceDN w:val="0"/>
        <w:autoSpaceDE w:val="0"/>
        <w:widowControl/>
        <w:spacing w:line="266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rekapitulasi jawaban tes yang diambil dari 10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responden. Hitunglah validitas butir angket nomor 1 sampai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nomor 10 dengan korelasi point biserial. </w:t>
      </w:r>
    </w:p>
    <w:p>
      <w:pPr>
        <w:autoSpaceDN w:val="0"/>
        <w:autoSpaceDE w:val="0"/>
        <w:widowControl/>
        <w:spacing w:line="238" w:lineRule="auto" w:before="449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140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 : TEKNIK KORELASI POINT BISERAL</w:t>
      </w:r>
    </w:p>
    <w:p>
      <w:pPr>
        <w:sectPr>
          <w:pgSz w:w="8506" w:h="13042"/>
          <w:pgMar w:top="622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4916" w:val="left"/>
        </w:tabs>
        <w:autoSpaceDE w:val="0"/>
        <w:widowControl/>
        <w:spacing w:line="341" w:lineRule="auto" w:before="0" w:after="42"/>
        <w:ind w:left="1496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GITO SUPRIADI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Rekapitulasi jawaban Responden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</w:tblGrid>
      <w:tr>
        <w:trPr>
          <w:trHeight w:hRule="exact" w:val="282"/>
        </w:trPr>
        <w:tc>
          <w:tcPr>
            <w:tcW w:type="dxa" w:w="998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Responden </w:t>
            </w:r>
          </w:p>
        </w:tc>
        <w:tc>
          <w:tcPr>
            <w:tcW w:type="dxa" w:w="3730"/>
            <w:gridSpan w:val="10"/>
            <w:tcBorders>
              <w:start w:sz="4.0" w:val="single" w:color="#000000"/>
              <w:top w:sz="3.199999999999932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Nomor Item/Skor </w:t>
            </w:r>
          </w:p>
        </w:tc>
        <w:tc>
          <w:tcPr>
            <w:tcW w:type="dxa" w:w="568"/>
            <w:vMerge w:val="restart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Total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Skor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(X) </w:t>
            </w:r>
          </w:p>
        </w:tc>
        <w:tc>
          <w:tcPr>
            <w:tcW w:type="dxa" w:w="516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0"/>
              </w:rPr>
              <w:t xml:space="preserve">2 </w:t>
            </w:r>
          </w:p>
        </w:tc>
      </w:tr>
      <w:tr>
        <w:trPr>
          <w:trHeight w:hRule="exact" w:val="284"/>
        </w:trPr>
        <w:tc>
          <w:tcPr>
            <w:tcW w:type="dxa" w:w="466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66"/>
            <w:vMerge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66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86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81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88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49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49 </w:t>
            </w:r>
          </w:p>
        </w:tc>
      </w:tr>
      <w:tr>
        <w:trPr>
          <w:trHeight w:hRule="exact" w:val="286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81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88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82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5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84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  <w:tr>
        <w:trPr>
          <w:trHeight w:hRule="exact" w:val="286"/>
        </w:trPr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38" w:lineRule="auto" w:before="3822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- 141</w:t>
      </w:r>
    </w:p>
    <w:p>
      <w:pPr>
        <w:sectPr>
          <w:pgSz w:w="8506" w:h="13042"/>
          <w:pgMar w:top="426" w:right="1110" w:bottom="55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142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 : TEKNIK KORELASI POINT BISERAL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460" w:val="left"/>
        </w:tabs>
        <w:autoSpaceDE w:val="0"/>
        <w:widowControl/>
        <w:spacing w:line="245" w:lineRule="auto" w:before="2112" w:after="0"/>
        <w:ind w:left="110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XII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KOMPARATIF DUA SAMPEL </w:t>
      </w:r>
    </w:p>
    <w:p>
      <w:pPr>
        <w:autoSpaceDN w:val="0"/>
        <w:tabs>
          <w:tab w:pos="344" w:val="left"/>
          <w:tab w:pos="360" w:val="left"/>
          <w:tab w:pos="1132" w:val="left"/>
        </w:tabs>
        <w:autoSpaceDE w:val="0"/>
        <w:widowControl/>
        <w:spacing w:line="271" w:lineRule="auto" w:before="99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komparatif dua sampel adalah teknik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yang digunakan untuk membandingkan dua sampel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tidak saling berhubungan maupun antara dua sampel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saling berhubungan, dengan tujuan utamanya adalah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ada tidaknya perbedaan dua sampel. Analisis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komparatif dua sampel disebut juga sebagai Teknik analisis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komparasional bivariat. </w:t>
      </w:r>
    </w:p>
    <w:p>
      <w:pPr>
        <w:autoSpaceDN w:val="0"/>
        <w:autoSpaceDE w:val="0"/>
        <w:widowControl/>
        <w:spacing w:line="240" w:lineRule="auto" w:before="40" w:after="20"/>
        <w:ind w:left="11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komparasional dibedakan menjadi teknik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komparasional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bivariat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komparasional multivariat. Teknik analisis komparasional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bivariat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hanya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membandingkan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20"/>
        <w:ind w:left="360" w:right="9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persamaan atau perbedaan antar dua buah variabel,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misalnya perbedaan hasil belajar statistik antara mahasiswa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program studi PGMI dan mahasiswa program studi PAI.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teknik analisis komparasional multivariat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281"/>
        <w:gridCol w:w="1281"/>
        <w:gridCol w:w="1281"/>
        <w:gridCol w:w="1281"/>
        <w:gridCol w:w="1281"/>
      </w:tblGrid>
      <w:tr>
        <w:trPr>
          <w:trHeight w:hRule="exact" w:val="30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komparasional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membandingkan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360" w:right="10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persamaan atau perbedaan lebih dari dua variabel.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Pembahasan analisis komparasional mutivariat akan dibahas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bab tersendiri dalam buku ini. </w:t>
      </w:r>
    </w:p>
    <w:p>
      <w:pPr>
        <w:autoSpaceDN w:val="0"/>
        <w:autoSpaceDE w:val="0"/>
        <w:widowControl/>
        <w:spacing w:line="238" w:lineRule="auto" w:before="33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- 143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18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Komparatif Dua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bagian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dikemukakan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menguji hipotesis komparatif dua sampel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berkorelasi dan dua sampel yang tidak berkorelasi. </w:t>
      </w:r>
    </w:p>
    <w:p>
      <w:pPr>
        <w:autoSpaceDN w:val="0"/>
        <w:autoSpaceDE w:val="0"/>
        <w:widowControl/>
        <w:spacing w:line="269" w:lineRule="auto" w:before="42" w:after="0"/>
        <w:ind w:left="72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1.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Komparatif Dua Sampel Berkorelasi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yang digunakan untuk menguji hipotesis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komparatif rata-rata dua sampel bila datanya berbentuk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interval atau rasio adalah dengan statistik parametrik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 t-test. </w:t>
      </w:r>
    </w:p>
    <w:p>
      <w:pPr>
        <w:autoSpaceDN w:val="0"/>
        <w:autoSpaceDE w:val="0"/>
        <w:widowControl/>
        <w:spacing w:line="257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t-test dua sampel berkorelasi adalah sebagi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15819" cy="79121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15819" cy="79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" w:after="0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Keterangan : </w:t>
      </w:r>
    </w:p>
    <w:p>
      <w:pPr>
        <w:autoSpaceDN w:val="0"/>
        <w:autoSpaceDE w:val="0"/>
        <w:widowControl/>
        <w:spacing w:line="240" w:lineRule="auto" w:before="36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21082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Rata-rata sampel 1 </w:t>
      </w:r>
    </w:p>
    <w:p>
      <w:pPr>
        <w:autoSpaceDN w:val="0"/>
        <w:autoSpaceDE w:val="0"/>
        <w:widowControl/>
        <w:spacing w:line="240" w:lineRule="auto" w:before="38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1082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Rata-rata sampel 2 </w:t>
      </w:r>
    </w:p>
    <w:p>
      <w:pPr>
        <w:autoSpaceDN w:val="0"/>
        <w:autoSpaceDE w:val="0"/>
        <w:widowControl/>
        <w:spacing w:line="240" w:lineRule="auto" w:before="38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19" cy="21082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Simpangan baku sampel 1 </w:t>
      </w:r>
    </w:p>
    <w:p>
      <w:pPr>
        <w:autoSpaceDN w:val="0"/>
        <w:autoSpaceDE w:val="0"/>
        <w:widowControl/>
        <w:spacing w:line="240" w:lineRule="auto" w:before="38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1609" cy="2095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160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Simpangan baku sampel 2 </w:t>
      </w:r>
    </w:p>
    <w:p>
      <w:pPr>
        <w:autoSpaceDN w:val="0"/>
        <w:autoSpaceDE w:val="0"/>
        <w:widowControl/>
        <w:spacing w:line="240" w:lineRule="auto" w:before="40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095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Varians sampel 1 </w:t>
      </w:r>
    </w:p>
    <w:p>
      <w:pPr>
        <w:autoSpaceDN w:val="0"/>
        <w:autoSpaceDE w:val="0"/>
        <w:widowControl/>
        <w:spacing w:line="240" w:lineRule="auto" w:before="42" w:after="0"/>
        <w:ind w:left="14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095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Varians sampel 2 </w:t>
      </w:r>
    </w:p>
    <w:p>
      <w:pPr>
        <w:autoSpaceDN w:val="0"/>
        <w:tabs>
          <w:tab w:pos="1852" w:val="left"/>
        </w:tabs>
        <w:autoSpaceDE w:val="0"/>
        <w:widowControl/>
        <w:spacing w:line="271" w:lineRule="auto" w:before="40" w:after="0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  = korelasi antara dua sampel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perhitungan t-test sampel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berkorelasi: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rata-rata sampel 1 dan sampel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simpangan baku sampel 1 dan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varians sampel 1 dan sampel 2 </w:t>
      </w: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korelasi antara sampel 1 dan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2 </w:t>
      </w:r>
    </w:p>
    <w:p>
      <w:pPr>
        <w:autoSpaceDN w:val="0"/>
        <w:autoSpaceDE w:val="0"/>
        <w:widowControl/>
        <w:spacing w:line="238" w:lineRule="auto" w:before="20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144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1546" w:val="left"/>
          <w:tab w:pos="1906" w:val="left"/>
        </w:tabs>
        <w:autoSpaceDE w:val="0"/>
        <w:widowControl/>
        <w:spacing w:line="271" w:lineRule="auto" w:before="20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e.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t-test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nilai t tabel dengan rumus dk – n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+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g.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nilai t-test dengan t tabel </w:t>
      </w:r>
      <w:r>
        <w:rPr>
          <w:rFonts w:ascii="Tahoma" w:hAnsi="Tahoma" w:eastAsia="Tahoma"/>
          <w:b w:val="0"/>
          <w:i w:val="0"/>
          <w:color w:val="000000"/>
          <w:sz w:val="22"/>
        </w:rPr>
        <w:t>h.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dengan ketentuan: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nilai t-test lebih besar dari t tabel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Ha diterima, dan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nilai t-test lebih kecil dari t tabel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Ha ditolak. </w:t>
      </w:r>
    </w:p>
    <w:p>
      <w:pPr>
        <w:autoSpaceDN w:val="0"/>
        <w:autoSpaceDE w:val="0"/>
        <w:widowControl/>
        <w:spacing w:line="264" w:lineRule="auto" w:before="38" w:after="2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Contoh pengujian hipotesis: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Dilakukan sebuah penelitian untuk mengetahui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 tidaknya perbedaan hasil belajar 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204"/>
        <w:gridCol w:w="1204"/>
        <w:gridCol w:w="1204"/>
        <w:gridCol w:w="1204"/>
        <w:gridCol w:w="1204"/>
      </w:tblGrid>
      <w:tr>
        <w:trPr>
          <w:trHeight w:hRule="exact" w:val="30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sebelum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sesudah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diberi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1186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 kooperatif. Berdasarkan data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25 peserta didik yang diajar sebelum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sesudah menggunakan model pembelajaran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kooperatif diperoleh nilai sebagai berikut: </w:t>
      </w:r>
    </w:p>
    <w:p>
      <w:pPr>
        <w:autoSpaceDN w:val="0"/>
        <w:autoSpaceDE w:val="0"/>
        <w:widowControl/>
        <w:spacing w:line="238" w:lineRule="auto" w:before="523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- 145</w:t>
      </w:r>
    </w:p>
    <w:p>
      <w:pPr>
        <w:sectPr>
          <w:pgSz w:w="8506" w:h="13042"/>
          <w:pgMar w:top="426" w:right="1044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44"/>
        <w:ind w:left="1584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12.1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Nilai hasil belajar peserta didik sebelum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dan sesudah pembelajaran model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kooperatif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2.0000000000002" w:type="dxa"/>
      </w:tblPr>
      <w:tblGrid>
        <w:gridCol w:w="2053"/>
        <w:gridCol w:w="2053"/>
        <w:gridCol w:w="2053"/>
      </w:tblGrid>
      <w:tr>
        <w:trPr>
          <w:trHeight w:hRule="exact" w:val="75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No. 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Sebelum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Pembelajaran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Kooperatif 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sesudah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pembelajaran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kooperatif (X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4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2"/>
        </w:trPr>
        <w:tc>
          <w:tcPr>
            <w:tcW w:type="dxa" w:w="109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4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5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4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4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4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78.44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75.64 </w:t>
            </w:r>
          </w:p>
        </w:tc>
      </w:tr>
      <w:tr>
        <w:trPr>
          <w:trHeight w:hRule="exact" w:val="508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Simpangan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baku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3.06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2.38 </w:t>
            </w:r>
          </w:p>
        </w:tc>
      </w:tr>
      <w:tr>
        <w:trPr>
          <w:trHeight w:hRule="exact" w:val="260"/>
        </w:trPr>
        <w:tc>
          <w:tcPr>
            <w:tcW w:type="dxa" w:w="10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 </w:t>
            </w:r>
          </w:p>
        </w:tc>
        <w:tc>
          <w:tcPr>
            <w:tcW w:type="dxa" w:w="14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9.34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5.66 </w:t>
            </w:r>
          </w:p>
        </w:tc>
      </w:tr>
    </w:tbl>
    <w:p>
      <w:pPr>
        <w:autoSpaceDN w:val="0"/>
        <w:autoSpaceDE w:val="0"/>
        <w:widowControl/>
        <w:spacing w:line="238" w:lineRule="auto" w:before="87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146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2" w:right="121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4648200</wp:posOffset>
            </wp:positionV>
            <wp:extent cx="3009900" cy="4445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Hipotesis: </w:t>
      </w:r>
    </w:p>
    <w:p>
      <w:pPr>
        <w:autoSpaceDN w:val="0"/>
        <w:autoSpaceDE w:val="0"/>
        <w:widowControl/>
        <w:spacing w:line="242" w:lineRule="auto" w:before="38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:  Ada perbedaan hasil belajar sebelum dan </w:t>
      </w:r>
    </w:p>
    <w:p>
      <w:pPr>
        <w:autoSpaceDN w:val="0"/>
        <w:autoSpaceDE w:val="0"/>
        <w:widowControl/>
        <w:spacing w:line="254" w:lineRule="auto" w:before="38" w:after="0"/>
        <w:ind w:left="0" w:right="21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sesudah pembelajaran model kooperatif. </w:t>
      </w:r>
    </w:p>
    <w:p>
      <w:pPr>
        <w:autoSpaceDN w:val="0"/>
        <w:autoSpaceDE w:val="0"/>
        <w:widowControl/>
        <w:spacing w:line="240" w:lineRule="auto" w:before="22" w:after="2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 Tidak ada perbedaan hasil belajar sebelum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5"/>
        <w:gridCol w:w="1505"/>
        <w:gridCol w:w="1505"/>
        <w:gridCol w:w="1505"/>
      </w:tblGrid>
      <w:tr>
        <w:trPr>
          <w:trHeight w:hRule="exact" w:val="30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sesudah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312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kooperatif.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pada tabel 12.1 di atas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diperoleh </w:t>
      </w:r>
    </w:p>
    <w:p>
      <w:pPr>
        <w:autoSpaceDN w:val="0"/>
        <w:autoSpaceDE w:val="0"/>
        <w:widowControl/>
        <w:spacing w:line="240" w:lineRule="auto" w:before="42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2095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78,44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1081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75,64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19" cy="21081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3,06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1609" cy="21081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160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2,38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095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9,34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1289" cy="2095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5,66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menghitung korelasi antara dua </w:t>
      </w:r>
    </w:p>
    <w:p>
      <w:pPr>
        <w:autoSpaceDN w:val="0"/>
        <w:autoSpaceDE w:val="0"/>
        <w:widowControl/>
        <w:spacing w:line="240" w:lineRule="auto" w:before="42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dengan rumus korelasi product momen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p>
      <w:pPr>
        <w:autoSpaceDN w:val="0"/>
        <w:autoSpaceDE w:val="0"/>
        <w:widowControl/>
        <w:spacing w:line="330" w:lineRule="exact" w:before="352" w:after="0"/>
        <w:ind w:left="118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r</w:t>
      </w:r>
      <w:r>
        <w:rPr>
          <w:w w:val="101.06231144496374"/>
          <w:rFonts w:ascii="TimesNewRomanPS" w:hAnsi="TimesNewRomanPS" w:eastAsia="TimesNewRomanPS"/>
          <w:b w:val="0"/>
          <w:i/>
          <w:color w:val="000000"/>
          <w:sz w:val="14"/>
        </w:rPr>
        <w:t>XY</w:t>
      </w:r>
      <w:r>
        <w:rPr>
          <w:rFonts w:ascii="Symbol" w:hAnsi="Symbol" w:eastAsia="Symbol"/>
          <w:b w:val="0"/>
          <w:i w:val="0"/>
          <w:color w:val="000000"/>
          <w:sz w:val="24"/>
        </w:rPr>
        <w:t></w:t>
      </w:r>
    </w:p>
    <w:p>
      <w:pPr>
        <w:autoSpaceDN w:val="0"/>
        <w:tabs>
          <w:tab w:pos="1966" w:val="left"/>
          <w:tab w:pos="2092" w:val="left"/>
          <w:tab w:pos="2400" w:val="left"/>
          <w:tab w:pos="2604" w:val="left"/>
          <w:tab w:pos="2624" w:val="left"/>
        </w:tabs>
        <w:autoSpaceDE w:val="0"/>
        <w:widowControl/>
        <w:spacing w:line="234" w:lineRule="exact" w:before="350" w:after="0"/>
        <w:ind w:left="1912" w:right="316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4"/>
        </w:rPr>
        <w:t>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</w:t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X </w:t>
      </w:r>
      <w:r>
        <w:rPr>
          <w:w w:val="101.0623114449637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</w:t>
      </w:r>
    </w:p>
    <w:p>
      <w:pPr>
        <w:autoSpaceDN w:val="0"/>
        <w:autoSpaceDE w:val="0"/>
        <w:widowControl/>
        <w:spacing w:line="269" w:lineRule="auto" w:before="0" w:after="0"/>
        <w:ind w:left="2750" w:right="2880" w:hanging="12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</w:t>
      </w:r>
      <w:r>
        <w:br/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</w:p>
    <w:p>
      <w:pPr>
        <w:autoSpaceDN w:val="0"/>
        <w:tabs>
          <w:tab w:pos="2964" w:val="left"/>
          <w:tab w:pos="3058" w:val="left"/>
        </w:tabs>
        <w:autoSpaceDE w:val="0"/>
        <w:widowControl/>
        <w:spacing w:line="362" w:lineRule="exact" w:before="94" w:after="0"/>
        <w:ind w:left="2900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0"/>
        </w:rPr>
        <w:t></w:t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XY</w:t>
      </w:r>
    </w:p>
    <w:p>
      <w:pPr>
        <w:autoSpaceDN w:val="0"/>
        <w:tabs>
          <w:tab w:pos="3398" w:val="left"/>
        </w:tabs>
        <w:autoSpaceDE w:val="0"/>
        <w:widowControl/>
        <w:spacing w:line="382" w:lineRule="exact" w:before="0" w:after="0"/>
        <w:ind w:left="3272" w:right="244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X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</w:t>
      </w:r>
    </w:p>
    <w:p>
      <w:pPr>
        <w:autoSpaceDN w:val="0"/>
        <w:tabs>
          <w:tab w:pos="3538" w:val="left"/>
          <w:tab w:pos="3562" w:val="left"/>
        </w:tabs>
        <w:autoSpaceDE w:val="0"/>
        <w:widowControl/>
        <w:spacing w:line="400" w:lineRule="exact" w:before="56" w:after="0"/>
        <w:ind w:left="3468" w:right="216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0"/>
        </w:rPr>
        <w:t></w:t>
      </w:r>
      <w:r>
        <w:rPr>
          <w:w w:val="101.06231144496374"/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br/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</w:p>
    <w:p>
      <w:pPr>
        <w:autoSpaceDN w:val="0"/>
        <w:tabs>
          <w:tab w:pos="3724" w:val="left"/>
          <w:tab w:pos="3778" w:val="left"/>
          <w:tab w:pos="3870" w:val="left"/>
        </w:tabs>
        <w:autoSpaceDE w:val="0"/>
        <w:widowControl/>
        <w:spacing w:line="202" w:lineRule="exact" w:before="382" w:after="0"/>
        <w:ind w:left="365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4"/>
        </w:rPr>
        <w:t></w:t>
      </w:r>
      <w:r>
        <w:rPr>
          <w:rFonts w:ascii="Symbol" w:hAnsi="Symbol" w:eastAsia="Symbol"/>
          <w:b w:val="0"/>
          <w:i w:val="0"/>
          <w:color w:val="000000"/>
          <w:sz w:val="34"/>
        </w:rPr>
        <w:t>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X</w:t>
      </w:r>
    </w:p>
    <w:p>
      <w:pPr>
        <w:autoSpaceDN w:val="0"/>
        <w:tabs>
          <w:tab w:pos="4072" w:val="left"/>
          <w:tab w:pos="4148" w:val="left"/>
        </w:tabs>
        <w:autoSpaceDE w:val="0"/>
        <w:widowControl/>
        <w:spacing w:line="456" w:lineRule="exact" w:before="0" w:after="0"/>
        <w:ind w:left="3904" w:right="158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</w:p>
    <w:p>
      <w:pPr>
        <w:autoSpaceDN w:val="0"/>
        <w:tabs>
          <w:tab w:pos="4360" w:val="left"/>
          <w:tab w:pos="4422" w:val="left"/>
        </w:tabs>
        <w:autoSpaceDE w:val="0"/>
        <w:widowControl/>
        <w:spacing w:line="368" w:lineRule="exact" w:before="0" w:after="0"/>
        <w:ind w:left="4178" w:right="144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Y </w:t>
      </w:r>
      <w:r>
        <w:rPr>
          <w:w w:val="101.0623114449637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Y</w:t>
      </w:r>
    </w:p>
    <w:p>
      <w:pPr>
        <w:autoSpaceDN w:val="0"/>
        <w:autoSpaceDE w:val="0"/>
        <w:widowControl/>
        <w:spacing w:line="292" w:lineRule="exact" w:before="0" w:after="0"/>
        <w:ind w:left="0" w:right="590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4"/>
        </w:rPr>
        <w:t></w:t>
      </w:r>
      <w:r>
        <w:rPr>
          <w:rFonts w:ascii="Symbol" w:hAnsi="Symbol" w:eastAsia="Symbol"/>
          <w:b w:val="0"/>
          <w:i w:val="0"/>
          <w:color w:val="000000"/>
          <w:sz w:val="30"/>
        </w:rPr>
        <w:t></w:t>
      </w:r>
      <w:r>
        <w:rPr>
          <w:rFonts w:ascii="Symbol" w:hAnsi="Symbol" w:eastAsia="Symbol"/>
          <w:b w:val="0"/>
          <w:i w:val="0"/>
          <w:color w:val="000000"/>
          <w:sz w:val="36"/>
        </w:rPr>
        <w:t>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Y</w:t>
      </w:r>
      <w:r>
        <w:rPr>
          <w:rFonts w:ascii="Symbol" w:hAnsi="Symbol" w:eastAsia="Symbol"/>
          <w:b w:val="0"/>
          <w:i w:val="0"/>
          <w:color w:val="000000"/>
          <w:sz w:val="30"/>
        </w:rPr>
        <w:t></w:t>
      </w:r>
      <w:r>
        <w:rPr>
          <w:w w:val="101.06231144496374"/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Symbol" w:hAnsi="Symbol" w:eastAsia="Symbol"/>
          <w:b w:val="0"/>
          <w:i w:val="0"/>
          <w:color w:val="000000"/>
          <w:sz w:val="34"/>
        </w:rPr>
        <w:t></w:t>
      </w:r>
    </w:p>
    <w:p>
      <w:pPr>
        <w:autoSpaceDN w:val="0"/>
        <w:autoSpaceDE w:val="0"/>
        <w:widowControl/>
        <w:spacing w:line="240" w:lineRule="auto" w:before="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memperoleh data sebagaimana yang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dikehendaki rumus korelasi product moment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tersebut maka data nilai pada Tabel 12.1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dimasukkan ke dalam tabel penolong sebagai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38" w:lineRule="auto" w:before="2404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- 147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2.0000000000002" w:type="dxa"/>
      </w:tblPr>
      <w:tblGrid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510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1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XY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10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610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5700 </w:t>
            </w:r>
          </w:p>
        </w:tc>
      </w:tr>
      <w:tr>
        <w:trPr>
          <w:trHeight w:hRule="exact" w:val="328"/>
        </w:trPr>
        <w:tc>
          <w:tcPr>
            <w:tcW w:type="dxa" w:w="10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5929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5775 </w:t>
            </w:r>
          </w:p>
        </w:tc>
      </w:tr>
      <w:tr>
        <w:trPr>
          <w:trHeight w:hRule="exact" w:val="322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5928 </w:t>
            </w:r>
          </w:p>
        </w:tc>
      </w:tr>
      <w:tr>
        <w:trPr>
          <w:trHeight w:hRule="exact" w:val="328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6000 </w:t>
            </w:r>
          </w:p>
        </w:tc>
      </w:tr>
      <w:tr>
        <w:trPr>
          <w:trHeight w:hRule="exact" w:val="322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6150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5929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5852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5850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6232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6150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6150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5550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5776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5929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6006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61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61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6084 </w:t>
            </w:r>
          </w:p>
        </w:tc>
        <w:tc>
          <w:tcPr>
            <w:tcW w:type="dxa" w:w="8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5850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6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6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5625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5184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5400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5184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5760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6400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6560 </w:t>
            </w:r>
          </w:p>
        </w:tc>
      </w:tr>
      <w:tr>
        <w:trPr>
          <w:trHeight w:hRule="exact" w:val="324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7056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5184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6048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7225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5476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6290 </w:t>
            </w:r>
          </w:p>
        </w:tc>
      </w:tr>
      <w:tr>
        <w:trPr>
          <w:trHeight w:hRule="exact" w:val="326"/>
        </w:trPr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Σ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1961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1891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154045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143171 </w:t>
            </w:r>
          </w:p>
        </w:tc>
        <w:tc>
          <w:tcPr>
            <w:tcW w:type="dxa" w:w="8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148284 </w:t>
            </w:r>
          </w:p>
        </w:tc>
      </w:tr>
    </w:tbl>
    <w:p>
      <w:pPr>
        <w:autoSpaceDN w:val="0"/>
        <w:autoSpaceDE w:val="0"/>
        <w:widowControl/>
        <w:spacing w:line="307" w:lineRule="auto" w:before="304" w:after="0"/>
        <w:ind w:left="0" w:right="6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tabel penolong di atas diperoleh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ΣX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= 1961, ΣX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= 1891, ΣX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=154045, ΣX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143171, dan ΣXY= 148284, yang selanjutnya </w:t>
      </w:r>
      <w:r>
        <w:br/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>148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4" w:right="100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4" w:lineRule="auto" w:before="200" w:after="0"/>
        <w:ind w:left="1186" w:right="9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dimasukkan ke dalam rumus korelasi product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moment untuk mengetahui korelasi antara 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sampel. </w:t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05150" cy="457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1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" cy="21970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197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-0.264 </w:t>
      </w:r>
    </w:p>
    <w:p>
      <w:pPr>
        <w:autoSpaceDN w:val="0"/>
        <w:autoSpaceDE w:val="0"/>
        <w:widowControl/>
        <w:spacing w:line="257" w:lineRule="auto" w:before="346" w:after="0"/>
        <w:ind w:left="12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perhitungan diperoleh nilai korelasi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dua sampel tersebut sebesar = -0,264 </w:t>
      </w:r>
    </w:p>
    <w:p>
      <w:pPr>
        <w:autoSpaceDN w:val="0"/>
        <w:autoSpaceDE w:val="0"/>
        <w:widowControl/>
        <w:spacing w:line="240" w:lineRule="auto" w:before="346" w:after="0"/>
        <w:ind w:left="12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menghitung t-test sebagai berikut: </w:t>
      </w:r>
    </w:p>
    <w:p>
      <w:pPr>
        <w:autoSpaceDN w:val="0"/>
        <w:autoSpaceDE w:val="0"/>
        <w:widowControl/>
        <w:spacing w:line="240" w:lineRule="auto" w:before="342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61640" cy="77215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77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61640" cy="44831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44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57300" cy="40131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0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0" cy="40131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0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1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1420" cy="38988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42" w:after="0"/>
        <w:ind w:left="1186" w:right="9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 selanjutnya adalah membandingkan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t-test atau t hitung dengan nilai t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terlebih dahulu menentukan derajat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kebebasannya dan taraf signifikansinya.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derajat kebebasan dicari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>rumus dk = n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+ 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1, dk = 25 + 25 – 2 = 48.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dk = 48 dan jika taraf signifikansinya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sebesar 5%, maka t tabel = 1,677. </w:t>
      </w:r>
    </w:p>
    <w:p>
      <w:pPr>
        <w:autoSpaceDN w:val="0"/>
        <w:autoSpaceDE w:val="0"/>
        <w:widowControl/>
        <w:spacing w:line="238" w:lineRule="auto" w:before="80" w:after="0"/>
        <w:ind w:left="0" w:right="16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- 149</w:t>
      </w:r>
    </w:p>
    <w:p>
      <w:pPr>
        <w:sectPr>
          <w:pgSz w:w="8506" w:h="13042"/>
          <w:pgMar w:top="426" w:right="97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286"/>
        <w:ind w:left="1492" w:right="2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demikian, t-tes lebih besar dari t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Ha diterima. Artinya ada perbedaan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sebelum dan sesudah pembelajaran </w:t>
      </w:r>
      <w:r>
        <w:rPr>
          <w:rFonts w:ascii="Tahoma" w:hAnsi="Tahoma" w:eastAsia="Tahoma"/>
          <w:b w:val="0"/>
          <w:i w:val="0"/>
          <w:color w:val="000000"/>
          <w:sz w:val="22"/>
        </w:rPr>
        <w:t>model kooperatif.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4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2. Komparatif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Sampel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Berkorelasi </w:t>
            </w:r>
          </w:p>
        </w:tc>
      </w:tr>
    </w:tbl>
    <w:p>
      <w:pPr>
        <w:autoSpaceDN w:val="0"/>
        <w:autoSpaceDE w:val="0"/>
        <w:widowControl/>
        <w:spacing w:line="271" w:lineRule="auto" w:before="20" w:after="0"/>
        <w:ind w:left="852" w:right="0" w:hanging="82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(independent)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Analisis dua sampel tidak berkorelasi/independent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menguji kemampuan generalisasi rata-rata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dua sampel yang tidak berkorelasi. Misalkan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perbandingan penghasilan antara petani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nelayan, disiplin kerja pegawai negeri dengan pegawai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swasta, perbandingan hasil belajar antara lulusan SMK </w:t>
      </w:r>
      <w:r>
        <w:rPr>
          <w:rFonts w:ascii="Tahoma" w:hAnsi="Tahoma" w:eastAsia="Tahoma"/>
          <w:b w:val="0"/>
          <w:i w:val="0"/>
          <w:color w:val="000000"/>
          <w:sz w:val="22"/>
        </w:rPr>
        <w:t>dengan SMA, dan sebagainya.</w:t>
      </w:r>
    </w:p>
    <w:p>
      <w:pPr>
        <w:autoSpaceDN w:val="0"/>
        <w:autoSpaceDE w:val="0"/>
        <w:widowControl/>
        <w:spacing w:line="269" w:lineRule="auto" w:before="40" w:after="18"/>
        <w:ind w:left="852" w:right="8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Teknik statistik yang digunakan untuk menguji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hipontesis komparatif, tergantung pada jenis datanya.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Teknik statistik t-test adalah merupakan teknik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parametris yang digunakan untuk menguji data rasio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interval, sedangkan statistik nonparametris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digunakan adalah: median test, Mann-Whitney,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Kolmogorve-Smirnov, Fisher Exact, Chi-Kuadrat, Test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582"/>
        <w:gridCol w:w="1582"/>
        <w:gridCol w:w="1582"/>
        <w:gridCol w:w="1582"/>
      </w:tblGrid>
      <w:tr>
        <w:trPr>
          <w:trHeight w:hRule="exact" w:val="30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6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Wald-Wolffowitz.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7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nonparametris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untuk menguji hipotesis apabila datanya </w:t>
      </w:r>
      <w:r>
        <w:rPr>
          <w:rFonts w:ascii="Tahoma" w:hAnsi="Tahoma" w:eastAsia="Tahoma"/>
          <w:b w:val="0"/>
          <w:i w:val="0"/>
          <w:color w:val="000000"/>
          <w:sz w:val="22"/>
        </w:rPr>
        <w:t>nominal dan ordinal.</w:t>
      </w:r>
    </w:p>
    <w:p>
      <w:pPr>
        <w:autoSpaceDN w:val="0"/>
        <w:tabs>
          <w:tab w:pos="916" w:val="left"/>
          <w:tab w:pos="1276" w:val="left"/>
        </w:tabs>
        <w:autoSpaceDE w:val="0"/>
        <w:widowControl/>
        <w:spacing w:line="266" w:lineRule="auto" w:before="38" w:after="0"/>
        <w:ind w:left="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Menurut Sugiyono (2013) terdapat dua rumus t-tes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untuk menguji hipotesis komparatif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dua sampel independent, yaitu: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Separated Varians:</w:t>
      </w:r>
    </w:p>
    <w:p>
      <w:pPr>
        <w:autoSpaceDN w:val="0"/>
        <w:autoSpaceDE w:val="0"/>
        <w:widowControl/>
        <w:spacing w:line="240" w:lineRule="auto" w:before="344" w:after="0"/>
        <w:ind w:left="0" w:right="29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72819" cy="79120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72819" cy="79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8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150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2" w:right="104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0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0"/>
        <w:ind w:left="61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Polled Varians </w:t>
      </w:r>
    </w:p>
    <w:p>
      <w:pPr>
        <w:autoSpaceDN w:val="0"/>
        <w:autoSpaceDE w:val="0"/>
        <w:widowControl/>
        <w:spacing w:line="240" w:lineRule="auto" w:before="38" w:after="286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37179" cy="9906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37179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207"/>
        <w:gridCol w:w="1207"/>
        <w:gridCol w:w="1207"/>
        <w:gridCol w:w="1207"/>
        <w:gridCol w:w="1207"/>
      </w:tblGrid>
      <w:tr>
        <w:trPr>
          <w:trHeight w:hRule="exact" w:val="34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Pertimbangan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memilih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t-tes </w:t>
            </w:r>
          </w:p>
        </w:tc>
      </w:tr>
    </w:tbl>
    <w:p>
      <w:pPr>
        <w:autoSpaceDN w:val="0"/>
        <w:tabs>
          <w:tab w:pos="1546" w:val="left"/>
        </w:tabs>
        <w:autoSpaceDE w:val="0"/>
        <w:widowControl/>
        <w:spacing w:line="264" w:lineRule="auto" w:before="2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Apakah dua rata-rata itu berasal dari dua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yang jumlahnya sama atau tidak. </w:t>
      </w:r>
    </w:p>
    <w:p>
      <w:pPr>
        <w:autoSpaceDN w:val="0"/>
        <w:tabs>
          <w:tab w:pos="1546" w:val="left"/>
        </w:tabs>
        <w:autoSpaceDE w:val="0"/>
        <w:widowControl/>
        <w:spacing w:line="257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Apakah varians data dari dua sampel itu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homogen atau tidak. </w:t>
      </w:r>
    </w:p>
    <w:p>
      <w:pPr>
        <w:autoSpaceDN w:val="0"/>
        <w:autoSpaceDE w:val="0"/>
        <w:widowControl/>
        <w:spacing w:line="257" w:lineRule="auto" w:before="38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hat tersebut maka berikut petunjuk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memilih rumus t-tes.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1)</w:t>
      </w:r>
      <w:r>
        <w:rPr>
          <w:rFonts w:ascii="Tahoma" w:hAnsi="Tahoma" w:eastAsia="Tahoma"/>
          <w:b w:val="0"/>
          <w:i w:val="0"/>
          <w:color w:val="000000"/>
          <w:sz w:val="22"/>
        </w:rPr>
        <w:t>Jika jumlah anggota sampel (</w:t>
      </w:r>
      <w:r>
        <w:drawing>
          <wp:inline xmlns:a="http://schemas.openxmlformats.org/drawingml/2006/main" xmlns:pic="http://schemas.openxmlformats.org/drawingml/2006/picture">
            <wp:extent cx="152400" cy="20955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>=</w:t>
      </w:r>
      <w:r>
        <w:drawing>
          <wp:inline xmlns:a="http://schemas.openxmlformats.org/drawingml/2006/main" xmlns:pic="http://schemas.openxmlformats.org/drawingml/2006/picture">
            <wp:extent cx="256540" cy="20955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dan </w:t>
      </w:r>
    </w:p>
    <w:p>
      <w:pPr>
        <w:autoSpaceDN w:val="0"/>
        <w:autoSpaceDE w:val="0"/>
        <w:widowControl/>
        <w:spacing w:line="240" w:lineRule="auto" w:before="40" w:after="0"/>
        <w:ind w:left="0" w:right="3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>varians homogen (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maka dapat </w:t>
      </w:r>
    </w:p>
    <w:p>
      <w:pPr>
        <w:autoSpaceDN w:val="0"/>
        <w:tabs>
          <w:tab w:pos="2074" w:val="left"/>
          <w:tab w:pos="3196" w:val="left"/>
          <w:tab w:pos="3320" w:val="left"/>
          <w:tab w:pos="4076" w:val="left"/>
          <w:tab w:pos="4792" w:val="left"/>
          <w:tab w:pos="5462" w:val="left"/>
        </w:tabs>
        <w:autoSpaceDE w:val="0"/>
        <w:widowControl/>
        <w:spacing w:line="240" w:lineRule="auto" w:before="40" w:after="0"/>
        <w:ind w:left="15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menggunakan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t-tes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baik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separated maupun polled varians,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untuk mengetahui nilai t tabel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dk = </w:t>
      </w:r>
      <w:r>
        <w:drawing>
          <wp:inline xmlns:a="http://schemas.openxmlformats.org/drawingml/2006/main" xmlns:pic="http://schemas.openxmlformats.org/drawingml/2006/picture">
            <wp:extent cx="789940" cy="20955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40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</w:t>
      </w:r>
      <w:r>
        <w:drawing>
          <wp:inline xmlns:a="http://schemas.openxmlformats.org/drawingml/2006/main" xmlns:pic="http://schemas.openxmlformats.org/drawingml/2006/picture">
            <wp:extent cx="542289" cy="20955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228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varians homogen  (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1546" w:right="3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digunakan rumus t-tes dengan polled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varians, dengan rumus untuk mengetahui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t tabel adalah dk = </w:t>
      </w:r>
      <w:r>
        <w:drawing>
          <wp:inline xmlns:a="http://schemas.openxmlformats.org/drawingml/2006/main" xmlns:pic="http://schemas.openxmlformats.org/drawingml/2006/picture">
            <wp:extent cx="789939" cy="21082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89939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2" w:lineRule="auto" w:before="42" w:after="18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3)</w:t>
      </w:r>
      <w:r>
        <w:rPr>
          <w:rFonts w:ascii="Tahoma" w:hAnsi="Tahoma" w:eastAsia="Tahoma"/>
          <w:b w:val="0"/>
          <w:i w:val="0"/>
          <w:color w:val="000000"/>
          <w:sz w:val="22"/>
        </w:rPr>
        <w:t>Jika n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rPr>
          <w:rFonts w:ascii="Tahoma" w:hAnsi="Tahoma" w:eastAsia="Tahoma"/>
          <w:b w:val="0"/>
          <w:i w:val="0"/>
          <w:color w:val="000000"/>
          <w:sz w:val="22"/>
        </w:rPr>
        <w:t>= 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varians tidak homogen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08"/>
        <w:gridCol w:w="1508"/>
        <w:gridCol w:w="1508"/>
        <w:gridCol w:w="1508"/>
      </w:tblGrid>
      <w:tr>
        <w:trPr>
          <w:trHeight w:hRule="exact" w:val="36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76909" cy="20955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0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maka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15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separated varians maupun polled </w:t>
      </w:r>
      <w:r>
        <w:rPr>
          <w:rFonts w:ascii="Tahoma" w:hAnsi="Tahoma" w:eastAsia="Tahoma"/>
          <w:b w:val="0"/>
          <w:i w:val="0"/>
          <w:color w:val="000000"/>
          <w:sz w:val="22"/>
        </w:rPr>
        <w:t>varians, dengan derajad kebebasan dk = n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– 1 atau dk = 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1. </w:t>
      </w:r>
    </w:p>
    <w:p>
      <w:pPr>
        <w:autoSpaceDN w:val="0"/>
        <w:autoSpaceDE w:val="0"/>
        <w:widowControl/>
        <w:spacing w:line="238" w:lineRule="auto" w:before="804" w:after="0"/>
        <w:ind w:left="0" w:right="9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- 151</w:t>
      </w:r>
    </w:p>
    <w:p>
      <w:pPr>
        <w:sectPr>
          <w:pgSz w:w="8506" w:h="13042"/>
          <w:pgMar w:top="426" w:right="1032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</w:t>
      </w:r>
      <w:r>
        <w:drawing>
          <wp:inline xmlns:a="http://schemas.openxmlformats.org/drawingml/2006/main" xmlns:pic="http://schemas.openxmlformats.org/drawingml/2006/picture">
            <wp:extent cx="543559" cy="21082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3559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dan varians tidak homogen </w:t>
      </w:r>
    </w:p>
    <w:p>
      <w:pPr>
        <w:autoSpaceDN w:val="0"/>
        <w:autoSpaceDE w:val="0"/>
        <w:widowControl/>
        <w:spacing w:line="240" w:lineRule="auto" w:before="36" w:after="0"/>
        <w:ind w:left="0" w:right="2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76909" cy="210819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7690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maka rumus yang digunakan </w:t>
      </w:r>
    </w:p>
    <w:p>
      <w:pPr>
        <w:autoSpaceDN w:val="0"/>
        <w:autoSpaceDE w:val="0"/>
        <w:widowControl/>
        <w:spacing w:line="269" w:lineRule="auto" w:before="40" w:after="18"/>
        <w:ind w:left="1852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adalah separated varians. Harga t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pengganti harga t tabel dihitung dari selisih </w:t>
      </w:r>
      <w:r>
        <w:rPr>
          <w:rFonts w:ascii="Tahoma" w:hAnsi="Tahoma" w:eastAsia="Tahoma"/>
          <w:b w:val="0"/>
          <w:i w:val="0"/>
          <w:color w:val="000000"/>
          <w:sz w:val="22"/>
        </w:rPr>
        <w:t>harga t tabel dengan dk = n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1 dan dk = </w:t>
      </w:r>
      <w:r>
        <w:rPr>
          <w:rFonts w:ascii="Tahoma" w:hAnsi="Tahoma" w:eastAsia="Tahoma"/>
          <w:b w:val="0"/>
          <w:i w:val="0"/>
          <w:color w:val="000000"/>
          <w:sz w:val="22"/>
        </w:rPr>
        <w:t>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1 dibagi dua dan kemudian ditambah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harga t yang terkecil.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0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Berikut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disajikan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contoh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perhitungan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1492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komparatif dua sampel tidak berkorelasi (saling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bebas). Misalkan dilakukan penelitian tentang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hasil belajar statistik mahasiswa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prodi Tadris Fisika dan prodi Tadris Biologi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data sebagai berikut: </w:t>
      </w:r>
    </w:p>
    <w:p>
      <w:pPr>
        <w:autoSpaceDN w:val="0"/>
        <w:autoSpaceDE w:val="0"/>
        <w:widowControl/>
        <w:spacing w:line="238" w:lineRule="auto" w:before="632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152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4" w:lineRule="auto" w:before="200" w:after="40"/>
        <w:ind w:left="1152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12.2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Nilai Statistik Mahasiswa Prodi Fisika dan </w:t>
      </w:r>
      <w:r>
        <w:rPr>
          <w:rFonts w:ascii="Tahoma" w:hAnsi="Tahoma" w:eastAsia="Tahoma"/>
          <w:b/>
          <w:i w:val="0"/>
          <w:color w:val="000000"/>
          <w:sz w:val="22"/>
        </w:rPr>
        <w:t>Prodi Biologi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022"/>
        <w:gridCol w:w="2022"/>
        <w:gridCol w:w="2022"/>
      </w:tblGrid>
      <w:tr>
        <w:trPr>
          <w:trHeight w:hRule="exact" w:val="264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No. Responden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Prodi TFS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Prodi TBG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2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2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2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6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6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2"/>
        </w:trPr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6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256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4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</w:tr>
      <w:tr>
        <w:trPr>
          <w:trHeight w:hRule="exact" w:val="256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4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6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0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 </w:t>
            </w:r>
          </w:p>
        </w:tc>
      </w:tr>
      <w:tr>
        <w:trPr>
          <w:trHeight w:hRule="exact" w:val="264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78.44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75.64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Simpangan baku </w:t>
            </w:r>
          </w:p>
        </w:tc>
        <w:tc>
          <w:tcPr>
            <w:tcW w:type="dxa" w:w="16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3.06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2.38 </w:t>
            </w:r>
          </w:p>
        </w:tc>
      </w:tr>
      <w:tr>
        <w:trPr>
          <w:trHeight w:hRule="exact" w:val="258"/>
        </w:trPr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 </w:t>
            </w:r>
          </w:p>
        </w:tc>
        <w:tc>
          <w:tcPr>
            <w:tcW w:type="dxa" w:w="16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9.34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5.66 </w:t>
            </w:r>
          </w:p>
        </w:tc>
      </w:tr>
    </w:tbl>
    <w:p>
      <w:pPr>
        <w:autoSpaceDN w:val="0"/>
        <w:tabs>
          <w:tab w:pos="1854" w:val="left"/>
        </w:tabs>
        <w:autoSpaceDE w:val="0"/>
        <w:widowControl/>
        <w:spacing w:line="264" w:lineRule="auto" w:before="304" w:after="0"/>
        <w:ind w:left="11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:  Ada perbedaan hasil belajar statistik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prodi Tadris Fisika dengan Tadris Biologi </w:t>
      </w:r>
    </w:p>
    <w:p>
      <w:pPr>
        <w:autoSpaceDN w:val="0"/>
        <w:autoSpaceDE w:val="0"/>
        <w:widowControl/>
        <w:spacing w:line="238" w:lineRule="auto" w:before="744" w:after="0"/>
        <w:ind w:left="0" w:right="1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- 153</w:t>
      </w:r>
    </w:p>
    <w:p>
      <w:pPr>
        <w:sectPr>
          <w:pgSz w:w="8506" w:h="13042"/>
          <w:pgMar w:top="426" w:right="100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2160" w:val="left"/>
        </w:tabs>
        <w:autoSpaceDE w:val="0"/>
        <w:widowControl/>
        <w:spacing w:line="269" w:lineRule="auto" w:before="0" w:after="18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:  Tidak ada perbedaan hasil belajar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prodi Tadris Fisika dengan Tadris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Biologi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pada tabel 12.2 di atas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diasumsikan bahwa jumlah anggota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2109"/>
        <w:gridCol w:w="2109"/>
        <w:gridCol w:w="2109"/>
      </w:tblGrid>
      <w:tr>
        <w:trPr>
          <w:trHeight w:hRule="exact" w:val="37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(</w:t>
            </w:r>
            <w:r>
              <w:drawing>
                <wp:inline xmlns:a="http://schemas.openxmlformats.org/drawingml/2006/main" xmlns:pic="http://schemas.openxmlformats.org/drawingml/2006/picture">
                  <wp:extent cx="152400" cy="210819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=</w:t>
            </w:r>
            <w:r>
              <w:drawing>
                <wp:inline xmlns:a="http://schemas.openxmlformats.org/drawingml/2006/main" xmlns:pic="http://schemas.openxmlformats.org/drawingml/2006/picture">
                  <wp:extent cx="257810" cy="210819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dan varians homogen (</w:t>
            </w:r>
            <w:r>
              <w:drawing>
                <wp:inline xmlns:a="http://schemas.openxmlformats.org/drawingml/2006/main" xmlns:pic="http://schemas.openxmlformats.org/drawingml/2006/picture">
                  <wp:extent cx="609600" cy="210819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dapat menggunakan rumus separated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varians. </w:t>
      </w:r>
    </w:p>
    <w:p>
      <w:pPr>
        <w:autoSpaceDN w:val="0"/>
        <w:autoSpaceDE w:val="0"/>
        <w:widowControl/>
        <w:spacing w:line="240" w:lineRule="auto" w:before="38" w:after="20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data tersebut diketahui sudah dikethui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8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rata-rata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Tadris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Fisika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78,44,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282"/>
        <w:ind w:left="149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variansnya = 9,34, dan rata-rata Tadris Biologi </w:t>
      </w:r>
      <w:r>
        <w:rPr>
          <w:rFonts w:ascii="Tahoma" w:hAnsi="Tahoma" w:eastAsia="Tahoma"/>
          <w:b w:val="0"/>
          <w:i w:val="0"/>
          <w:color w:val="000000"/>
          <w:sz w:val="22"/>
        </w:rPr>
        <w:t>= 75,64, variansnya = 5,66. Selanjutnya nilai-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tersebut dapat dimasukkan ke rumus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separated varians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1582"/>
        <w:gridCol w:w="1582"/>
        <w:gridCol w:w="1582"/>
        <w:gridCol w:w="1582"/>
      </w:tblGrid>
      <w:tr>
        <w:trPr>
          <w:trHeight w:hRule="exact" w:val="111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7089" cy="656589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89" cy="656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0889" cy="533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889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=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201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62100" cy="35306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5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25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28089" cy="389889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28089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" w:after="18"/>
        <w:ind w:left="0" w:right="2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menentukan nilai t tabel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1582"/>
        <w:gridCol w:w="1582"/>
        <w:gridCol w:w="1582"/>
        <w:gridCol w:w="1582"/>
      </w:tblGrid>
      <w:tr>
        <w:trPr>
          <w:trHeight w:hRule="exact" w:val="30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1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terlebih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dahulu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mencari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derajat </w:t>
            </w:r>
          </w:p>
        </w:tc>
      </w:tr>
    </w:tbl>
    <w:p>
      <w:pPr>
        <w:autoSpaceDN w:val="0"/>
        <w:autoSpaceDE w:val="0"/>
        <w:widowControl/>
        <w:spacing w:line="266" w:lineRule="auto" w:before="18" w:after="0"/>
        <w:ind w:left="1852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kebebasannya dengan rumus dk= n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rPr>
          <w:rFonts w:ascii="Tahoma" w:hAnsi="Tahoma" w:eastAsia="Tahoma"/>
          <w:b w:val="0"/>
          <w:i w:val="0"/>
          <w:color w:val="000000"/>
          <w:sz w:val="22"/>
        </w:rPr>
        <w:t>+ n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–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 = 25 + 25 – 2 = 48. Pada taraf signifikansi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0,05. Pada derajat kebebasan 48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t tabel sebesar 2,011. </w:t>
      </w:r>
    </w:p>
    <w:p>
      <w:pPr>
        <w:autoSpaceDN w:val="0"/>
        <w:autoSpaceDE w:val="0"/>
        <w:widowControl/>
        <w:spacing w:line="266" w:lineRule="auto" w:before="38" w:after="0"/>
        <w:ind w:left="1852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perolehan t hitung dan t tabel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bahwa nilai t hitung &gt; dari t tabel.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demikian, dapat disimpulkan bahwa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terdapat perbedaan hasil belajar statistik </w:t>
      </w:r>
    </w:p>
    <w:p>
      <w:pPr>
        <w:autoSpaceDN w:val="0"/>
        <w:autoSpaceDE w:val="0"/>
        <w:widowControl/>
        <w:spacing w:line="238" w:lineRule="auto" w:before="40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154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0"/>
        <w:ind w:left="185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prodi Tadris Fisika dengan Tadris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Biologi.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4" w:lineRule="auto" w:before="342" w:after="4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hasil penelitian tentang perbedaan hasil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belajar siswa sebelum dan sesudah pembelajaran CTL: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2109"/>
        <w:gridCol w:w="2109"/>
        <w:gridCol w:w="2109"/>
      </w:tblGrid>
      <w:tr>
        <w:trPr>
          <w:trHeight w:hRule="exact" w:val="622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Siswa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sebelum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CTL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sesudah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CTL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3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3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3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8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  <w:tr>
        <w:trPr>
          <w:trHeight w:hRule="exact" w:val="312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0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3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hipotesisnya! </w:t>
      </w:r>
    </w:p>
    <w:p>
      <w:pPr>
        <w:autoSpaceDN w:val="0"/>
        <w:tabs>
          <w:tab w:pos="1080" w:val="left"/>
        </w:tabs>
        <w:autoSpaceDE w:val="0"/>
        <w:widowControl/>
        <w:spacing w:line="257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apakah ada perbedaan hasil belajar sebelum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sesudah pembelajaran CTL, dan simpulkan. </w:t>
      </w:r>
    </w:p>
    <w:p>
      <w:pPr>
        <w:autoSpaceDN w:val="0"/>
        <w:autoSpaceDE w:val="0"/>
        <w:widowControl/>
        <w:spacing w:line="264" w:lineRule="auto" w:before="346" w:after="0"/>
        <w:ind w:left="720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tentang perbedaan hasil belajar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menerapkan metode A di Kelas Eksperimen dan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 di Kelas Kontrol dengan data sebagai berikut: </w:t>
      </w:r>
    </w:p>
    <w:p>
      <w:pPr>
        <w:autoSpaceDN w:val="0"/>
        <w:autoSpaceDE w:val="0"/>
        <w:widowControl/>
        <w:spacing w:line="238" w:lineRule="auto" w:before="1096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- 155</w:t>
      </w:r>
    </w:p>
    <w:p>
      <w:pPr>
        <w:sectPr>
          <w:pgSz w:w="8506" w:h="13042"/>
          <w:pgMar w:top="426" w:right="104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2108"/>
        <w:gridCol w:w="2108"/>
        <w:gridCol w:w="2108"/>
      </w:tblGrid>
      <w:tr>
        <w:trPr>
          <w:trHeight w:hRule="exact" w:val="622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Siswa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576" w:right="432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Kelas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Eksperimen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Kelas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Kontrol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8"/>
        </w:trPr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38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12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8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38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38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38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8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12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0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77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16"/>
        </w:trPr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238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14"/>
        </w:trPr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23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710"/>
            <w:tcBorders>
              <w:start w:sz="3.200000000000273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2" w:after="0"/>
        <w:ind w:left="79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Buatlah hipotesisnya. </w:t>
      </w:r>
    </w:p>
    <w:p>
      <w:pPr>
        <w:autoSpaceDN w:val="0"/>
        <w:tabs>
          <w:tab w:pos="1154" w:val="left"/>
        </w:tabs>
        <w:autoSpaceDE w:val="0"/>
        <w:widowControl/>
        <w:spacing w:line="257" w:lineRule="auto" w:before="40" w:after="0"/>
        <w:ind w:left="79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hipotesis yang Anda buat dan simpulkan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hasilnya. </w:t>
      </w:r>
    </w:p>
    <w:p>
      <w:pPr>
        <w:autoSpaceDN w:val="0"/>
        <w:autoSpaceDE w:val="0"/>
        <w:widowControl/>
        <w:spacing w:line="238" w:lineRule="auto" w:before="226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156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 : ANALISIS KOMPARATIF DUA SAMPEL</w:t>
      </w:r>
    </w:p>
    <w:p>
      <w:pPr>
        <w:sectPr>
          <w:pgSz w:w="8506" w:h="13042"/>
          <w:pgMar w:top="624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314" w:val="left"/>
        </w:tabs>
        <w:autoSpaceDE w:val="0"/>
        <w:widowControl/>
        <w:spacing w:line="245" w:lineRule="auto" w:before="2112" w:after="0"/>
        <w:ind w:left="1032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XIII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VARIANS SATU ARAH </w:t>
      </w:r>
    </w:p>
    <w:p>
      <w:pPr>
        <w:autoSpaceDN w:val="0"/>
        <w:tabs>
          <w:tab w:pos="360" w:val="left"/>
          <w:tab w:pos="992" w:val="left"/>
        </w:tabs>
        <w:autoSpaceDE w:val="0"/>
        <w:widowControl/>
        <w:spacing w:line="271" w:lineRule="auto" w:before="992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Alat yang digunakan untuk menganalisis kesamaan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dua sampel atau kelompok populasi yang masing-masing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berdistribusi independen, berdistribusi normal dan memiliki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variansi yang homogen adalah T-tes. Namun jika sampel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dari 2 sampel maka t-tes tidak dapat digunakan. Alat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untuk menguji kesamaan 3 sampel atau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lebih adalah ANAVA.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ANAVA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360" w:right="96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menganalis  data hasil eksperimen, observasi yang terdiri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atas K kelompok (K&gt;2) (Siregar, 2004:333). Dalam buku ini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akan dijelaskan analisis komparatif dengan lebih dari 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menggunakan analisis varians satu arah, atau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sering disebut dengan ANOVA satu arah (One Way Anova). </w:t>
      </w:r>
    </w:p>
    <w:p>
      <w:pPr>
        <w:autoSpaceDN w:val="0"/>
        <w:autoSpaceDE w:val="0"/>
        <w:widowControl/>
        <w:spacing w:line="269" w:lineRule="auto" w:before="38" w:after="0"/>
        <w:ind w:left="360" w:right="96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Anova merupakan singkatan dari analysis of varian,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analisis One Way ANOVA yang juga disebut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Anova Satu Jalur adalah salah satu uji komparasi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digunakan untuk menguji perbedaan rata-rata (mean)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lebih dari dua kelompok. </w:t>
      </w:r>
    </w:p>
    <w:p>
      <w:pPr>
        <w:autoSpaceDN w:val="0"/>
        <w:autoSpaceDE w:val="0"/>
        <w:widowControl/>
        <w:spacing w:line="238" w:lineRule="auto" w:before="64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360" w:right="20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Misalnya, seorang peneliti dapat menggunakan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ANOVA Satu Arah untuk memahami apakah kinerja ujian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berbeda berdasarkan tingkat kecemasan ujian di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siswa, membagi siswa menjadi tiga kelompok independen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(Siswa dengan stres rendah, sedang dan tinggi). Selain itu,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penting untuk menyadari bahwa ANOVA Satu Arah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statistik uji omnibus dan tidak dapat memberi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tahu peneliti grup tertentu mana yang secara statistik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berbeda secara signifikan satu sama lain. </w:t>
      </w:r>
    </w:p>
    <w:p>
      <w:pPr>
        <w:autoSpaceDN w:val="0"/>
        <w:autoSpaceDE w:val="0"/>
        <w:widowControl/>
        <w:spacing w:line="271" w:lineRule="auto" w:before="38" w:after="0"/>
        <w:ind w:left="360" w:right="20" w:firstLine="63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ANOVA Satu Arah membandingkan tiga atau lebih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tiga kelompok kategori untuk menentukan apakah 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di antara mereka. Dalam setiap kelompok harus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 tiga atau lebih pengamatan (ini berarti tingkat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kecemasan ujian), dan dan rata-rata sampel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dibandingkan. Ketika peneliti memilih untuk menganalisis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maka menggunakan ANOVA Satu Arah, bagian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proses tersebut melibatkan pemeriksaan untuk memastikan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bahwa data yang ingin  dianalisis benar-benar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dianalisis menggunakan ANOVA Satu Arah. </w:t>
      </w:r>
    </w:p>
    <w:p>
      <w:pPr>
        <w:autoSpaceDN w:val="0"/>
        <w:autoSpaceDE w:val="0"/>
        <w:widowControl/>
        <w:spacing w:line="264" w:lineRule="auto" w:before="38" w:after="0"/>
        <w:ind w:left="360" w:right="0" w:firstLine="63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Oleh karena itu, harus diperhatikan persyaratan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untuk melakukan uji Anova satu arah, yaitu: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minimal 3 variabel. </w:t>
      </w:r>
    </w:p>
    <w:p>
      <w:pPr>
        <w:autoSpaceDN w:val="0"/>
        <w:autoSpaceDE w:val="0"/>
        <w:widowControl/>
        <w:spacing w:line="257" w:lineRule="auto" w:before="38" w:after="0"/>
        <w:ind w:left="360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Masing-masing variabel yang dianalisis independent. </w:t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Memiliki data berdistribusi normal.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Memiliki varians yang homogen. </w:t>
      </w:r>
    </w:p>
    <w:p>
      <w:pPr>
        <w:autoSpaceDN w:val="0"/>
        <w:tabs>
          <w:tab w:pos="360" w:val="left"/>
          <w:tab w:pos="720" w:val="left"/>
          <w:tab w:pos="992" w:val="left"/>
        </w:tabs>
        <w:autoSpaceDE w:val="0"/>
        <w:widowControl/>
        <w:spacing w:line="269" w:lineRule="auto" w:before="346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Langkah-Langkah Anova Satu Arah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Sebelum melakukan analisis varians satu arah, maka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 harus melakukan: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atau asumsikan bahwa data masing-masing dipilih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secara acak.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asumsikan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masing-masing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berdistribusi normal. </w:t>
      </w:r>
    </w:p>
    <w:p>
      <w:pPr>
        <w:autoSpaceDN w:val="0"/>
        <w:autoSpaceDE w:val="0"/>
        <w:widowControl/>
        <w:spacing w:line="238" w:lineRule="auto" w:before="35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158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XIII : ANALISIS VARIANS SATU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2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36"/>
        <w:gridCol w:w="1036"/>
        <w:gridCol w:w="1036"/>
        <w:gridCol w:w="1036"/>
        <w:gridCol w:w="1036"/>
        <w:gridCol w:w="1036"/>
      </w:tblGrid>
      <w:tr>
        <w:trPr>
          <w:trHeight w:hRule="exact" w:val="34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asumsikan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masing-masing </w:t>
            </w:r>
          </w:p>
        </w:tc>
      </w:tr>
    </w:tbl>
    <w:p>
      <w:pPr>
        <w:autoSpaceDN w:val="0"/>
        <w:autoSpaceDE w:val="0"/>
        <w:widowControl/>
        <w:spacing w:line="242" w:lineRule="auto" w:before="20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homogen. </w:t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38" w:after="0"/>
        <w:ind w:left="5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>Buatlah hipotesis H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dan H</w:t>
      </w:r>
      <w:r>
        <w:rPr>
          <w:rFonts w:ascii="Tahoma" w:hAnsi="Tahoma" w:eastAsia="Tahoma"/>
          <w:b w:val="0"/>
          <w:i w:val="0"/>
          <w:color w:val="000000"/>
          <w:sz w:val="14"/>
        </w:rPr>
        <w:t>0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dalam bentuk kalimat atau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statistik. </w:t>
      </w:r>
    </w:p>
    <w:p>
      <w:pPr>
        <w:autoSpaceDN w:val="0"/>
        <w:tabs>
          <w:tab w:pos="1372" w:val="left"/>
          <w:tab w:pos="2594" w:val="left"/>
        </w:tabs>
        <w:autoSpaceDE w:val="0"/>
        <w:widowControl/>
        <w:spacing w:line="264" w:lineRule="auto" w:before="42" w:after="40"/>
        <w:ind w:left="54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tabel penolong anova seperti berikut: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13.1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Tabel Penolong Anova Satu Arah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888"/>
        <w:gridCol w:w="888"/>
        <w:gridCol w:w="888"/>
        <w:gridCol w:w="888"/>
        <w:gridCol w:w="888"/>
        <w:gridCol w:w="888"/>
        <w:gridCol w:w="888"/>
      </w:tblGrid>
      <w:tr>
        <w:trPr>
          <w:trHeight w:hRule="exact" w:val="318"/>
        </w:trPr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en </w:t>
            </w:r>
          </w:p>
        </w:tc>
        <w:tc>
          <w:tcPr>
            <w:tcW w:type="dxa" w:w="3794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Variabel bebas </w:t>
            </w:r>
          </w:p>
        </w:tc>
        <w:tc>
          <w:tcPr>
            <w:tcW w:type="dxa" w:w="880"/>
            <w:vMerge w:val="restart"/>
            <w:tcBorders>
              <w:start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8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5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3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86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n </w:t>
            </w:r>
          </w:p>
        </w:tc>
        <w:tc>
          <w:tcPr>
            <w:tcW w:type="dxa" w:w="888"/>
            <w:vMerge/>
            <w:tcBorders>
              <w:start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926"/>
        </w:trPr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dst 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vMerge/>
            <w:tcBorders>
              <w:start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i 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8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..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n 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∑N </w:t>
            </w:r>
          </w:p>
        </w:tc>
      </w:tr>
      <w:tr>
        <w:trPr>
          <w:trHeight w:hRule="exact" w:val="314"/>
        </w:trPr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i 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T </w:t>
            </w:r>
          </w:p>
        </w:tc>
      </w:tr>
      <w:tr>
        <w:trPr>
          <w:trHeight w:hRule="exact" w:val="396"/>
        </w:trPr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2719" cy="21971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9" cy="219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2719" cy="20955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2719" cy="20955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1449" cy="20955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4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2719" cy="20955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∑</w:t>
            </w:r>
            <w:r>
              <w:drawing>
                <wp:inline xmlns:a="http://schemas.openxmlformats.org/drawingml/2006/main" xmlns:pic="http://schemas.openxmlformats.org/drawingml/2006/picture">
                  <wp:extent cx="171450" cy="20955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54"/>
        </w:trPr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089" cy="448309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89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409" cy="44830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09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410" cy="448309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410" cy="448309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5300" cy="448309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190" cy="44830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216"/>
      </w:tblGrid>
      <w:tr>
        <w:trPr>
          <w:trHeight w:hRule="exact" w:val="113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jumlah kuadrat rerata dengan rumus: </w:t>
            </w:r>
          </w:p>
          <w:p>
            <w:pPr>
              <w:autoSpaceDN w:val="0"/>
              <w:tabs>
                <w:tab w:pos="792" w:val="left"/>
                <w:tab w:pos="994" w:val="left"/>
                <w:tab w:pos="1236" w:val="left"/>
                <w:tab w:pos="1680" w:val="left"/>
                <w:tab w:pos="1872" w:val="left"/>
                <w:tab w:pos="2018" w:val="left"/>
                <w:tab w:pos="2226" w:val="left"/>
                <w:tab w:pos="2592" w:val="left"/>
                <w:tab w:pos="2802" w:val="left"/>
                <w:tab w:pos="2962" w:val="left"/>
                <w:tab w:pos="3172" w:val="left"/>
                <w:tab w:pos="3538" w:val="left"/>
                <w:tab w:pos="3742" w:val="left"/>
                <w:tab w:pos="3898" w:val="left"/>
                <w:tab w:pos="4090" w:val="left"/>
                <w:tab w:pos="4334" w:val="left"/>
                <w:tab w:pos="4542" w:val="left"/>
                <w:tab w:pos="4910" w:val="left"/>
                <w:tab w:pos="5120" w:val="left"/>
                <w:tab w:pos="5246" w:val="left"/>
                <w:tab w:pos="5322" w:val="left"/>
              </w:tabs>
              <w:autoSpaceDE w:val="0"/>
              <w:widowControl/>
              <w:spacing w:line="258" w:lineRule="exact" w:before="0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JK </w:t>
            </w:r>
            <w:r>
              <w:rPr>
                <w:w w:val="101.5128008524576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X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X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X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...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X </w:t>
            </w:r>
            <w:r>
              <w:rPr>
                <w:w w:val="101.5128008524576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39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n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n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n </w:t>
            </w:r>
            <w:r>
              <w:rPr>
                <w:w w:val="101.51280085245769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...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 xml:space="preserve">n </w:t>
            </w:r>
            <w:r>
              <w:rPr>
                <w:w w:val="101.51280085245769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0" w:lineRule="auto" w:before="30" w:after="18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jumlah kuadrat antar kelompok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>
        <w:trPr>
          <w:trHeight w:hRule="exact" w:val="736"/>
        </w:trPr>
        <w:tc>
          <w:tcPr>
            <w:tcW w:type="dxa" w:w="14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30"/>
              <w:gridCol w:w="730"/>
            </w:tblGrid>
            <w:tr>
              <w:trPr>
                <w:trHeight w:hRule="exact" w:val="760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4" w:val="left"/>
                      <w:tab w:pos="628" w:val="left"/>
                      <w:tab w:pos="838" w:val="left"/>
                      <w:tab w:pos="902" w:val="left"/>
                    </w:tabs>
                    <w:autoSpaceDE w:val="0"/>
                    <w:widowControl/>
                    <w:spacing w:line="412" w:lineRule="exact" w:before="0" w:after="0"/>
                    <w:ind w:left="114" w:right="0" w:firstLine="0"/>
                    <w:jc w:val="left"/>
                  </w:pPr>
                  <w:r>
                    <w:rPr>
                      <w:rFonts w:ascii="Tahoma" w:hAnsi="Tahoma" w:eastAsia="Tahoma"/>
                      <w:b w:val="0"/>
                      <w:i w:val="0"/>
                      <w:color w:val="000000"/>
                      <w:sz w:val="22"/>
                    </w:rPr>
                    <w:t xml:space="preserve">rumus: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JK</w:t>
                  </w:r>
                  <w:r>
                    <w:tab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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30"/>
                    </w:rPr>
                    <w:t></w:t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36"/>
                    </w:rPr>
                    <w:t>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40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9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6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5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2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9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</w:p>
        </w:tc>
        <w:tc>
          <w:tcPr>
            <w:tcW w:type="dxa" w:w="36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0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</w:tc>
        <w:tc>
          <w:tcPr>
            <w:tcW w:type="dxa" w:w="3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4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730"/>
              <w:gridCol w:w="730"/>
            </w:tblGrid>
            <w:tr>
              <w:trPr>
                <w:trHeight w:hRule="exact" w:val="338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14"/>
                    </w:rPr>
                    <w:t>A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1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2" w:lineRule="auto" w:before="266" w:after="18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jumlah kuadrat dalam kelompok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>
        <w:trPr>
          <w:trHeight w:hRule="exact" w:val="304"/>
        </w:trPr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rumus: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78" w:after="0"/>
              <w:ind w:left="0" w:right="0" w:firstLine="0"/>
              <w:jc w:val="center"/>
            </w:pPr>
            <w:r>
              <w:rPr>
                <w:w w:val="101.20269961473419"/>
                <w:rFonts w:ascii="Symbol" w:hAnsi="Symbol" w:eastAsia="Symbol"/>
                <w:b w:val="0"/>
                <w:i w:val="0"/>
                <w:color w:val="000000"/>
                <w:sz w:val="41"/>
              </w:rPr>
              <w:t>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center"/>
            </w:pPr>
            <w:r>
              <w:rPr>
                <w:w w:val="98.73309816632953"/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X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2" w:after="0"/>
              <w:ind w:left="0" w:right="0" w:firstLine="0"/>
              <w:jc w:val="center"/>
            </w:pPr>
            <w:r>
              <w:rPr>
                <w:w w:val="98.73309816632953"/>
                <w:rFonts w:ascii="Symbol" w:hAnsi="Symbol" w:eastAsia="Symbol"/>
                <w:b w:val="0"/>
                <w:i w:val="0"/>
                <w:color w:val="000000"/>
                <w:sz w:val="28"/>
              </w:rPr>
              <w:t>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center"/>
            </w:pPr>
            <w:r>
              <w:rPr>
                <w:w w:val="98.73309816632953"/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JK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2" w:after="0"/>
              <w:ind w:left="0" w:right="0" w:firstLine="0"/>
              <w:jc w:val="center"/>
            </w:pPr>
            <w:r>
              <w:rPr>
                <w:w w:val="98.73309816632953"/>
                <w:rFonts w:ascii="Symbol" w:hAnsi="Symbol" w:eastAsia="Symbol"/>
                <w:b w:val="0"/>
                <w:i w:val="0"/>
                <w:color w:val="000000"/>
                <w:sz w:val="28"/>
              </w:rPr>
              <w:t>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center"/>
            </w:pPr>
            <w:r>
              <w:rPr>
                <w:w w:val="98.73309816632953"/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JK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</w:t>
            </w:r>
          </w:p>
        </w:tc>
      </w:tr>
      <w:tr>
        <w:trPr>
          <w:trHeight w:hRule="exact" w:val="47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6" w:firstLine="0"/>
              <w:jc w:val="right"/>
            </w:pPr>
            <w:r>
              <w:rPr>
                <w:w w:val="98.73309816632953"/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98.73309816632953"/>
                <w:rFonts w:ascii="Symbol" w:hAnsi="Symbol" w:eastAsia="Symbol"/>
                <w:b w:val="0"/>
                <w:i w:val="0"/>
                <w:color w:val="000000"/>
                <w:sz w:val="28"/>
              </w:rPr>
              <w:t></w:t>
            </w:r>
          </w:p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  <w:tc>
          <w:tcPr>
            <w:tcW w:type="dxa" w:w="5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160" w:after="0"/>
        <w:ind w:left="0" w:right="28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- 159</w:t>
      </w:r>
    </w:p>
    <w:p>
      <w:pPr>
        <w:sectPr>
          <w:pgSz w:w="8506" w:h="13042"/>
          <w:pgMar w:top="426" w:right="85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57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9.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derajat kebebasan rata-rata (dk</w:t>
      </w:r>
      <w:r>
        <w:rPr>
          <w:rFonts w:ascii="Tahoma" w:hAnsi="Tahoma" w:eastAsia="Tahoma"/>
          <w:b w:val="0"/>
          <w:i w:val="0"/>
          <w:color w:val="000000"/>
          <w:sz w:val="14"/>
        </w:rPr>
        <w:t>r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27429" cy="210819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27429" cy="2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10.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derajat kebebasan antar kelompok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p>
      <w:pPr>
        <w:autoSpaceDN w:val="0"/>
        <w:autoSpaceDE w:val="0"/>
        <w:widowControl/>
        <w:spacing w:line="240" w:lineRule="auto" w:before="42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98829" cy="20955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98829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04949" cy="21082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38" w:after="2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derajat kebebasan dalam kelompok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trHeight w:hRule="exact" w:val="332"/>
        </w:trPr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0" w:right="50" w:firstLine="0"/>
              <w:jc w:val="righ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dk</w:t>
            </w:r>
            <w:r>
              <w:rPr>
                <w:w w:val="98.58734130859375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D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5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5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k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seluruh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anggota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0" w:after="0"/>
              <w:ind w:left="42" w:right="0" w:firstLine="0"/>
              <w:jc w:val="lef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sampel</w:t>
            </w:r>
          </w:p>
        </w:tc>
      </w:tr>
      <w:tr>
        <w:trPr>
          <w:trHeight w:hRule="exact" w:val="54"/>
        </w:trPr>
        <w:tc>
          <w:tcPr>
            <w:tcW w:type="dxa" w:w="1406"/>
            <w:gridSpan w:val="2"/>
            <w:vMerge/>
            <w:tcBorders/>
          </w:tcPr>
          <w:p/>
        </w:tc>
        <w:tc>
          <w:tcPr>
            <w:tcW w:type="dxa" w:w="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Jumlah</w:t>
            </w:r>
          </w:p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26" w:firstLine="0"/>
              <w:jc w:val="righ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2812"/>
            <w:gridSpan w:val="4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  <w:tc>
          <w:tcPr>
            <w:tcW w:type="dxa" w:w="703"/>
            <w:vMerge/>
            <w:tcBorders/>
          </w:tcPr>
          <w:p/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52" w:after="2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antar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32"/>
        </w:trPr>
        <w:tc>
          <w:tcPr>
            <w:tcW w:type="dxa" w:w="7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" w:firstLine="0"/>
              <w:jc w:val="right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RK</w:t>
            </w:r>
          </w:p>
        </w:tc>
        <w:tc>
          <w:tcPr>
            <w:tcW w:type="dxa" w:w="3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0" w:firstLine="0"/>
              <w:jc w:val="center"/>
            </w:pPr>
            <w:r>
              <w:rPr>
                <w:w w:val="101.73224639892578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3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JK</w:t>
            </w:r>
          </w:p>
        </w:tc>
        <w:tc>
          <w:tcPr>
            <w:tcW w:type="dxa" w:w="1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</w:tr>
      <w:tr>
        <w:trPr>
          <w:trHeight w:hRule="exact" w:val="372"/>
        </w:trPr>
        <w:tc>
          <w:tcPr>
            <w:tcW w:type="dxa" w:w="7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rata</w:t>
            </w:r>
            <w:r>
              <w:rPr>
                <w:w w:val="98.98654301961263"/>
                <w:rFonts w:ascii="Symbol" w:hAnsi="Symbol" w:eastAsia="Symbol"/>
                <w:b w:val="0"/>
                <w:i w:val="0"/>
                <w:color w:val="000000"/>
                <w:sz w:val="15"/>
              </w:rPr>
              <w:t></w:t>
            </w:r>
          </w:p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rata</w:t>
            </w:r>
          </w:p>
        </w:tc>
        <w:tc>
          <w:tcPr>
            <w:tcW w:type="dxa" w:w="2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center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dk</w:t>
            </w:r>
          </w:p>
        </w:tc>
        <w:tc>
          <w:tcPr>
            <w:tcW w:type="dxa" w:w="18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9" w:lineRule="auto" w:before="32" w:after="2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antar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2109"/>
        <w:gridCol w:w="2109"/>
        <w:gridCol w:w="2109"/>
      </w:tblGrid>
      <w:tr>
        <w:trPr>
          <w:trHeight w:hRule="exact" w:val="366"/>
        </w:trPr>
        <w:tc>
          <w:tcPr>
            <w:tcW w:type="dxa" w:w="114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4" w:after="0"/>
              <w:ind w:left="0" w:right="58" w:firstLine="0"/>
              <w:jc w:val="right"/>
            </w:pPr>
            <w:r>
              <w:rPr>
                <w:w w:val="101.91833055936372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RK</w:t>
            </w:r>
            <w:r>
              <w:rPr>
                <w:w w:val="101.91833055936372"/>
                <w:rFonts w:ascii="Symbol" w:hAnsi="Symbol" w:eastAsia="Symbol"/>
                <w:b w:val="0"/>
                <w:i w:val="0"/>
                <w:color w:val="000000"/>
                <w:sz w:val="26"/>
              </w:rPr>
              <w:t xml:space="preserve"> </w:t>
            </w:r>
          </w:p>
        </w:tc>
        <w:tc>
          <w:tcPr>
            <w:tcW w:type="dxa" w:w="3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8" w:after="0"/>
              <w:ind w:left="0" w:right="0" w:firstLine="0"/>
              <w:jc w:val="center"/>
            </w:pPr>
            <w:r>
              <w:rPr>
                <w:w w:val="101.91833055936372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JK</w:t>
            </w:r>
          </w:p>
        </w:tc>
        <w:tc>
          <w:tcPr>
            <w:tcW w:type="dxa" w:w="166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86" w:after="0"/>
              <w:ind w:left="0" w:right="0" w:firstLine="0"/>
              <w:jc w:val="center"/>
            </w:pPr>
            <w:r>
              <w:rPr>
                <w:w w:val="103.13430786132814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</w:p>
        </w:tc>
      </w:tr>
      <w:tr>
        <w:trPr>
          <w:trHeight w:hRule="exact" w:val="408"/>
        </w:trPr>
        <w:tc>
          <w:tcPr>
            <w:tcW w:type="dxa" w:w="114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284" w:firstLine="0"/>
              <w:jc w:val="right"/>
            </w:pPr>
            <w:r>
              <w:rPr>
                <w:w w:val="103.13430786132814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</w:p>
        </w:tc>
        <w:tc>
          <w:tcPr>
            <w:tcW w:type="dxa" w:w="3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2" w:after="0"/>
              <w:ind w:left="0" w:right="0" w:firstLine="0"/>
              <w:jc w:val="center"/>
            </w:pPr>
            <w:r>
              <w:rPr>
                <w:w w:val="101.91833055936372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dk</w:t>
            </w:r>
          </w:p>
        </w:tc>
        <w:tc>
          <w:tcPr>
            <w:tcW w:type="dxa" w:w="16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w w:val="103.13430786132814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57" w:lineRule="auto" w:before="30" w:after="3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dalam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92"/>
        </w:trPr>
        <w:tc>
          <w:tcPr>
            <w:tcW w:type="dxa" w:w="8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4" w:after="0"/>
              <w:ind w:left="0" w:right="16" w:firstLine="0"/>
              <w:jc w:val="right"/>
            </w:pPr>
            <w:r>
              <w:rPr>
                <w:w w:val="101.6603406270345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RK</w:t>
            </w:r>
          </w:p>
        </w:tc>
        <w:tc>
          <w:tcPr>
            <w:tcW w:type="dxa" w:w="20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0" w:after="0"/>
              <w:ind w:left="0" w:right="0" w:firstLine="0"/>
              <w:jc w:val="center"/>
            </w:pPr>
            <w:r>
              <w:rPr>
                <w:w w:val="101.6603406270345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412"/>
            <w:gridSpan w:val="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2" w:after="0"/>
              <w:ind w:left="0" w:right="0" w:firstLine="0"/>
              <w:jc w:val="center"/>
            </w:pPr>
            <w:r>
              <w:rPr>
                <w:w w:val="101.6603406270345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21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2" w:after="0"/>
              <w:ind w:left="0" w:right="0" w:firstLine="0"/>
              <w:jc w:val="center"/>
            </w:pPr>
            <w:r>
              <w:rPr>
                <w:w w:val="98.9165729946560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  <w:tr>
        <w:trPr>
          <w:trHeight w:hRule="exact" w:val="428"/>
        </w:trPr>
        <w:tc>
          <w:tcPr>
            <w:tcW w:type="dxa" w:w="8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w w:val="98.9165729946560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31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2" w:after="0"/>
              <w:ind w:left="0" w:right="0" w:firstLine="0"/>
              <w:jc w:val="center"/>
            </w:pPr>
            <w:r>
              <w:rPr>
                <w:w w:val="101.6603406270345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dk</w:t>
            </w:r>
          </w:p>
        </w:tc>
        <w:tc>
          <w:tcPr>
            <w:tcW w:type="dxa" w:w="262"/>
            <w:gridSpan w:val="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8" w:after="0"/>
              <w:ind w:left="0" w:right="0" w:firstLine="0"/>
              <w:jc w:val="center"/>
            </w:pPr>
            <w:r>
              <w:rPr>
                <w:w w:val="98.9165729946560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nilai  F Hitung 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582"/>
        <w:gridCol w:w="1582"/>
        <w:gridCol w:w="1582"/>
        <w:gridCol w:w="1582"/>
      </w:tblGrid>
      <w:tr>
        <w:trPr>
          <w:trHeight w:hRule="exact" w:val="368"/>
        </w:trPr>
        <w:tc>
          <w:tcPr>
            <w:tcW w:type="dxa" w:w="9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8" w:after="0"/>
              <w:ind w:left="0" w:right="0" w:firstLine="0"/>
              <w:jc w:val="center"/>
            </w:pPr>
            <w:r>
              <w:rPr>
                <w:w w:val="98.20241928100586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F</w:t>
            </w:r>
          </w:p>
        </w:tc>
        <w:tc>
          <w:tcPr>
            <w:tcW w:type="dxa" w:w="23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w w:val="98.20241928100586"/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35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" w:after="0"/>
              <w:ind w:left="0" w:right="0" w:firstLine="0"/>
              <w:jc w:val="center"/>
            </w:pPr>
            <w:r>
              <w:rPr>
                <w:w w:val="98.20241928100586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RK</w:t>
            </w:r>
          </w:p>
        </w:tc>
        <w:tc>
          <w:tcPr>
            <w:tcW w:type="dxa" w:w="154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</w:p>
        </w:tc>
      </w:tr>
      <w:tr>
        <w:trPr>
          <w:trHeight w:hRule="exact" w:val="406"/>
        </w:trPr>
        <w:tc>
          <w:tcPr>
            <w:tcW w:type="dxa" w:w="9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1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hitung</w:t>
            </w:r>
          </w:p>
        </w:tc>
        <w:tc>
          <w:tcPr>
            <w:tcW w:type="dxa" w:w="23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0" w:after="0"/>
              <w:ind w:left="0" w:right="0" w:firstLine="0"/>
              <w:jc w:val="center"/>
            </w:pPr>
            <w:r>
              <w:rPr>
                <w:w w:val="98.20241928100586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RK</w:t>
            </w:r>
          </w:p>
        </w:tc>
        <w:tc>
          <w:tcPr>
            <w:tcW w:type="dxa" w:w="15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D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64" w:lineRule="auto" w:before="32" w:after="0"/>
        <w:ind w:left="360" w:right="187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F tabel  dengan rumus: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tabel </w:t>
      </w:r>
      <w:r>
        <w:rPr>
          <w:rFonts w:ascii="Tahoma" w:hAnsi="Tahoma" w:eastAsia="Tahoma"/>
          <w:b w:val="0"/>
          <w:i w:val="0"/>
          <w:color w:val="000000"/>
          <w:sz w:val="22"/>
        </w:rPr>
        <w:t>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(1 – α)(dkA.dkB)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Membuat ringkasan tabel anova </w:t>
      </w:r>
    </w:p>
    <w:p>
      <w:pPr>
        <w:autoSpaceDN w:val="0"/>
        <w:autoSpaceDE w:val="0"/>
        <w:widowControl/>
        <w:spacing w:line="238" w:lineRule="auto" w:before="48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XIII : ANALISIS VARIANS SATU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7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40"/>
        <w:ind w:left="1872" w:right="1584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13.2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Tabel Ringkasan Anova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1027"/>
        <w:gridCol w:w="1027"/>
        <w:gridCol w:w="1027"/>
        <w:gridCol w:w="1027"/>
        <w:gridCol w:w="1027"/>
        <w:gridCol w:w="1027"/>
      </w:tblGrid>
      <w:tr>
        <w:trPr>
          <w:trHeight w:hRule="exact" w:val="840"/>
        </w:trPr>
        <w:tc>
          <w:tcPr>
            <w:tcW w:type="dxa" w:w="1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6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Sumber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Variansi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Jumlah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Kuadrat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(JK)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dk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Rata-rata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Kuadrat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(RK)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Hitung </w:t>
            </w:r>
          </w:p>
        </w:tc>
        <w:tc>
          <w:tcPr>
            <w:tcW w:type="dxa" w:w="7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Tabel </w:t>
            </w:r>
          </w:p>
        </w:tc>
      </w:tr>
      <w:tr>
        <w:trPr>
          <w:trHeight w:hRule="exact" w:val="382"/>
        </w:trPr>
        <w:tc>
          <w:tcPr>
            <w:tcW w:type="dxa" w:w="1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Rata-Rata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R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RK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R </w:t>
            </w:r>
          </w:p>
        </w:tc>
        <w:tc>
          <w:tcPr>
            <w:tcW w:type="dxa" w:w="852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Antar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Kelompok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dk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RK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A </w:t>
            </w:r>
          </w:p>
        </w:tc>
        <w:tc>
          <w:tcPr>
            <w:tcW w:type="dxa" w:w="1027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7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64"/>
        </w:trPr>
        <w:tc>
          <w:tcPr>
            <w:tcW w:type="dxa" w:w="1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Dalam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kelompok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D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dk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D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RK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D </w:t>
            </w:r>
          </w:p>
        </w:tc>
        <w:tc>
          <w:tcPr>
            <w:tcW w:type="dxa" w:w="1027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7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84"/>
        </w:trPr>
        <w:tc>
          <w:tcPr>
            <w:tcW w:type="dxa" w:w="1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Jumlah Total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T </w:t>
            </w:r>
          </w:p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4" w:after="0"/>
        <w:ind w:left="1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18. Membuat kesimpulan dengan ketentuan:</w:t>
      </w:r>
    </w:p>
    <w:p>
      <w:pPr>
        <w:autoSpaceDN w:val="0"/>
        <w:tabs>
          <w:tab w:pos="834" w:val="left"/>
        </w:tabs>
        <w:autoSpaceDE w:val="0"/>
        <w:widowControl/>
        <w:spacing w:line="242" w:lineRule="auto" w:before="38" w:after="0"/>
        <w:ind w:left="47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Jika F hitung &gt; F tabel maka Ha diterima</w:t>
      </w:r>
    </w:p>
    <w:p>
      <w:pPr>
        <w:autoSpaceDN w:val="0"/>
        <w:tabs>
          <w:tab w:pos="474" w:val="left"/>
          <w:tab w:pos="834" w:val="left"/>
        </w:tabs>
        <w:autoSpaceDE w:val="0"/>
        <w:widowControl/>
        <w:spacing w:line="266" w:lineRule="auto" w:before="40" w:after="0"/>
        <w:ind w:left="114" w:right="144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F hitung ≤ F tabel maka Ho diterima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19. Jika Ho ternyata ditolak, maka perhitungan dilanjutkan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uji t atau uji Scheffe atau uji Tukey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mengetahui pasangan mana yang berbeda.</w:t>
      </w:r>
    </w:p>
    <w:p>
      <w:pPr>
        <w:autoSpaceDN w:val="0"/>
        <w:autoSpaceDE w:val="0"/>
        <w:widowControl/>
        <w:spacing w:line="266" w:lineRule="auto" w:before="38" w:after="38"/>
        <w:ind w:left="114" w:right="16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disajikan contoh perhitungan analisis varian satu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arah. Dari suatu penelitian tentang penerapan metode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 di Kelas A, Kelas B, dan Kelas C dihasilkan </w:t>
      </w:r>
      <w:r>
        <w:rPr>
          <w:rFonts w:ascii="Tahoma" w:hAnsi="Tahoma" w:eastAsia="Tahoma"/>
          <w:b w:val="0"/>
          <w:i w:val="0"/>
          <w:color w:val="000000"/>
          <w:sz w:val="22"/>
        </w:rPr>
        <w:t>data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40"/>
        <w:gridCol w:w="1540"/>
        <w:gridCol w:w="1540"/>
        <w:gridCol w:w="1540"/>
      </w:tblGrid>
      <w:tr>
        <w:trPr>
          <w:trHeight w:hRule="exact" w:val="624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A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B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Kelas C </w:t>
            </w:r>
          </w:p>
        </w:tc>
      </w:tr>
      <w:tr>
        <w:trPr>
          <w:trHeight w:hRule="exact" w:val="31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314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1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1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14"/>
        </w:trPr>
        <w:tc>
          <w:tcPr>
            <w:tcW w:type="dxa" w:w="16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48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4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  <w:tr>
        <w:trPr>
          <w:trHeight w:hRule="exact" w:val="31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1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38" w:lineRule="auto" w:before="830" w:after="0"/>
        <w:ind w:left="0" w:right="16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- 161</w:t>
      </w:r>
    </w:p>
    <w:p>
      <w:pPr>
        <w:sectPr>
          <w:pgSz w:w="8506" w:h="13042"/>
          <w:pgMar w:top="426" w:right="966" w:bottom="55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Pertanyaannya: apakah ada perbedaan hasil belajar </w:t>
      </w:r>
      <w:r>
        <w:rPr>
          <w:rFonts w:ascii="Tahoma" w:hAnsi="Tahoma" w:eastAsia="Tahoma"/>
          <w:b w:val="0"/>
          <w:i w:val="0"/>
          <w:color w:val="000000"/>
          <w:sz w:val="22"/>
        </w:rPr>
        <w:t>antara kelas A, Kelas B, dan kelas C?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" w:after="18"/>
        <w:ind w:left="36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Jawaban: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atau asumsikan bahwa data masing-masing dipilih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secara acak.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asumsikan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masing-masing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berdistribusi normal.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Uji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asumsikan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bahwa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masing-masing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homogen.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" w:after="0"/>
        <w:ind w:left="360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Tulis hipotesis dalam bentuk kalimat atau statistik.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Terdapat perbedaan hasil belajar antara kelas A, B,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dan C.</w:t>
      </w:r>
    </w:p>
    <w:p>
      <w:pPr>
        <w:autoSpaceDN w:val="0"/>
        <w:autoSpaceDE w:val="0"/>
        <w:widowControl/>
        <w:spacing w:line="257" w:lineRule="auto" w:before="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H</w:t>
      </w:r>
      <w:r>
        <w:rPr>
          <w:rFonts w:ascii="Tahoma" w:hAnsi="Tahoma" w:eastAsia="Tahoma"/>
          <w:b w:val="0"/>
          <w:i w:val="0"/>
          <w:color w:val="000000"/>
          <w:sz w:val="14"/>
        </w:rPr>
        <w:t>o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Tidak terdapat perbedaan hasil belajar antara kelas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A, b, dan C.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5510" cy="21082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>H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H</w:t>
      </w:r>
      <w:r>
        <w:rPr>
          <w:rFonts w:ascii="Tahoma" w:hAnsi="Tahoma" w:eastAsia="Tahoma"/>
          <w:b w:val="0"/>
          <w:i w:val="0"/>
          <w:color w:val="000000"/>
          <w:sz w:val="14"/>
        </w:rPr>
        <w:t>o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</w:t>
      </w:r>
      <w:r>
        <w:drawing>
          <wp:inline xmlns:a="http://schemas.openxmlformats.org/drawingml/2006/main" xmlns:pic="http://schemas.openxmlformats.org/drawingml/2006/picture">
            <wp:extent cx="943610" cy="21082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" w:after="4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tabel penolong anova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00"/>
        </w:trPr>
        <w:tc>
          <w:tcPr>
            <w:tcW w:type="dxa" w:w="10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25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8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</w:t>
            </w:r>
          </w:p>
        </w:tc>
        <w:tc>
          <w:tcPr>
            <w:tcW w:type="dxa" w:w="203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0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A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B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Kelas C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1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136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∑n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= 21 </w:t>
            </w:r>
          </w:p>
        </w:tc>
      </w:tr>
      <w:tr>
        <w:trPr>
          <w:trHeight w:hRule="exact" w:val="336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45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∑X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4" w:after="0"/>
              <w:ind w:left="0" w:right="1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T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= 146 </w:t>
            </w:r>
          </w:p>
        </w:tc>
      </w:tr>
      <w:tr>
        <w:trPr>
          <w:trHeight w:hRule="exact" w:val="350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47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351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88" w:after="0"/>
              <w:ind w:left="0" w:right="1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T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= 1032 </w:t>
            </w:r>
          </w:p>
        </w:tc>
      </w:tr>
      <w:tr>
        <w:trPr>
          <w:trHeight w:hRule="exact" w:val="348"/>
        </w:trPr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5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(∑X)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/n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343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302.286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9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371.571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8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Σ(∑X)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/n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1016.857 </w:t>
            </w:r>
          </w:p>
        </w:tc>
      </w:tr>
    </w:tbl>
    <w:p>
      <w:pPr>
        <w:autoSpaceDN w:val="0"/>
        <w:autoSpaceDE w:val="0"/>
        <w:widowControl/>
        <w:spacing w:line="238" w:lineRule="auto" w:before="106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XIII : ANALISIS VARIANS SATU ARAH</w:t>
      </w:r>
    </w:p>
    <w:p>
      <w:pPr>
        <w:sectPr>
          <w:pgSz w:w="8506" w:h="13042"/>
          <w:pgMar w:top="622" w:right="966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2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43"/>
        <w:gridCol w:w="1243"/>
        <w:gridCol w:w="1243"/>
        <w:gridCol w:w="1243"/>
        <w:gridCol w:w="1243"/>
      </w:tblGrid>
      <w:tr>
        <w:trPr>
          <w:trHeight w:hRule="exact" w:val="117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Hitung jumlah kuadrat rerata dengan rumus: </w:t>
            </w:r>
          </w:p>
          <w:p>
            <w:pPr>
              <w:autoSpaceDN w:val="0"/>
              <w:tabs>
                <w:tab w:pos="820" w:val="left"/>
                <w:tab w:pos="1038" w:val="left"/>
                <w:tab w:pos="1298" w:val="left"/>
                <w:tab w:pos="1774" w:val="left"/>
                <w:tab w:pos="1978" w:val="left"/>
                <w:tab w:pos="2136" w:val="left"/>
                <w:tab w:pos="2360" w:val="left"/>
                <w:tab w:pos="2752" w:val="left"/>
                <w:tab w:pos="2978" w:val="left"/>
                <w:tab w:pos="3150" w:val="left"/>
                <w:tab w:pos="3374" w:val="left"/>
                <w:tab w:pos="3766" w:val="left"/>
                <w:tab w:pos="3986" w:val="left"/>
                <w:tab w:pos="4152" w:val="left"/>
                <w:tab w:pos="4358" w:val="left"/>
                <w:tab w:pos="4622" w:val="left"/>
              </w:tabs>
              <w:autoSpaceDE w:val="0"/>
              <w:widowControl/>
              <w:spacing w:line="272" w:lineRule="exact" w:before="0" w:after="0"/>
              <w:ind w:left="45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JK </w:t>
            </w:r>
            <w:r>
              <w:rPr>
                <w:w w:val="101.5299439430236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R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2"/>
              </w:rPr>
              <w:t></w:t>
            </w:r>
            <w:r>
              <w:rPr>
                <w:w w:val="101.35505900663489"/>
                <w:rFonts w:ascii="Symbol" w:hAnsi="Symbol" w:eastAsia="Symbol"/>
                <w:b w:val="0"/>
                <w:i w:val="0"/>
                <w:color w:val="000000"/>
                <w:sz w:val="34"/>
              </w:rPr>
              <w:t>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X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2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X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2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X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...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1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 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...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 xml:space="preserve">n </w:t>
            </w:r>
            <w:r>
              <w:rPr>
                <w:w w:val="101.5299439430236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42"/>
              </w:rPr>
              <w:t>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X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8" w:after="0"/>
              <w:ind w:left="0" w:right="0" w:firstLine="0"/>
              <w:jc w:val="center"/>
            </w:pPr>
            <w:r>
              <w:rPr>
                <w:w w:val="101.5299439430236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286" w:after="0"/>
              <w:ind w:left="40" w:right="0" w:firstLine="0"/>
              <w:jc w:val="left"/>
            </w:pPr>
            <w:r>
              <w:rPr>
                <w:w w:val="101.35505900663489"/>
                <w:rFonts w:ascii="Symbol" w:hAnsi="Symbol" w:eastAsia="Symbol"/>
                <w:b w:val="0"/>
                <w:i w:val="0"/>
                <w:color w:val="000000"/>
                <w:sz w:val="34"/>
              </w:rPr>
              <w:t></w:t>
            </w:r>
            <w:r>
              <w:rPr>
                <w:w w:val="101.5299439430236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0" w:after="286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19350" cy="38989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898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072"/>
        <w:gridCol w:w="2072"/>
        <w:gridCol w:w="2072"/>
      </w:tblGrid>
      <w:tr>
        <w:trPr>
          <w:trHeight w:hRule="exact" w:val="116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7.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Hitung jumlah kuadrat antar kelompok dengan rumus: 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JK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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277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170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23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...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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6"/>
              </w:rPr>
              <w:t>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X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0" w:right="1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</w:t>
            </w:r>
          </w:p>
          <w:p>
            <w:pPr>
              <w:autoSpaceDN w:val="0"/>
              <w:tabs>
                <w:tab w:pos="1530" w:val="left"/>
                <w:tab w:pos="2482" w:val="left"/>
                <w:tab w:pos="2604" w:val="left"/>
                <w:tab w:pos="3568" w:val="left"/>
                <w:tab w:pos="3686" w:val="left"/>
                <w:tab w:pos="5022" w:val="left"/>
                <w:tab w:pos="5144" w:val="left"/>
              </w:tabs>
              <w:autoSpaceDE w:val="0"/>
              <w:widowControl/>
              <w:spacing w:line="258" w:lineRule="exact" w:before="0" w:after="0"/>
              <w:ind w:left="142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JK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0" w:lineRule="auto" w:before="262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52190" cy="410209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4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Hitung jumlah kuadrat dalam kelompok dengan rumus: </w:t>
      </w:r>
    </w:p>
    <w:p>
      <w:pPr>
        <w:autoSpaceDN w:val="0"/>
        <w:tabs>
          <w:tab w:pos="886" w:val="left"/>
          <w:tab w:pos="1148" w:val="left"/>
          <w:tab w:pos="1412" w:val="left"/>
          <w:tab w:pos="1848" w:val="left"/>
          <w:tab w:pos="2128" w:val="left"/>
          <w:tab w:pos="2318" w:val="left"/>
          <w:tab w:pos="2578" w:val="left"/>
          <w:tab w:pos="2982" w:val="left"/>
          <w:tab w:pos="3202" w:val="left"/>
          <w:tab w:pos="3464" w:val="left"/>
          <w:tab w:pos="3878" w:val="left"/>
        </w:tabs>
        <w:autoSpaceDE w:val="0"/>
        <w:widowControl/>
        <w:spacing w:line="314" w:lineRule="exact" w:before="0" w:after="0"/>
        <w:ind w:left="482" w:right="0" w:firstLine="0"/>
        <w:jc w:val="left"/>
      </w:pPr>
      <w:r>
        <w:rPr>
          <w:w w:val="98.99435639381409"/>
          <w:rFonts w:ascii="TimesNewRomanPS" w:hAnsi="TimesNewRomanPS" w:eastAsia="TimesNewRomanPS"/>
          <w:b w:val="0"/>
          <w:i/>
          <w:color w:val="000000"/>
          <w:sz w:val="32"/>
        </w:rPr>
        <w:t xml:space="preserve">JK </w:t>
      </w:r>
      <w:r>
        <w:rPr>
          <w:w w:val="97.38868914152447"/>
          <w:rFonts w:ascii="TimesNewRomanPS" w:hAnsi="TimesNewRomanPS" w:eastAsia="TimesNewRomanPS"/>
          <w:b w:val="0"/>
          <w:i/>
          <w:color w:val="000000"/>
          <w:sz w:val="19"/>
        </w:rPr>
        <w:t>D</w:t>
      </w:r>
      <w:r>
        <w:tab/>
      </w:r>
      <w:r>
        <w:rPr>
          <w:w w:val="98.99435639381409"/>
          <w:rFonts w:ascii="Symbol" w:hAnsi="Symbol" w:eastAsia="Symbol"/>
          <w:b w:val="0"/>
          <w:i w:val="0"/>
          <w:color w:val="000000"/>
          <w:sz w:val="32"/>
        </w:rPr>
        <w:t></w:t>
      </w:r>
      <w:r>
        <w:rPr>
          <w:rFonts w:ascii="Symbol" w:hAnsi="Symbol" w:eastAsia="Symbol"/>
          <w:b w:val="0"/>
          <w:i w:val="0"/>
          <w:color w:val="000000"/>
          <w:sz w:val="48"/>
        </w:rPr>
        <w:t></w:t>
      </w:r>
      <w:r>
        <w:rPr>
          <w:w w:val="98.99435639381409"/>
          <w:rFonts w:ascii="TimesNewRomanPS" w:hAnsi="TimesNewRomanPS" w:eastAsia="TimesNewRomanPS"/>
          <w:b w:val="0"/>
          <w:i/>
          <w:color w:val="000000"/>
          <w:sz w:val="32"/>
        </w:rPr>
        <w:t xml:space="preserve">X </w:t>
      </w:r>
      <w:r>
        <w:rPr>
          <w:w w:val="97.38868914152447"/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  <w:r>
        <w:rPr>
          <w:w w:val="98.99435639381409"/>
          <w:rFonts w:ascii="Symbol" w:hAnsi="Symbol" w:eastAsia="Symbol"/>
          <w:b w:val="0"/>
          <w:i w:val="0"/>
          <w:color w:val="000000"/>
          <w:sz w:val="32"/>
        </w:rPr>
        <w:t></w:t>
      </w:r>
      <w:r>
        <w:rPr>
          <w:w w:val="98.99435639381409"/>
          <w:rFonts w:ascii="TimesNewRomanPS" w:hAnsi="TimesNewRomanPS" w:eastAsia="TimesNewRomanPS"/>
          <w:b w:val="0"/>
          <w:i/>
          <w:color w:val="000000"/>
          <w:sz w:val="32"/>
        </w:rPr>
        <w:t xml:space="preserve">JK </w:t>
      </w:r>
      <w:r>
        <w:rPr>
          <w:w w:val="97.38868914152447"/>
          <w:rFonts w:ascii="TimesNewRomanPS" w:hAnsi="TimesNewRomanPS" w:eastAsia="TimesNewRomanPS"/>
          <w:b w:val="0"/>
          <w:i/>
          <w:color w:val="000000"/>
          <w:sz w:val="19"/>
        </w:rPr>
        <w:t>R</w:t>
      </w:r>
      <w:r>
        <w:rPr>
          <w:w w:val="98.99435639381409"/>
          <w:rFonts w:ascii="Symbol" w:hAnsi="Symbol" w:eastAsia="Symbol"/>
          <w:b w:val="0"/>
          <w:i w:val="0"/>
          <w:color w:val="000000"/>
          <w:sz w:val="32"/>
        </w:rPr>
        <w:t></w:t>
      </w:r>
      <w:r>
        <w:rPr>
          <w:w w:val="98.99435639381409"/>
          <w:rFonts w:ascii="TimesNewRomanPS" w:hAnsi="TimesNewRomanPS" w:eastAsia="TimesNewRomanPS"/>
          <w:b w:val="0"/>
          <w:i/>
          <w:color w:val="000000"/>
          <w:sz w:val="32"/>
        </w:rPr>
        <w:t xml:space="preserve">JK </w:t>
      </w:r>
      <w:r>
        <w:rPr>
          <w:w w:val="97.38868914152447"/>
          <w:rFonts w:ascii="TimesNewRomanPS" w:hAnsi="TimesNewRomanPS" w:eastAsia="TimesNewRomanPS"/>
          <w:b w:val="0"/>
          <w:i/>
          <w:color w:val="000000"/>
          <w:sz w:val="19"/>
        </w:rPr>
        <w:t>A</w:t>
      </w:r>
    </w:p>
    <w:p>
      <w:pPr>
        <w:autoSpaceDN w:val="0"/>
        <w:autoSpaceDE w:val="0"/>
        <w:widowControl/>
        <w:spacing w:line="240" w:lineRule="auto" w:before="46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80030" cy="20955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0" w:after="0"/>
        <w:ind w:left="5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9.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derajat kebebasan rata-rata (dk</w:t>
      </w:r>
      <w:r>
        <w:rPr>
          <w:rFonts w:ascii="Tahoma" w:hAnsi="Tahoma" w:eastAsia="Tahoma"/>
          <w:b w:val="0"/>
          <w:i w:val="0"/>
          <w:color w:val="000000"/>
          <w:sz w:val="14"/>
        </w:rPr>
        <w:t>r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p>
      <w:pPr>
        <w:autoSpaceDN w:val="0"/>
        <w:autoSpaceDE w:val="0"/>
        <w:widowControl/>
        <w:spacing w:line="240" w:lineRule="auto" w:before="36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27429" cy="21082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27429" cy="2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4" w:val="left"/>
        </w:tabs>
        <w:autoSpaceDE w:val="0"/>
        <w:widowControl/>
        <w:spacing w:line="257" w:lineRule="auto" w:before="42" w:after="0"/>
        <w:ind w:left="5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10.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derajat kebebasan antar kelompok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p>
      <w:pPr>
        <w:autoSpaceDN w:val="0"/>
        <w:autoSpaceDE w:val="0"/>
        <w:widowControl/>
        <w:spacing w:line="240" w:lineRule="auto" w:before="38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98829" cy="21081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98829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 – 1 = 2</w:t>
      </w:r>
    </w:p>
    <w:p>
      <w:pPr>
        <w:autoSpaceDN w:val="0"/>
        <w:autoSpaceDE w:val="0"/>
        <w:widowControl/>
        <w:spacing w:line="240" w:lineRule="auto" w:before="38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04949" cy="20955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4" w:val="left"/>
        </w:tabs>
        <w:autoSpaceDE w:val="0"/>
        <w:widowControl/>
        <w:spacing w:line="259" w:lineRule="auto" w:before="40" w:after="20"/>
        <w:ind w:left="5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derajat kebebasan dalam kelompok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>
        <w:trPr>
          <w:trHeight w:hRule="exact" w:val="364"/>
        </w:trPr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" w:after="0"/>
              <w:ind w:left="0" w:right="50" w:firstLine="0"/>
              <w:jc w:val="righ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dk</w:t>
            </w:r>
            <w:r>
              <w:rPr>
                <w:w w:val="98.58734130859375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D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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k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3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seluruh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30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anggota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30" w:after="0"/>
              <w:ind w:left="42" w:right="0" w:firstLine="0"/>
              <w:jc w:val="lef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sampel</w:t>
            </w:r>
          </w:p>
        </w:tc>
      </w:tr>
      <w:tr>
        <w:trPr>
          <w:trHeight w:hRule="exact" w:val="39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6" w:after="0"/>
              <w:ind w:left="0" w:right="26" w:firstLine="0"/>
              <w:jc w:val="right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N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w w:val="101.46001434326173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6" w:after="0"/>
              <w:ind w:left="0" w:right="0" w:firstLine="0"/>
              <w:jc w:val="center"/>
            </w:pPr>
            <w:r>
              <w:rPr>
                <w:w w:val="101.46001434326173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Jumlah</w:t>
            </w:r>
          </w:p>
        </w:tc>
        <w:tc>
          <w:tcPr>
            <w:tcW w:type="dxa" w:w="691"/>
            <w:vMerge/>
            <w:tcBorders/>
          </w:tcPr>
          <w:p/>
        </w:tc>
        <w:tc>
          <w:tcPr>
            <w:tcW w:type="dxa" w:w="691"/>
            <w:vMerge/>
            <w:tcBorders/>
          </w:tcPr>
          <w:p/>
        </w:tc>
        <w:tc>
          <w:tcPr>
            <w:tcW w:type="dxa" w:w="6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52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21 – 3 = 18 </w:t>
      </w:r>
    </w:p>
    <w:p>
      <w:pPr>
        <w:autoSpaceDN w:val="0"/>
        <w:autoSpaceDE w:val="0"/>
        <w:widowControl/>
        <w:spacing w:line="238" w:lineRule="auto" w:before="1036" w:after="0"/>
        <w:ind w:left="0" w:right="28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- 163</w:t>
      </w:r>
    </w:p>
    <w:p>
      <w:pPr>
        <w:sectPr>
          <w:pgSz w:w="8506" w:h="13042"/>
          <w:pgMar w:top="426" w:right="850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57" w:lineRule="auto" w:before="0" w:after="26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antar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36"/>
        </w:trPr>
        <w:tc>
          <w:tcPr>
            <w:tcW w:type="dxa" w:w="7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" w:after="0"/>
              <w:ind w:left="0" w:right="4" w:firstLine="0"/>
              <w:jc w:val="right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RK</w:t>
            </w:r>
          </w:p>
        </w:tc>
        <w:tc>
          <w:tcPr>
            <w:tcW w:type="dxa" w:w="3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4" w:after="0"/>
              <w:ind w:left="0" w:right="0" w:firstLine="0"/>
              <w:jc w:val="center"/>
            </w:pPr>
            <w:r>
              <w:rPr>
                <w:w w:val="101.73224639892578"/>
                <w:rFonts w:ascii="Symbol" w:hAnsi="Symbol" w:eastAsia="Symbol"/>
                <w:b w:val="0"/>
                <w:i w:val="0"/>
                <w:color w:val="000000"/>
                <w:sz w:val="25"/>
              </w:rPr>
              <w:t></w:t>
            </w:r>
          </w:p>
        </w:tc>
        <w:tc>
          <w:tcPr>
            <w:tcW w:type="dxa" w:w="308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0" w:firstLine="0"/>
              <w:jc w:val="center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JK</w:t>
            </w:r>
          </w:p>
        </w:tc>
        <w:tc>
          <w:tcPr>
            <w:tcW w:type="dxa" w:w="182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</w:tr>
      <w:tr>
        <w:trPr>
          <w:trHeight w:hRule="exact" w:val="370"/>
        </w:trPr>
        <w:tc>
          <w:tcPr>
            <w:tcW w:type="dxa" w:w="7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rata</w:t>
            </w:r>
            <w:r>
              <w:rPr>
                <w:w w:val="98.98654301961263"/>
                <w:rFonts w:ascii="Symbol" w:hAnsi="Symbol" w:eastAsia="Symbol"/>
                <w:b w:val="0"/>
                <w:i w:val="0"/>
                <w:color w:val="000000"/>
                <w:sz w:val="15"/>
              </w:rPr>
              <w:t></w:t>
            </w:r>
          </w:p>
        </w:tc>
        <w:tc>
          <w:tcPr>
            <w:tcW w:type="dxa" w:w="3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rata</w:t>
            </w:r>
          </w:p>
        </w:tc>
        <w:tc>
          <w:tcPr>
            <w:tcW w:type="dxa" w:w="25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w w:val="101.73224639892578"/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dk</w:t>
            </w:r>
          </w:p>
        </w:tc>
        <w:tc>
          <w:tcPr>
            <w:tcW w:type="dxa" w:w="182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6" w:after="0"/>
              <w:ind w:left="0" w:right="0" w:firstLine="0"/>
              <w:jc w:val="center"/>
            </w:pPr>
            <w:r>
              <w:rPr>
                <w:w w:val="98.98654301961263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51989" cy="37211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51989" cy="37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antar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5950" cy="40131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0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rata-rata jumlah kuadrat dalam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rumus: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00250" cy="40005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nilai  F Hitung dengan rumus: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32330" cy="401319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40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38" w:after="18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Mencari nilai F tabel pada taraf signifikansi 5%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cara menentukan pembilang dan penyebutnya yaitu dkA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9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pembilang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dkD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penyebut.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720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Langkahnya adalah buka tabel F, kemudian Lihat taraf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signifikansi 5% (0,05) Lihat kolom pembilang dka = 2,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kolom penyebut dkd = 18. </w:t>
      </w:r>
    </w:p>
    <w:p>
      <w:pPr>
        <w:autoSpaceDN w:val="0"/>
        <w:autoSpaceDE w:val="0"/>
        <w:widowControl/>
        <w:spacing w:line="259" w:lineRule="auto" w:before="3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tabel F dengan pembilang 2 dan penyebut 18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taraf signifikansi 0,05 diperoleh sebesar 3,55. </w:t>
      </w:r>
    </w:p>
    <w:p>
      <w:pPr>
        <w:autoSpaceDN w:val="0"/>
        <w:autoSpaceDE w:val="0"/>
        <w:widowControl/>
        <w:spacing w:line="242" w:lineRule="auto" w:before="38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17.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ringkasan anova sebagai berikut: </w:t>
      </w:r>
    </w:p>
    <w:p>
      <w:pPr>
        <w:autoSpaceDN w:val="0"/>
        <w:autoSpaceDE w:val="0"/>
        <w:widowControl/>
        <w:spacing w:line="238" w:lineRule="auto" w:before="218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XIII : ANALISIS VARIANS SATU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40"/>
        <w:ind w:left="2160" w:right="144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13.3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Tabel Ringkasan Anova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1210"/>
        </w:trPr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Sumber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Variansi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(JK) </w:t>
            </w:r>
          </w:p>
        </w:tc>
        <w:tc>
          <w:tcPr>
            <w:tcW w:type="dxa" w:w="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Rata-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Kuadrat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(RK) </w:t>
            </w:r>
          </w:p>
        </w:tc>
        <w:tc>
          <w:tcPr>
            <w:tcW w:type="dxa" w:w="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Hitung </w:t>
            </w:r>
          </w:p>
        </w:tc>
        <w:tc>
          <w:tcPr>
            <w:tcW w:type="dxa" w:w="7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Tabel </w:t>
            </w:r>
          </w:p>
        </w:tc>
      </w:tr>
      <w:tr>
        <w:trPr>
          <w:trHeight w:hRule="exact" w:val="762"/>
        </w:trPr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Antar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Kelompok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1,809 </w:t>
            </w:r>
          </w:p>
        </w:tc>
        <w:tc>
          <w:tcPr>
            <w:tcW w:type="dxa" w:w="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0,904 </w:t>
            </w:r>
          </w:p>
        </w:tc>
        <w:tc>
          <w:tcPr>
            <w:tcW w:type="dxa" w:w="75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1,075 </w:t>
            </w:r>
          </w:p>
        </w:tc>
        <w:tc>
          <w:tcPr>
            <w:tcW w:type="dxa" w:w="78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3,55 </w:t>
            </w:r>
          </w:p>
        </w:tc>
      </w:tr>
      <w:tr>
        <w:trPr>
          <w:trHeight w:hRule="exact" w:val="710"/>
        </w:trPr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Dalam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kelompok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15,143 </w:t>
            </w:r>
          </w:p>
        </w:tc>
        <w:tc>
          <w:tcPr>
            <w:tcW w:type="dxa" w:w="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0,841 </w:t>
            </w:r>
          </w:p>
        </w:tc>
        <w:tc>
          <w:tcPr>
            <w:tcW w:type="dxa" w:w="105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5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</w:tr>
      <w:tr>
        <w:trPr>
          <w:trHeight w:hRule="exact" w:val="712"/>
        </w:trPr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16,952 </w:t>
            </w:r>
          </w:p>
        </w:tc>
        <w:tc>
          <w:tcPr>
            <w:tcW w:type="dxa" w:w="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8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302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18.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karena F hitung &lt; F tabel, maka Ho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diterima, artinya tidak ada perbedaan hasil belajar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kelas A, B, dan C. </w:t>
      </w:r>
    </w:p>
    <w:p>
      <w:pPr>
        <w:autoSpaceDN w:val="0"/>
        <w:autoSpaceDE w:val="0"/>
        <w:widowControl/>
        <w:spacing w:line="266" w:lineRule="auto" w:before="344" w:after="0"/>
        <w:ind w:left="360" w:right="0" w:hanging="36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C.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data penelitian tentang hasil belajar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pada mata kuliah statistik Pendidikan terdiri atas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prodi PAI, Tadris Biologi, dan Tadris Fisika. </w:t>
      </w:r>
    </w:p>
    <w:p>
      <w:pPr>
        <w:autoSpaceDN w:val="0"/>
        <w:autoSpaceDE w:val="0"/>
        <w:widowControl/>
        <w:spacing w:line="238" w:lineRule="auto" w:before="3664" w:after="0"/>
        <w:ind w:left="0" w:right="8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- 165</w:t>
      </w:r>
    </w:p>
    <w:p>
      <w:pPr>
        <w:sectPr>
          <w:pgSz w:w="8506" w:h="13042"/>
          <w:pgMar w:top="426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1483"/>
        <w:gridCol w:w="1483"/>
        <w:gridCol w:w="1483"/>
        <w:gridCol w:w="1483"/>
      </w:tblGrid>
      <w:tr>
        <w:trPr>
          <w:trHeight w:hRule="exact" w:val="612"/>
        </w:trPr>
        <w:tc>
          <w:tcPr>
            <w:tcW w:type="dxa" w:w="144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Mahasiswa </w:t>
            </w:r>
          </w:p>
        </w:tc>
        <w:tc>
          <w:tcPr>
            <w:tcW w:type="dxa" w:w="296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Statistik </w:t>
            </w:r>
          </w:p>
        </w:tc>
      </w:tr>
      <w:tr>
        <w:trPr>
          <w:trHeight w:hRule="exact" w:val="618"/>
        </w:trPr>
        <w:tc>
          <w:tcPr>
            <w:tcW w:type="dxa" w:w="148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</w:tcPr>
          <w:p/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PAI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Tadris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Biologi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Tadris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Fisika </w:t>
            </w:r>
          </w:p>
        </w:tc>
      </w:tr>
      <w:tr>
        <w:trPr>
          <w:trHeight w:hRule="exact" w:val="400"/>
        </w:trPr>
        <w:tc>
          <w:tcPr>
            <w:tcW w:type="dxa" w:w="1442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8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11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16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94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400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96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94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400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96"/>
        </w:trPr>
        <w:tc>
          <w:tcPr>
            <w:tcW w:type="dxa" w:w="144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1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98"/>
        </w:trPr>
        <w:tc>
          <w:tcPr>
            <w:tcW w:type="dxa" w:w="144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1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1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  <w:tr>
        <w:trPr>
          <w:trHeight w:hRule="exact" w:val="398"/>
        </w:trPr>
        <w:tc>
          <w:tcPr>
            <w:tcW w:type="dxa" w:w="14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98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  <w:tr>
        <w:trPr>
          <w:trHeight w:hRule="exact" w:val="396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2282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96"/>
        </w:trPr>
        <w:tc>
          <w:tcPr>
            <w:tcW w:type="dxa" w:w="14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2282"/>
            <w:gridSpan w:val="2"/>
            <w:vMerge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61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 Buatlah hipotesis penelitiannya.</w:t>
      </w:r>
    </w:p>
    <w:p>
      <w:pPr>
        <w:autoSpaceDN w:val="0"/>
        <w:autoSpaceDE w:val="0"/>
        <w:widowControl/>
        <w:spacing w:line="264" w:lineRule="auto" w:before="38" w:after="0"/>
        <w:ind w:left="360" w:right="230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2. Hitunglah dengan ANOVA.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3. Buat ringkasan tabel ANOVA. </w:t>
      </w:r>
      <w:r>
        <w:rPr>
          <w:rFonts w:ascii="Tahoma" w:hAnsi="Tahoma" w:eastAsia="Tahoma"/>
          <w:b w:val="0"/>
          <w:i w:val="0"/>
          <w:color w:val="000000"/>
          <w:sz w:val="22"/>
        </w:rPr>
        <w:t>4. Simpulkan.</w:t>
      </w:r>
    </w:p>
    <w:p>
      <w:pPr>
        <w:autoSpaceDN w:val="0"/>
        <w:autoSpaceDE w:val="0"/>
        <w:widowControl/>
        <w:spacing w:line="238" w:lineRule="auto" w:before="258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XIII : ANALISIS VARIANS SATU ARAH</w:t>
      </w:r>
    </w:p>
    <w:p>
      <w:pPr>
        <w:sectPr>
          <w:pgSz w:w="8506" w:h="13042"/>
          <w:pgMar w:top="624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238" w:val="left"/>
          <w:tab w:pos="4398" w:val="left"/>
        </w:tabs>
        <w:autoSpaceDE w:val="0"/>
        <w:widowControl/>
        <w:spacing w:line="245" w:lineRule="auto" w:before="2112" w:after="0"/>
        <w:ind w:left="1358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XIV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ANALISIS VARIANS (ANAVA) </w:t>
      </w:r>
      <w:r>
        <w:tab/>
      </w:r>
      <w:r>
        <w:tab/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DUA ARAH </w:t>
      </w:r>
    </w:p>
    <w:p>
      <w:pPr>
        <w:autoSpaceDN w:val="0"/>
        <w:tabs>
          <w:tab w:pos="360" w:val="left"/>
          <w:tab w:pos="1056" w:val="left"/>
        </w:tabs>
        <w:autoSpaceDE w:val="0"/>
        <w:widowControl/>
        <w:spacing w:line="266" w:lineRule="auto" w:before="992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ANOVA dua jalur atau sering diistilahkan dengan two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way ANOVA. Two way ANOVA digunakan untuk menguji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hipotesis komparatif rata-rata k sampel bila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kategorisasi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sampel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360" w:right="9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beberapa blok, sehingga bila variabilitas atau sumber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keragaman pada uji One Way ANOVA berasal dari perlakuan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galat, maka pada two way ANOVA sumber keragaman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hanya berasal dari perlakuan dan galat, tapi juga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berasal dari blok. </w:t>
      </w:r>
    </w:p>
    <w:p>
      <w:pPr>
        <w:autoSpaceDN w:val="0"/>
        <w:autoSpaceDE w:val="0"/>
        <w:widowControl/>
        <w:spacing w:line="269" w:lineRule="auto" w:before="38" w:after="0"/>
        <w:ind w:left="360" w:right="98" w:firstLine="696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Two way anava (klasifikasi dua faktor) adalah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hipotesis komparatif (perbandingan) untuk 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sampel (lebih dari dua sampel) dengan mengukur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mengelompokkan data berdasarkan dua faktor berpengaruh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disusun dalam baris dan kolom. Uji statistik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adalah uji F. </w:t>
      </w:r>
    </w:p>
    <w:p>
      <w:pPr>
        <w:autoSpaceDN w:val="0"/>
        <w:autoSpaceDE w:val="0"/>
        <w:widowControl/>
        <w:spacing w:line="264" w:lineRule="auto" w:before="40" w:after="0"/>
        <w:ind w:left="344" w:right="0" w:firstLine="696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Ada beberapa asumsi yang digunakan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two way anova, yaitu: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dari populasi (sampel) berjenis interval atau rasio. </w:t>
      </w:r>
    </w:p>
    <w:p>
      <w:pPr>
        <w:autoSpaceDN w:val="0"/>
        <w:autoSpaceDE w:val="0"/>
        <w:widowControl/>
        <w:spacing w:line="238" w:lineRule="auto" w:before="198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- 167</w:t>
      </w:r>
    </w:p>
    <w:p>
      <w:pPr>
        <w:sectPr>
          <w:pgSz w:w="8506" w:h="13042"/>
          <w:pgMar w:top="426" w:right="968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708" w:val="left"/>
        </w:tabs>
        <w:autoSpaceDE w:val="0"/>
        <w:widowControl/>
        <w:spacing w:line="266" w:lineRule="auto" w:before="0" w:after="0"/>
        <w:ind w:left="34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Populasi-populasi yang akan diuji berdistribusi normal. </w:t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Varian setiap populasi (sampel) harus homogen (sama). </w:t>
      </w: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data  harus memiliki ukuran sampel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sama. </w:t>
      </w:r>
    </w:p>
    <w:p>
      <w:pPr>
        <w:autoSpaceDN w:val="0"/>
        <w:tabs>
          <w:tab w:pos="372" w:val="left"/>
          <w:tab w:pos="922" w:val="left"/>
          <w:tab w:pos="928" w:val="left"/>
        </w:tabs>
        <w:autoSpaceDE w:val="0"/>
        <w:widowControl/>
        <w:spacing w:line="271" w:lineRule="auto" w:before="346" w:after="0"/>
        <w:ind w:left="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Langkah-langkah Uji Anava Dua Arah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hipotesis dengan kalimat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 : tidak  ada  perbedaan  nilai  rata-rata antar kelompok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data b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kelompok data b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dan kelompok data b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3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 : ada   perbedaan  nilai  rata-rata  antar kelompok data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b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>, kelompok data b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>, dan kelompok data b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3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 : Tidak   ada  pengaruh  pada  nilai rata-rata kelompok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data  ke 1, 2,…,n terhadap perlakuan  kelompok data  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ke 1, 2, …n. </w:t>
      </w:r>
    </w:p>
    <w:p>
      <w:pPr>
        <w:autoSpaceDN w:val="0"/>
        <w:autoSpaceDE w:val="0"/>
        <w:widowControl/>
        <w:spacing w:line="264" w:lineRule="auto" w:before="40" w:after="0"/>
        <w:ind w:left="288" w:right="14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  : ada  pengaruh  pada nilai rata-rata kelompok data ke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1, 2,…,n terhadap  perlakuan kelompok data ke 1, 2, 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…n. </w:t>
      </w:r>
    </w:p>
    <w:p>
      <w:pPr>
        <w:autoSpaceDN w:val="0"/>
        <w:tabs>
          <w:tab w:pos="852" w:val="left"/>
        </w:tabs>
        <w:autoSpaceDE w:val="0"/>
        <w:widowControl/>
        <w:spacing w:line="257" w:lineRule="auto" w:before="40" w:after="0"/>
        <w:ind w:left="37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Ho  :Tidak ada interaksi antara kelompok data ke 1, 2,…,n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kelompok data ke 1, 2, …n. </w:t>
      </w:r>
    </w:p>
    <w:p>
      <w:pPr>
        <w:autoSpaceDN w:val="0"/>
        <w:tabs>
          <w:tab w:pos="852" w:val="left"/>
        </w:tabs>
        <w:autoSpaceDE w:val="0"/>
        <w:widowControl/>
        <w:spacing w:line="257" w:lineRule="auto" w:before="38" w:after="0"/>
        <w:ind w:left="37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H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: ada interaksi antara kelompok data ke 1, 2,…,n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kelompok data ke 1, 2, …n. </w:t>
      </w:r>
    </w:p>
    <w:p>
      <w:pPr>
        <w:autoSpaceDN w:val="0"/>
        <w:tabs>
          <w:tab w:pos="364" w:val="left"/>
        </w:tabs>
        <w:autoSpaceDE w:val="0"/>
        <w:widowControl/>
        <w:spacing w:line="271" w:lineRule="auto" w:before="40" w:after="0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hipotesis dalam bentuk statistik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Ho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α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α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…= α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Ho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sekurang-kurangnya satu α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α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Ho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β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β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…= β</w:t>
      </w:r>
      <w:r>
        <w:rPr>
          <w:rFonts w:ascii="Tahoma" w:hAnsi="Tahoma" w:eastAsia="Tahoma"/>
          <w:b w:val="0"/>
          <w:i w:val="0"/>
          <w:color w:val="000000"/>
          <w:sz w:val="14"/>
        </w:rPr>
        <w:t>n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Ha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: Sekurang-kurangnya satu β</w:t>
      </w:r>
      <w:r>
        <w:rPr>
          <w:rFonts w:ascii="Tahoma" w:hAnsi="Tahoma" w:eastAsia="Tahoma"/>
          <w:b w:val="0"/>
          <w:i w:val="0"/>
          <w:color w:val="000000"/>
          <w:sz w:val="14"/>
        </w:rPr>
        <w:t>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≠0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Ho : (αβ)</w:t>
      </w:r>
      <w:r>
        <w:rPr>
          <w:rFonts w:ascii="Tahoma" w:hAnsi="Tahoma" w:eastAsia="Tahoma"/>
          <w:b w:val="0"/>
          <w:i w:val="0"/>
          <w:color w:val="000000"/>
          <w:sz w:val="14"/>
        </w:rPr>
        <w:t>bi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x (αβ)</w:t>
      </w:r>
      <w:r>
        <w:rPr>
          <w:rFonts w:ascii="Tahoma" w:hAnsi="Tahoma" w:eastAsia="Tahoma"/>
          <w:b w:val="0"/>
          <w:i w:val="0"/>
          <w:color w:val="000000"/>
          <w:sz w:val="14"/>
        </w:rPr>
        <w:t>bi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0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Ha : (αβ)</w:t>
      </w:r>
      <w:r>
        <w:rPr>
          <w:rFonts w:ascii="Tahoma" w:hAnsi="Tahoma" w:eastAsia="Tahoma"/>
          <w:b w:val="0"/>
          <w:i w:val="0"/>
          <w:color w:val="000000"/>
          <w:sz w:val="14"/>
        </w:rPr>
        <w:t>bi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x(αβ)</w:t>
      </w:r>
      <w:r>
        <w:rPr>
          <w:rFonts w:ascii="Tahoma" w:hAnsi="Tahoma" w:eastAsia="Tahoma"/>
          <w:b w:val="0"/>
          <w:i w:val="0"/>
          <w:color w:val="000000"/>
          <w:sz w:val="14"/>
        </w:rPr>
        <w:t>bi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≠ 0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taraf signifikansinya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tahap ini peneliti menentukan seberapa besar peluang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risiko kesalahan dalam mengambil keputusan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menolak hipotesis yang benar. Biasanya dalam penelitian </w:t>
      </w:r>
    </w:p>
    <w:p>
      <w:pPr>
        <w:autoSpaceDN w:val="0"/>
        <w:autoSpaceDE w:val="0"/>
        <w:widowControl/>
        <w:spacing w:line="238" w:lineRule="auto" w:before="6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168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622" w:right="96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sosial taraf signifikansi yang digunakan adalah 0,05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5%. </w:t>
      </w:r>
    </w:p>
    <w:p>
      <w:pPr>
        <w:autoSpaceDN w:val="0"/>
        <w:tabs>
          <w:tab w:pos="360" w:val="left"/>
        </w:tabs>
        <w:autoSpaceDE w:val="0"/>
        <w:widowControl/>
        <w:spacing w:line="264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Menentukan kaidah pengujian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a.</w:t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≤ F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terima Ho, artinya tidak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pada kelompok data baris. </w:t>
      </w:r>
    </w:p>
    <w:p>
      <w:pPr>
        <w:autoSpaceDN w:val="0"/>
        <w:tabs>
          <w:tab w:pos="360" w:val="left"/>
        </w:tabs>
        <w:autoSpaceDE w:val="0"/>
        <w:widowControl/>
        <w:spacing w:line="271" w:lineRule="auto" w:before="38" w:after="44"/>
        <w:ind w:left="0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&gt; F</w:t>
      </w:r>
      <w:r>
        <w:rPr>
          <w:rFonts w:ascii="Tahoma" w:hAnsi="Tahoma" w:eastAsia="Tahoma"/>
          <w:b w:val="0"/>
          <w:i w:val="0"/>
          <w:color w:val="000000"/>
          <w:sz w:val="14"/>
        </w:rPr>
        <w:t>1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menolak Ho, artinya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pada kelompok data baris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b.</w:t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≤ F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terima Ho, artinya tidak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pada kelompok data kolom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&gt; F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menolak Ho, artinya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perbedaan pada kelompok data kolom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c.</w:t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≤ F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terima Ho, artinya tidak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interaksi pada kelompok data kolom dengan kelompok data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baris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d.</w:t>
      </w:r>
      <w:r>
        <w:rPr>
          <w:rFonts w:ascii="Tahoma" w:hAnsi="Tahoma" w:eastAsia="Tahoma"/>
          <w:b w:val="0"/>
          <w:i w:val="0"/>
          <w:color w:val="000000"/>
          <w:sz w:val="22"/>
        </w:rPr>
        <w:t>Jika F</w:t>
      </w:r>
      <w:r>
        <w:rPr>
          <w:rFonts w:ascii="Tahoma" w:hAnsi="Tahoma" w:eastAsia="Tahoma"/>
          <w:b w:val="0"/>
          <w:i w:val="0"/>
          <w:color w:val="000000"/>
          <w:sz w:val="14"/>
        </w:rPr>
        <w:t>3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hitung &gt; 3</w:t>
      </w:r>
      <w:r>
        <w:rPr>
          <w:rFonts w:ascii="Tahoma" w:hAnsi="Tahoma" w:eastAsia="Tahoma"/>
          <w:b w:val="0"/>
          <w:i w:val="0"/>
          <w:color w:val="000000"/>
          <w:sz w:val="14"/>
        </w:rPr>
        <w:t>2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tabel, maka menolak Ho, artinya ada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interaksi pada kelompok data kolom dengan kelompok data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baris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Desain Deskripsi Data (Tabel Penolong)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1581"/>
        <w:gridCol w:w="1581"/>
        <w:gridCol w:w="1581"/>
        <w:gridCol w:w="1581"/>
      </w:tblGrid>
      <w:tr>
        <w:trPr>
          <w:trHeight w:hRule="exact" w:val="31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A1 </w:t>
            </w:r>
          </w:p>
        </w:tc>
        <w:tc>
          <w:tcPr>
            <w:tcW w:type="dxa" w:w="12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A2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ΣB </w:t>
            </w:r>
          </w:p>
        </w:tc>
      </w:tr>
      <w:tr>
        <w:trPr>
          <w:trHeight w:hRule="exact" w:val="928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2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B1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576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12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576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432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B1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b1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b1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926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2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B2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576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3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576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4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32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b2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b2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b2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926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2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∑A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32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A1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A1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A1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32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A2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A2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A2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576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ΣX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T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24"/>
      </w:tblGrid>
      <w:tr>
        <w:trPr>
          <w:trHeight w:hRule="exact" w:val="1264"/>
        </w:trPr>
        <w:tc>
          <w:tcPr>
            <w:tcW w:type="dxa" w:w="5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Jumlah Kuadrat Total </w:t>
            </w:r>
          </w:p>
          <w:p>
            <w:pPr>
              <w:autoSpaceDN w:val="0"/>
              <w:tabs>
                <w:tab w:pos="802" w:val="left"/>
                <w:tab w:pos="1042" w:val="left"/>
                <w:tab w:pos="1298" w:val="left"/>
                <w:tab w:pos="1720" w:val="left"/>
                <w:tab w:pos="1950" w:val="left"/>
                <w:tab w:pos="1990" w:val="left"/>
                <w:tab w:pos="2174" w:val="left"/>
                <w:tab w:pos="2434" w:val="left"/>
                <w:tab w:pos="2522" w:val="left"/>
              </w:tabs>
              <w:autoSpaceDE w:val="0"/>
              <w:widowControl/>
              <w:spacing w:line="310" w:lineRule="exact" w:before="0" w:after="0"/>
              <w:ind w:left="428" w:right="0" w:firstLine="0"/>
              <w:jc w:val="left"/>
            </w:pP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JK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  <w:r>
              <w:tab/>
            </w:r>
            <w:r>
              <w:rPr>
                <w:w w:val="101.0987154642741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  <w:r>
              <w:rPr>
                <w:w w:val="101.1000739203559"/>
                <w:rFonts w:ascii="Symbol" w:hAnsi="Symbol" w:eastAsia="Symbol"/>
                <w:b w:val="0"/>
                <w:i w:val="0"/>
                <w:color w:val="000000"/>
                <w:sz w:val="45"/>
              </w:rPr>
              <w:t></w:t>
            </w: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X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 xml:space="preserve">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2818921407063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101.0987154642741"/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83874592028165"/>
                <w:rFonts w:ascii="Symbol" w:hAnsi="Symbol" w:eastAsia="Symbol"/>
                <w:b w:val="0"/>
                <w:i w:val="0"/>
                <w:color w:val="000000"/>
                <w:sz w:val="38"/>
              </w:rPr>
              <w:t></w:t>
            </w:r>
            <w:r>
              <w:rPr>
                <w:w w:val="101.1000739203559"/>
                <w:rFonts w:ascii="Symbol" w:hAnsi="Symbol" w:eastAsia="Symbol"/>
                <w:b w:val="0"/>
                <w:i w:val="0"/>
                <w:color w:val="000000"/>
                <w:sz w:val="45"/>
              </w:rPr>
              <w:t></w:t>
            </w:r>
          </w:p>
          <w:p>
            <w:pPr>
              <w:autoSpaceDN w:val="0"/>
              <w:tabs>
                <w:tab w:pos="2944" w:val="left"/>
                <w:tab w:pos="3174" w:val="left"/>
                <w:tab w:pos="3352" w:val="left"/>
                <w:tab w:pos="3440" w:val="left"/>
              </w:tabs>
              <w:autoSpaceDE w:val="0"/>
              <w:widowControl/>
              <w:spacing w:line="462" w:lineRule="exact" w:before="0" w:after="0"/>
              <w:ind w:left="2884" w:right="1440" w:firstLine="0"/>
              <w:jc w:val="left"/>
            </w:pP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N </w:t>
            </w:r>
            <w:r>
              <w:br/>
            </w: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X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  <w:r>
              <w:rPr>
                <w:w w:val="98.83874592028165"/>
                <w:rFonts w:ascii="Symbol" w:hAnsi="Symbol" w:eastAsia="Symbol"/>
                <w:b w:val="0"/>
                <w:i w:val="0"/>
                <w:color w:val="000000"/>
                <w:sz w:val="38"/>
              </w:rPr>
              <w:t></w:t>
            </w:r>
            <w:r>
              <w:rPr>
                <w:w w:val="98.2818921407063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- 169</w:t>
      </w:r>
    </w:p>
    <w:p>
      <w:pPr>
        <w:sectPr>
          <w:pgSz w:w="8506" w:h="13042"/>
          <w:pgMar w:top="426" w:right="1044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>
        <w:trPr>
          <w:trHeight w:hRule="exact" w:val="3794"/>
        </w:trPr>
        <w:tc>
          <w:tcPr>
            <w:tcW w:type="dxa" w:w="628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7.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Jumlah Kuadrat antar Kelompok A (JKA) </w:t>
            </w:r>
          </w:p>
          <w:p>
            <w:pPr>
              <w:autoSpaceDN w:val="0"/>
              <w:autoSpaceDE w:val="0"/>
              <w:widowControl/>
              <w:spacing w:line="374" w:lineRule="exact" w:before="26" w:after="0"/>
              <w:ind w:left="1150" w:right="4896" w:hanging="716"/>
              <w:jc w:val="left"/>
            </w:pPr>
            <w:r>
              <w:rPr>
                <w:w w:val="98.67850336535223"/>
                <w:rFonts w:ascii="TimesNewRomanPS" w:hAnsi="TimesNewRomanPS" w:eastAsia="TimesNewRomanPS"/>
                <w:b w:val="0"/>
                <w:i/>
                <w:color w:val="000000"/>
                <w:sz w:val="29"/>
              </w:rPr>
              <w:t xml:space="preserve">JK </w:t>
            </w:r>
            <w:r>
              <w:rPr>
                <w:w w:val="98.38980506448185"/>
                <w:rFonts w:ascii="TimesNewRomanPS" w:hAnsi="TimesNewRomanPS" w:eastAsia="TimesNewRomanPS"/>
                <w:b w:val="0"/>
                <w:i/>
                <w:color w:val="000000"/>
                <w:sz w:val="17"/>
              </w:rPr>
              <w:t>A</w:t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</w:t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</w:t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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314" w:lineRule="auto" w:before="0" w:after="0"/>
              <w:ind w:left="1150" w:right="4176" w:firstLine="0"/>
              <w:jc w:val="left"/>
            </w:pP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</w:t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3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3"/>
              </w:rPr>
              <w:t></w:t>
            </w:r>
            <w:r>
              <w:rPr>
                <w:w w:val="101.33551461356028"/>
                <w:rFonts w:ascii="Symbol" w:hAnsi="Symbol" w:eastAsia="Symbol"/>
                <w:b w:val="0"/>
                <w:i w:val="0"/>
                <w:color w:val="000000"/>
                <w:sz w:val="35"/>
              </w:rPr>
              <w:t></w:t>
            </w:r>
            <w:r>
              <w:br/>
            </w:r>
          </w:p>
          <w:p>
            <w:pPr>
              <w:autoSpaceDN w:val="0"/>
              <w:tabs>
                <w:tab w:pos="2044" w:val="left"/>
              </w:tabs>
              <w:autoSpaceDE w:val="0"/>
              <w:widowControl/>
              <w:spacing w:line="392" w:lineRule="exact" w:before="0" w:after="0"/>
              <w:ind w:left="1964" w:right="4032" w:firstLine="0"/>
              <w:jc w:val="left"/>
            </w:pPr>
            <w:r>
              <w:rPr>
                <w:w w:val="98.67850336535223"/>
                <w:rFonts w:ascii="TimesNewRomanPS" w:hAnsi="TimesNewRomanPS" w:eastAsia="TimesNewRomanPS"/>
                <w:b w:val="0"/>
                <w:i/>
                <w:color w:val="000000"/>
                <w:sz w:val="29"/>
              </w:rPr>
              <w:t xml:space="preserve">n </w:t>
            </w:r>
            <w:r>
              <w:br/>
            </w:r>
            <w:r>
              <w:rPr>
                <w:w w:val="98.67850336535223"/>
                <w:rFonts w:ascii="TimesNewRomanPS" w:hAnsi="TimesNewRomanPS" w:eastAsia="TimesNewRomanPS"/>
                <w:b w:val="0"/>
                <w:i/>
                <w:color w:val="000000"/>
                <w:sz w:val="29"/>
              </w:rPr>
              <w:t>X</w:t>
            </w:r>
          </w:p>
          <w:p>
            <w:pPr>
              <w:autoSpaceDN w:val="0"/>
              <w:tabs>
                <w:tab w:pos="2256" w:val="left"/>
                <w:tab w:pos="2388" w:val="left"/>
                <w:tab w:pos="2460" w:val="left"/>
                <w:tab w:pos="2612" w:val="left"/>
              </w:tabs>
              <w:autoSpaceDE w:val="0"/>
              <w:widowControl/>
              <w:spacing w:line="520" w:lineRule="exact" w:before="0" w:after="0"/>
              <w:ind w:left="2110" w:right="3456" w:firstLine="0"/>
              <w:jc w:val="left"/>
            </w:pPr>
            <w:r>
              <w:rPr>
                <w:w w:val="98.38980506448185"/>
                <w:rFonts w:ascii="TimesNewRomanPS" w:hAnsi="TimesNewRomanPS" w:eastAsia="TimesNewRomanPS"/>
                <w:b w:val="0"/>
                <w:i/>
                <w:color w:val="000000"/>
                <w:sz w:val="17"/>
              </w:rPr>
              <w:t xml:space="preserve">A </w:t>
            </w:r>
            <w:r>
              <w:br/>
            </w:r>
            <w:r>
              <w:tab/>
            </w:r>
            <w:r>
              <w:rPr>
                <w:w w:val="98.38980506448185"/>
                <w:rFonts w:ascii="TimesNewRomanPS" w:hAnsi="TimesNewRomanPS" w:eastAsia="TimesNewRomanPS"/>
                <w:b w:val="0"/>
                <w:i/>
                <w:color w:val="000000"/>
                <w:sz w:val="17"/>
              </w:rPr>
              <w:t>A</w:t>
            </w:r>
            <w:r>
              <w:rPr>
                <w:w w:val="101.33551461356028"/>
                <w:rFonts w:ascii="Symbol" w:hAnsi="Symbol" w:eastAsia="Symbol"/>
                <w:b w:val="0"/>
                <w:i w:val="0"/>
                <w:color w:val="000000"/>
                <w:sz w:val="35"/>
              </w:rPr>
              <w:t></w:t>
            </w:r>
            <w:r>
              <w:rPr>
                <w:w w:val="98.38980506448185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2</w:t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</w:t>
            </w:r>
            <w:r>
              <w:tab/>
            </w:r>
            <w:r>
              <w:tab/>
            </w:r>
            <w:r>
              <w:tab/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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592" w:right="2940" w:firstLine="0"/>
              <w:jc w:val="right"/>
            </w:pP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</w:t>
            </w:r>
            <w:r>
              <w:br/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</w:t>
            </w:r>
            <w:r>
              <w:br/>
            </w:r>
            <w:r>
              <w:rPr>
                <w:w w:val="98.67850336535223"/>
                <w:rFonts w:ascii="Symbol" w:hAnsi="Symbol" w:eastAsia="Symbol"/>
                <w:b w:val="0"/>
                <w:i w:val="0"/>
                <w:color w:val="000000"/>
                <w:sz w:val="29"/>
              </w:rPr>
              <w:t></w:t>
            </w:r>
            <w:r>
              <w:rPr>
                <w:w w:val="101.33551461356028"/>
                <w:rFonts w:ascii="Symbol" w:hAnsi="Symbol" w:eastAsia="Symbol"/>
                <w:b w:val="0"/>
                <w:i w:val="0"/>
                <w:color w:val="000000"/>
                <w:sz w:val="35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3"/>
              </w:rPr>
              <w:t></w:t>
            </w:r>
          </w:p>
          <w:p>
            <w:pPr>
              <w:autoSpaceDN w:val="0"/>
              <w:tabs>
                <w:tab w:pos="3392" w:val="left"/>
                <w:tab w:pos="3582" w:val="left"/>
                <w:tab w:pos="3728" w:val="left"/>
                <w:tab w:pos="3800" w:val="left"/>
              </w:tabs>
              <w:autoSpaceDE w:val="0"/>
              <w:widowControl/>
              <w:spacing w:line="496" w:lineRule="exact" w:before="0" w:after="0"/>
              <w:ind w:left="3344" w:right="2304" w:firstLine="0"/>
              <w:jc w:val="left"/>
            </w:pPr>
            <w:r>
              <w:rPr>
                <w:w w:val="98.67850336535223"/>
                <w:rFonts w:ascii="TimesNewRomanPS" w:hAnsi="TimesNewRomanPS" w:eastAsia="TimesNewRomanPS"/>
                <w:b w:val="0"/>
                <w:i/>
                <w:color w:val="000000"/>
                <w:sz w:val="29"/>
              </w:rPr>
              <w:t xml:space="preserve">N </w:t>
            </w:r>
            <w:r>
              <w:br/>
            </w:r>
            <w:r>
              <w:rPr>
                <w:w w:val="98.67850336535223"/>
                <w:rFonts w:ascii="TimesNewRomanPS" w:hAnsi="TimesNewRomanPS" w:eastAsia="TimesNewRomanPS"/>
                <w:b w:val="0"/>
                <w:i/>
                <w:color w:val="000000"/>
                <w:sz w:val="29"/>
              </w:rPr>
              <w:t xml:space="preserve">X </w:t>
            </w:r>
            <w:r>
              <w:rPr>
                <w:w w:val="98.38980506448185"/>
                <w:rFonts w:ascii="TimesNewRomanPS" w:hAnsi="TimesNewRomanPS" w:eastAsia="TimesNewRomanPS"/>
                <w:b w:val="0"/>
                <w:i/>
                <w:color w:val="000000"/>
                <w:sz w:val="17"/>
              </w:rPr>
              <w:t>T</w:t>
            </w:r>
            <w:r>
              <w:rPr>
                <w:w w:val="101.33551461356028"/>
                <w:rFonts w:ascii="Symbol" w:hAnsi="Symbol" w:eastAsia="Symbol"/>
                <w:b w:val="0"/>
                <w:i w:val="0"/>
                <w:color w:val="000000"/>
                <w:sz w:val="35"/>
              </w:rPr>
              <w:t></w:t>
            </w:r>
            <w:r>
              <w:rPr>
                <w:w w:val="98.38980506448185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8.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Jumlah Kuadrat antar Kelompok B (JKB) </w:t>
            </w:r>
          </w:p>
          <w:p>
            <w:pPr>
              <w:autoSpaceDN w:val="0"/>
              <w:tabs>
                <w:tab w:pos="820" w:val="left"/>
                <w:tab w:pos="1042" w:val="left"/>
                <w:tab w:pos="1280" w:val="left"/>
              </w:tabs>
              <w:autoSpaceDE w:val="0"/>
              <w:widowControl/>
              <w:spacing w:line="388" w:lineRule="exact" w:before="28" w:after="0"/>
              <w:ind w:left="444" w:right="4752" w:firstLine="0"/>
              <w:jc w:val="left"/>
            </w:pPr>
            <w:r>
              <w:rPr>
                <w:w w:val="101.1526661534463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JK </w:t>
            </w:r>
            <w:r>
              <w:rPr>
                <w:w w:val="101.6151004367404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  <w:r>
              <w:tab/>
            </w:r>
            <w:r>
              <w:tab/>
            </w:r>
            <w:r>
              <w:tab/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</w:t>
            </w:r>
            <w:r>
              <w:tab/>
            </w:r>
            <w:r>
              <w:tab/>
            </w:r>
            <w:r>
              <w:tab/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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1280" w:right="3888" w:firstLine="0"/>
              <w:jc w:val="left"/>
            </w:pP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</w:t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7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7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</w:t>
            </w:r>
            <w:r>
              <w:br/>
            </w:r>
          </w:p>
          <w:p>
            <w:pPr>
              <w:autoSpaceDN w:val="0"/>
              <w:tabs>
                <w:tab w:pos="2328" w:val="left"/>
              </w:tabs>
              <w:autoSpaceDE w:val="0"/>
              <w:widowControl/>
              <w:spacing w:line="410" w:lineRule="exact" w:before="0" w:after="0"/>
              <w:ind w:left="2234" w:right="3744" w:firstLine="0"/>
              <w:jc w:val="left"/>
            </w:pPr>
            <w:r>
              <w:rPr>
                <w:w w:val="101.1526661534463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n </w:t>
            </w:r>
            <w:r>
              <w:br/>
            </w:r>
            <w:r>
              <w:rPr>
                <w:w w:val="101.1526661534463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X</w:t>
            </w:r>
          </w:p>
          <w:p>
            <w:pPr>
              <w:autoSpaceDN w:val="0"/>
              <w:tabs>
                <w:tab w:pos="2566" w:val="left"/>
                <w:tab w:pos="2730" w:val="left"/>
                <w:tab w:pos="2814" w:val="left"/>
                <w:tab w:pos="2994" w:val="left"/>
              </w:tabs>
              <w:autoSpaceDE w:val="0"/>
              <w:widowControl/>
              <w:spacing w:line="540" w:lineRule="exact" w:before="0" w:after="0"/>
              <w:ind w:left="2396" w:right="3024" w:firstLine="0"/>
              <w:jc w:val="left"/>
            </w:pPr>
            <w:r>
              <w:rPr>
                <w:w w:val="101.6151004367404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 xml:space="preserve">B </w:t>
            </w:r>
            <w:r>
              <w:br/>
            </w:r>
            <w:r>
              <w:tab/>
            </w:r>
            <w:r>
              <w:rPr>
                <w:w w:val="101.6151004367404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</w:t>
            </w:r>
            <w:r>
              <w:rPr>
                <w:w w:val="101.61510043674045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</w:t>
            </w:r>
            <w:r>
              <w:tab/>
            </w:r>
            <w:r>
              <w:tab/>
            </w:r>
            <w:r>
              <w:tab/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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0" w:right="2442" w:firstLine="0"/>
              <w:jc w:val="right"/>
            </w:pP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</w:t>
            </w:r>
            <w:r>
              <w:br/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</w:t>
            </w:r>
            <w:r>
              <w:br/>
            </w:r>
            <w:r>
              <w:rPr>
                <w:w w:val="101.15266615344632"/>
                <w:rFonts w:ascii="Symbol" w:hAnsi="Symbol" w:eastAsia="Symbol"/>
                <w:b w:val="0"/>
                <w:i w:val="0"/>
                <w:color w:val="000000"/>
                <w:sz w:val="31"/>
              </w:rPr>
              <w:t>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7"/>
              </w:rPr>
              <w:t></w:t>
            </w:r>
          </w:p>
          <w:p>
            <w:pPr>
              <w:autoSpaceDN w:val="0"/>
              <w:tabs>
                <w:tab w:pos="3906" w:val="left"/>
                <w:tab w:pos="4126" w:val="left"/>
                <w:tab w:pos="4298" w:val="left"/>
                <w:tab w:pos="4382" w:val="left"/>
              </w:tabs>
              <w:autoSpaceDE w:val="0"/>
              <w:widowControl/>
              <w:spacing w:line="516" w:lineRule="exact" w:before="0" w:after="0"/>
              <w:ind w:left="3848" w:right="1728" w:firstLine="0"/>
              <w:jc w:val="left"/>
            </w:pPr>
            <w:r>
              <w:rPr>
                <w:w w:val="101.1526661534463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N </w:t>
            </w:r>
            <w:r>
              <w:br/>
            </w:r>
            <w:r>
              <w:rPr>
                <w:w w:val="101.1526661534463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X </w:t>
            </w:r>
            <w:r>
              <w:rPr>
                <w:w w:val="101.6151004367404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</w:t>
            </w:r>
            <w:r>
              <w:rPr>
                <w:w w:val="101.61510043674045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8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9.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Jumlah Kuadrat antarKelompok A dan B (JKAB) </w:t>
            </w:r>
          </w:p>
        </w:tc>
      </w:tr>
      <w:tr>
        <w:trPr>
          <w:trHeight w:hRule="exact" w:val="470"/>
        </w:trPr>
        <w:tc>
          <w:tcPr>
            <w:tcW w:type="dxa" w:w="6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6" w:after="0"/>
              <w:ind w:left="0" w:right="0" w:firstLine="0"/>
              <w:jc w:val="right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2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1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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</w:p>
        </w:tc>
        <w:tc>
          <w:tcPr>
            <w:tcW w:type="dxa" w:w="6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auto" w:before="0" w:after="0"/>
              <w:ind w:left="0" w:right="0" w:firstLine="0"/>
              <w:jc w:val="center"/>
            </w:pP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4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1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0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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0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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</w:p>
        </w:tc>
        <w:tc>
          <w:tcPr>
            <w:tcW w:type="dxa" w:w="3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</w:p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4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1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T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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</w:p>
        </w:tc>
        <w:tc>
          <w:tcPr>
            <w:tcW w:type="dxa" w:w="178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2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6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1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2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6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16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6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1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</w:t>
            </w:r>
          </w:p>
        </w:tc>
        <w:tc>
          <w:tcPr>
            <w:tcW w:type="dxa" w:w="6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right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1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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</w:t>
            </w:r>
          </w:p>
        </w:tc>
        <w:tc>
          <w:tcPr>
            <w:tcW w:type="dxa" w:w="3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1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</w:t>
            </w:r>
          </w:p>
        </w:tc>
        <w:tc>
          <w:tcPr>
            <w:tcW w:type="dxa" w:w="178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26" w:after="18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10.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Menghitung kuadrat dalam (Residu) antar kelompok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>
        <w:trPr>
          <w:trHeight w:hRule="exact" w:val="51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5"/>
              </w:rPr>
              <w:t>JK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8" w:after="0"/>
              <w:ind w:left="0" w:right="0" w:firstLine="0"/>
              <w:jc w:val="center"/>
            </w:pPr>
            <w:r>
              <w:rPr>
                <w:w w:val="97.88274310884022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5"/>
              </w:rPr>
              <w:t>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5"/>
              </w:rPr>
              <w:t>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8" w:after="0"/>
              <w:ind w:left="0" w:right="0" w:firstLine="0"/>
              <w:jc w:val="center"/>
            </w:pPr>
            <w:r>
              <w:rPr>
                <w:w w:val="97.88274310884022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5"/>
              </w:rPr>
              <w:t>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5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8" w:after="0"/>
              <w:ind w:left="0" w:right="0" w:firstLine="0"/>
              <w:jc w:val="center"/>
            </w:pPr>
            <w:r>
              <w:rPr>
                <w:w w:val="97.88274310884022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A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5"/>
              </w:rPr>
              <w:t>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5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8" w:after="0"/>
              <w:ind w:left="0" w:right="0" w:firstLine="0"/>
              <w:jc w:val="center"/>
            </w:pPr>
            <w:r>
              <w:rPr>
                <w:w w:val="97.88274310884022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5"/>
              </w:rPr>
              <w:t>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5"/>
              </w:rPr>
              <w:t>JK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8" w:after="0"/>
              <w:ind w:left="22" w:right="0" w:firstLine="0"/>
              <w:jc w:val="left"/>
            </w:pPr>
            <w:r>
              <w:rPr>
                <w:w w:val="97.88274310884022"/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AB</w:t>
            </w:r>
          </w:p>
        </w:tc>
      </w:tr>
    </w:tbl>
    <w:p>
      <w:pPr>
        <w:autoSpaceDN w:val="0"/>
        <w:tabs>
          <w:tab w:pos="364" w:val="left"/>
          <w:tab w:pos="1440" w:val="left"/>
          <w:tab w:pos="2160" w:val="left"/>
        </w:tabs>
        <w:autoSpaceDE w:val="0"/>
        <w:widowControl/>
        <w:spacing w:line="271" w:lineRule="auto" w:before="28" w:after="36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11.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derajad kebebasan (dk</w:t>
      </w:r>
      <w:r>
        <w:rPr>
          <w:rFonts w:ascii="Tahoma" w:hAnsi="Tahoma" w:eastAsia="Tahoma"/>
          <w:b w:val="0"/>
          <w:i w:val="0"/>
          <w:color w:val="000000"/>
          <w:sz w:val="14"/>
        </w:rPr>
        <w:t>A,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AB,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>, dk</w:t>
      </w:r>
      <w:r>
        <w:rPr>
          <w:rFonts w:ascii="Tahoma" w:hAnsi="Tahoma" w:eastAsia="Tahoma"/>
          <w:b w:val="0"/>
          <w:i w:val="0"/>
          <w:color w:val="000000"/>
          <w:sz w:val="14"/>
        </w:rPr>
        <w:t>T)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(Baris)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 – 1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 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(Kolom) 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 – 1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AB(Interaksi)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= (dk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 </w:t>
      </w:r>
      <w:r>
        <w:rPr>
          <w:rFonts w:ascii="Tahoma" w:hAnsi="Tahoma" w:eastAsia="Tahoma"/>
          <w:b w:val="0"/>
          <w:i w:val="0"/>
          <w:color w:val="000000"/>
          <w:sz w:val="22"/>
        </w:rPr>
        <w:t>).(dk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D(Residu) 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 = N – (b).(k)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 (total)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N - 1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12.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 Kuadrat Rerata antar group (KR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22"/>
        </w:rPr>
        <w:t>, KR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>, KR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KR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rHeight w:hRule="exact" w:val="388"/>
        </w:trPr>
        <w:tc>
          <w:tcPr>
            <w:tcW w:type="dxa" w:w="6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78" w:after="0"/>
              <w:ind w:left="0" w:right="0" w:firstLine="0"/>
              <w:jc w:val="center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532"/>
            <w:gridSpan w:val="3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6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176"/>
            <w:gridSpan w:val="3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36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50" w:right="0" w:firstLine="0"/>
              <w:jc w:val="left"/>
            </w:pPr>
            <w:r>
              <w:rPr>
                <w:w w:val="98.83713876047442"/>
                <w:rFonts w:ascii="TimesNewRomanPSMT" w:hAnsi="TimesNewRomanPSMT" w:eastAsia="TimesNewRomanPSMT"/>
                <w:b w:val="0"/>
                <w:i w:val="0"/>
                <w:color w:val="000000"/>
                <w:sz w:val="31"/>
              </w:rPr>
              <w:t>;</w:t>
            </w:r>
          </w:p>
        </w:tc>
        <w:tc>
          <w:tcPr>
            <w:tcW w:type="dxa" w:w="58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28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21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7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10" w:after="0"/>
              <w:ind w:left="46" w:right="0" w:firstLine="0"/>
              <w:jc w:val="left"/>
            </w:pPr>
            <w:r>
              <w:rPr>
                <w:w w:val="98.83713876047442"/>
                <w:rFonts w:ascii="TimesNewRomanPSMT" w:hAnsi="TimesNewRomanPSMT" w:eastAsia="TimesNewRomanPSMT"/>
                <w:b w:val="0"/>
                <w:i w:val="0"/>
                <w:color w:val="000000"/>
                <w:sz w:val="31"/>
              </w:rPr>
              <w:t>;</w:t>
            </w:r>
          </w:p>
        </w:tc>
      </w:tr>
      <w:tr>
        <w:trPr>
          <w:trHeight w:hRule="exact" w:val="430"/>
        </w:trPr>
        <w:tc>
          <w:tcPr>
            <w:tcW w:type="dxa" w:w="6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95"/>
            <w:vMerge/>
            <w:tcBorders/>
          </w:tcPr>
          <w:p/>
        </w:tc>
        <w:tc>
          <w:tcPr>
            <w:tcW w:type="dxa" w:w="488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220"/>
            <w:gridSpan w:val="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36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228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8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21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790"/>
            <w:gridSpan w:val="2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6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0" w:after="0"/>
              <w:ind w:left="0" w:right="38" w:firstLine="0"/>
              <w:jc w:val="right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442"/>
            <w:gridSpan w:val="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414"/>
            <w:gridSpan w:val="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58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dan</w:t>
            </w:r>
          </w:p>
        </w:tc>
        <w:tc>
          <w:tcPr>
            <w:tcW w:type="dxa" w:w="7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66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KR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0" w:after="0"/>
              <w:ind w:left="0" w:right="0" w:firstLine="0"/>
              <w:jc w:val="center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4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80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338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6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  <w:tr>
        <w:trPr>
          <w:trHeight w:hRule="exact" w:val="430"/>
        </w:trPr>
        <w:tc>
          <w:tcPr>
            <w:tcW w:type="dxa" w:w="6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5"/>
            <w:vMerge/>
            <w:tcBorders/>
          </w:tcPr>
          <w:p/>
        </w:tc>
        <w:tc>
          <w:tcPr>
            <w:tcW w:type="dxa" w:w="790"/>
            <w:gridSpan w:val="2"/>
            <w:vMerge/>
            <w:tcBorders/>
          </w:tcPr>
          <w:p/>
        </w:tc>
        <w:tc>
          <w:tcPr>
            <w:tcW w:type="dxa" w:w="400"/>
            <w:gridSpan w:val="3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456"/>
            <w:gridSpan w:val="3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58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gridSpan w:val="2"/>
            <w:vMerge/>
            <w:tcBorders/>
          </w:tcPr>
          <w:p/>
        </w:tc>
        <w:tc>
          <w:tcPr>
            <w:tcW w:type="dxa" w:w="395"/>
            <w:vMerge/>
            <w:tcBorders/>
          </w:tcPr>
          <w:p/>
        </w:tc>
        <w:tc>
          <w:tcPr>
            <w:tcW w:type="dxa" w:w="4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338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2" w:lineRule="auto" w:before="34" w:after="0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13.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nilai F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(F</w:t>
      </w:r>
      <w:r>
        <w:rPr>
          <w:rFonts w:ascii="Tahoma" w:hAnsi="Tahoma" w:eastAsia="Tahoma"/>
          <w:b w:val="0"/>
          <w:i w:val="0"/>
          <w:color w:val="000000"/>
          <w:sz w:val="14"/>
        </w:rPr>
        <w:t>A;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B;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rumus </w:t>
      </w:r>
    </w:p>
    <w:p>
      <w:pPr>
        <w:autoSpaceDN w:val="0"/>
        <w:autoSpaceDE w:val="0"/>
        <w:widowControl/>
        <w:spacing w:line="238" w:lineRule="auto" w:before="15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170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62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</w:tblGrid>
      <w:tr>
        <w:trPr>
          <w:trHeight w:hRule="exact" w:val="416"/>
        </w:trPr>
        <w:tc>
          <w:tcPr>
            <w:tcW w:type="dxa" w:w="5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22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w w:val="101.55252456665038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556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right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KR</w:t>
            </w:r>
          </w:p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0" w:right="0" w:firstLine="0"/>
              <w:jc w:val="center"/>
            </w:pP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w w:val="101.55252456665038"/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;</w:t>
            </w:r>
          </w:p>
        </w:tc>
        <w:tc>
          <w:tcPr>
            <w:tcW w:type="dxa" w:w="4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40" w:right="0" w:firstLine="0"/>
              <w:jc w:val="left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2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w w:val="101.55252456665038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6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w w:val="101.55252456665038"/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;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28" w:right="0" w:firstLine="0"/>
              <w:jc w:val="left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3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w w:val="101.55252456665038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KR</w:t>
            </w:r>
          </w:p>
        </w:tc>
        <w:tc>
          <w:tcPr>
            <w:tcW w:type="dxa" w:w="40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8" w:right="0" w:firstLine="0"/>
              <w:jc w:val="left"/>
            </w:pP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</w:tr>
      <w:tr>
        <w:trPr>
          <w:trHeight w:hRule="exact" w:val="424"/>
        </w:trPr>
        <w:tc>
          <w:tcPr>
            <w:tcW w:type="dxa" w:w="5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4" w:firstLine="0"/>
              <w:jc w:val="right"/>
            </w:pP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22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34" w:right="0" w:firstLine="0"/>
              <w:jc w:val="left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" w:firstLine="0"/>
              <w:jc w:val="right"/>
            </w:pP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0" w:firstLine="0"/>
              <w:jc w:val="right"/>
            </w:pP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3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2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26" w:right="0" w:firstLine="0"/>
              <w:jc w:val="left"/>
            </w:pPr>
            <w:r>
              <w:rPr>
                <w:w w:val="101.55252456665038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3105155097115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69" w:lineRule="auto" w:before="34" w:after="0"/>
        <w:ind w:left="36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14.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nilai F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(F</w:t>
      </w:r>
      <w:r>
        <w:rPr>
          <w:rFonts w:ascii="Tahoma" w:hAnsi="Tahoma" w:eastAsia="Tahoma"/>
          <w:b w:val="0"/>
          <w:i w:val="0"/>
          <w:color w:val="000000"/>
          <w:sz w:val="14"/>
        </w:rPr>
        <w:t>A,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masing-masing group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>A(Tabel)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A(Alpha) (dkA ; dkD)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B(Tabel) </w:t>
      </w:r>
      <w:r>
        <w:rPr>
          <w:rFonts w:ascii="Tahoma" w:hAnsi="Tahoma" w:eastAsia="Tahoma"/>
          <w:b w:val="0"/>
          <w:i w:val="0"/>
          <w:color w:val="000000"/>
          <w:sz w:val="22"/>
        </w:rPr>
        <w:t>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B(Alpha) (dkB ; dkD)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>AB(Tabel)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AB(Alpha) (dkAB ; dkD) </w:t>
      </w:r>
    </w:p>
    <w:p>
      <w:pPr>
        <w:autoSpaceDN w:val="0"/>
        <w:autoSpaceDE w:val="0"/>
        <w:widowControl/>
        <w:spacing w:line="240" w:lineRule="auto" w:before="954" w:after="4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15.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Tabel Ringkasan Anova Dua Arah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566"/>
        </w:trPr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9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Sumber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Varians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dk </w:t>
            </w:r>
          </w:p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JK 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KR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Hitung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Tabel </w:t>
            </w:r>
          </w:p>
        </w:tc>
      </w:tr>
      <w:tr>
        <w:trPr>
          <w:trHeight w:hRule="exact" w:val="566"/>
        </w:trPr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Antar kolom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k - 1 </w:t>
            </w:r>
          </w:p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Antar Baris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b – 1 </w:t>
            </w:r>
          </w:p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Interaksi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(A x B) </w:t>
            </w:r>
          </w:p>
        </w:tc>
        <w:tc>
          <w:tcPr>
            <w:tcW w:type="dxa" w:w="129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dka . dkb </w:t>
            </w:r>
          </w:p>
        </w:tc>
        <w:tc>
          <w:tcPr>
            <w:tcW w:type="dxa" w:w="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Residu </w:t>
            </w:r>
          </w:p>
        </w:tc>
        <w:tc>
          <w:tcPr>
            <w:tcW w:type="dxa" w:w="12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 – (b).(k) </w:t>
            </w:r>
          </w:p>
        </w:tc>
        <w:tc>
          <w:tcPr>
            <w:tcW w:type="dxa" w:w="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1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N – 1 </w:t>
            </w:r>
          </w:p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278" w:after="0"/>
        <w:ind w:left="36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16.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kesimpulan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Jika terdapat perbedaan, maka untuk mengetahui siapa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antara rata-rata yang berbeda secara sifnifikan dapat diuji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lanjut dengan Uji Tukey atau Uji Schefe. </w:t>
      </w:r>
    </w:p>
    <w:p>
      <w:pPr>
        <w:autoSpaceDN w:val="0"/>
        <w:autoSpaceDE w:val="0"/>
        <w:widowControl/>
        <w:spacing w:line="264" w:lineRule="auto" w:before="40" w:after="0"/>
        <w:ind w:left="704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a)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Uji Tukey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ini hanya berlaku untuk dua kelompok yang sama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banyak datanya </w:t>
      </w:r>
    </w:p>
    <w:p>
      <w:pPr>
        <w:autoSpaceDN w:val="0"/>
        <w:autoSpaceDE w:val="0"/>
        <w:widowControl/>
        <w:spacing w:line="240" w:lineRule="auto" w:before="36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38200" cy="618489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" w:after="0"/>
        <w:ind w:left="70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Q = Angka Tukey </w:t>
      </w:r>
    </w:p>
    <w:p>
      <w:pPr>
        <w:autoSpaceDN w:val="0"/>
        <w:autoSpaceDE w:val="0"/>
        <w:widowControl/>
        <w:spacing w:line="238" w:lineRule="auto" w:before="25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- 171</w:t>
      </w:r>
    </w:p>
    <w:p>
      <w:pPr>
        <w:sectPr>
          <w:pgSz w:w="8506" w:h="13042"/>
          <w:pgMar w:top="426" w:right="1044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140" cy="21082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210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Rata-rata </w:t>
      </w:r>
    </w:p>
    <w:p>
      <w:pPr>
        <w:autoSpaceDN w:val="0"/>
        <w:autoSpaceDE w:val="0"/>
        <w:widowControl/>
        <w:spacing w:line="240" w:lineRule="auto" w:before="36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210819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banyaknya data tiap kelompok </w:t>
      </w:r>
    </w:p>
    <w:p>
      <w:pPr>
        <w:autoSpaceDN w:val="0"/>
        <w:autoSpaceDE w:val="0"/>
        <w:widowControl/>
        <w:spacing w:line="240" w:lineRule="auto" w:before="38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2900" cy="210819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Kuadrat rerata dalam </w:t>
      </w:r>
    </w:p>
    <w:p>
      <w:pPr>
        <w:autoSpaceDN w:val="0"/>
        <w:autoSpaceDE w:val="0"/>
        <w:widowControl/>
        <w:spacing w:line="242" w:lineRule="auto" w:before="38" w:after="40"/>
        <w:ind w:left="34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Desain Uji Tukey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2109"/>
        <w:gridCol w:w="2109"/>
        <w:gridCol w:w="2109"/>
      </w:tblGrid>
      <w:tr>
        <w:trPr>
          <w:trHeight w:hRule="exact" w:val="622"/>
        </w:trPr>
        <w:tc>
          <w:tcPr>
            <w:tcW w:type="dxa" w:w="1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86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Sumber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23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A1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2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A2 </w:t>
            </w:r>
          </w:p>
        </w:tc>
      </w:tr>
      <w:tr>
        <w:trPr>
          <w:trHeight w:hRule="exact" w:val="1086"/>
        </w:trPr>
        <w:tc>
          <w:tcPr>
            <w:tcW w:type="dxa" w:w="1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2" w:after="0"/>
              <w:ind w:left="0" w:right="46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B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238" w:after="0"/>
              <w:ind w:left="0" w:right="2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410" cy="20955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238" w:after="0"/>
              <w:ind w:left="0" w:right="2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4140" cy="20955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 xml:space="preserve">2 </w:t>
            </w:r>
          </w:p>
        </w:tc>
      </w:tr>
      <w:tr>
        <w:trPr>
          <w:trHeight w:hRule="exact" w:val="1088"/>
        </w:trPr>
        <w:tc>
          <w:tcPr>
            <w:tcW w:type="dxa" w:w="1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4" w:after="0"/>
              <w:ind w:left="0" w:right="46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B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3</w:t>
            </w:r>
          </w:p>
          <w:p>
            <w:pPr>
              <w:autoSpaceDN w:val="0"/>
              <w:autoSpaceDE w:val="0"/>
              <w:widowControl/>
              <w:spacing w:line="240" w:lineRule="auto" w:before="236" w:after="0"/>
              <w:ind w:left="0" w:right="3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410" cy="210819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4</w:t>
            </w:r>
          </w:p>
          <w:p>
            <w:pPr>
              <w:autoSpaceDN w:val="0"/>
              <w:autoSpaceDE w:val="0"/>
              <w:widowControl/>
              <w:spacing w:line="240" w:lineRule="auto" w:before="236" w:after="0"/>
              <w:ind w:left="0" w:right="3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4140" cy="210819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64" w:lineRule="auto" w:before="276" w:after="0"/>
        <w:ind w:left="708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c)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 Uji Schefe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ini dapat dipakai untuk dua kelompok (gabungan)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tidak sama banyaknya </w:t>
      </w:r>
    </w:p>
    <w:p>
      <w:pPr>
        <w:autoSpaceDN w:val="0"/>
        <w:autoSpaceDE w:val="0"/>
        <w:widowControl/>
        <w:spacing w:line="240" w:lineRule="auto" w:before="38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13890" cy="5715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26" w:val="left"/>
        </w:tabs>
        <w:autoSpaceDE w:val="0"/>
        <w:widowControl/>
        <w:spacing w:line="240" w:lineRule="auto" w:before="40" w:after="0"/>
        <w:ind w:left="70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F ratio = F hitung </w:t>
      </w:r>
    </w:p>
    <w:p>
      <w:pPr>
        <w:autoSpaceDN w:val="0"/>
        <w:tabs>
          <w:tab w:pos="872" w:val="left"/>
          <w:tab w:pos="2126" w:val="left"/>
        </w:tabs>
        <w:autoSpaceDE w:val="0"/>
        <w:widowControl/>
        <w:spacing w:line="240" w:lineRule="auto" w:before="40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140" cy="20955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rata-rata dari kelompok 1 </w:t>
      </w:r>
    </w:p>
    <w:p>
      <w:pPr>
        <w:autoSpaceDN w:val="0"/>
        <w:tabs>
          <w:tab w:pos="872" w:val="left"/>
          <w:tab w:pos="2126" w:val="left"/>
        </w:tabs>
        <w:autoSpaceDE w:val="0"/>
        <w:widowControl/>
        <w:spacing w:line="240" w:lineRule="auto" w:before="40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140" cy="20955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rata-rata darikelompok 2 </w:t>
      </w:r>
    </w:p>
    <w:p>
      <w:pPr>
        <w:autoSpaceDN w:val="0"/>
        <w:tabs>
          <w:tab w:pos="708" w:val="left"/>
          <w:tab w:pos="2126" w:val="left"/>
        </w:tabs>
        <w:autoSpaceDE w:val="0"/>
        <w:widowControl/>
        <w:spacing w:line="269" w:lineRule="auto" w:before="40" w:after="20"/>
        <w:ind w:left="348" w:right="1152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n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banyaknya data kelompok 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n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banyaknya data kelompok 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banyaknya kelompok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KRD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Kuadrat rata-rata dalam </w:t>
      </w:r>
      <w:r>
        <w:rPr>
          <w:rFonts w:ascii="Tahoma" w:hAnsi="Tahoma" w:eastAsia="Tahoma"/>
          <w:b w:val="0"/>
          <w:i w:val="0"/>
          <w:color w:val="000000"/>
          <w:sz w:val="22"/>
        </w:rPr>
        <w:t>d)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Kriteria pengujian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68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3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Jika Fhitung &gt; F Tabel teruji bahwa 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20955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&gt; 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410" cy="20955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 pada alpha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708" w:right="2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dipilih. Ft = F tabel = F(α,db) dengan derajat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kebebasan pembilang = k – 1 = 3 dan derajat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kebebasan penyebut n – k = n – 4. </w:t>
      </w:r>
    </w:p>
    <w:p>
      <w:pPr>
        <w:autoSpaceDN w:val="0"/>
        <w:autoSpaceDE w:val="0"/>
        <w:widowControl/>
        <w:spacing w:line="238" w:lineRule="auto" w:before="21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172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360" w:val="left"/>
          <w:tab w:pos="984" w:val="left"/>
        </w:tabs>
        <w:autoSpaceDE w:val="0"/>
        <w:widowControl/>
        <w:spacing w:line="264" w:lineRule="auto" w:before="200" w:after="2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C. Contoh Uji Analisis Varians Dua Arah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Diketahui 2 kelompok mahasiswa dengan jumlah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sama dalam pembelajaran statistik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menggunakan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iscovery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based </w:t>
            </w:r>
          </w:p>
        </w:tc>
      </w:tr>
    </w:tbl>
    <w:p>
      <w:pPr>
        <w:autoSpaceDN w:val="0"/>
        <w:tabs>
          <w:tab w:pos="704" w:val="left"/>
        </w:tabs>
        <w:autoSpaceDE w:val="0"/>
        <w:widowControl/>
        <w:spacing w:line="266" w:lineRule="auto" w:before="20" w:after="0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learning (DBL) dan problem based learning (PBL)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memiliki kecerdasan emosi yang berbeda. Ujilah: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 Apakah ada perbedaan hasil belajar mahasiswa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kelompok DBL dengan PBL.</w:t>
      </w:r>
    </w:p>
    <w:p>
      <w:pPr>
        <w:autoSpaceDN w:val="0"/>
        <w:autoSpaceDE w:val="0"/>
        <w:widowControl/>
        <w:spacing w:line="264" w:lineRule="auto" w:before="42" w:after="0"/>
        <w:ind w:left="704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2. Apakah ada perbedaan hasil belajar mahasiswa antara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Emosi Tinggi dengan Kelompok Emosi </w:t>
      </w:r>
      <w:r>
        <w:rPr>
          <w:rFonts w:ascii="Tahoma" w:hAnsi="Tahoma" w:eastAsia="Tahoma"/>
          <w:b w:val="0"/>
          <w:i w:val="0"/>
          <w:color w:val="000000"/>
          <w:sz w:val="22"/>
        </w:rPr>
        <w:t>Rendah.</w:t>
      </w:r>
    </w:p>
    <w:p>
      <w:pPr>
        <w:autoSpaceDN w:val="0"/>
        <w:tabs>
          <w:tab w:pos="704" w:val="left"/>
        </w:tabs>
        <w:autoSpaceDE w:val="0"/>
        <w:widowControl/>
        <w:spacing w:line="257" w:lineRule="auto" w:before="38" w:after="0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3. Apakah ada interaksi hasil belajar antara kelompok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Model Pembelajaran dengan Kelompok Emosi.</w:t>
      </w:r>
    </w:p>
    <w:p>
      <w:pPr>
        <w:autoSpaceDN w:val="0"/>
        <w:autoSpaceDE w:val="0"/>
        <w:widowControl/>
        <w:spacing w:line="266" w:lineRule="auto" w:before="40" w:after="0"/>
        <w:ind w:left="704" w:right="2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data hasil belajar statistik mahasiswa dengan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model pembelajaran DBL dan PBL dengan mahasiswa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memiliki Kecerdasan Emosi tinggi dan Kecerdasan </w:t>
      </w:r>
      <w:r>
        <w:rPr>
          <w:rFonts w:ascii="Tahoma" w:hAnsi="Tahoma" w:eastAsia="Tahoma"/>
          <w:b w:val="0"/>
          <w:i w:val="0"/>
          <w:color w:val="000000"/>
          <w:sz w:val="22"/>
        </w:rPr>
        <w:t>Emosi Rendah.</w:t>
      </w:r>
    </w:p>
    <w:p>
      <w:pPr>
        <w:autoSpaceDN w:val="0"/>
        <w:autoSpaceDE w:val="0"/>
        <w:widowControl/>
        <w:spacing w:line="257" w:lineRule="auto" w:before="240" w:after="44"/>
        <w:ind w:left="1296" w:right="100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14.1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Nilai hasil Tes Statistik Mahasiswa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2108"/>
        <w:gridCol w:w="2108"/>
        <w:gridCol w:w="2108"/>
      </w:tblGrid>
      <w:tr>
        <w:trPr>
          <w:trHeight w:hRule="exact" w:val="310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2" w:after="0"/>
              <w:ind w:left="1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Tingkatan KE </w:t>
            </w:r>
          </w:p>
        </w:tc>
        <w:tc>
          <w:tcPr>
            <w:tcW w:type="dxa" w:w="25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64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Kelompok </w:t>
            </w:r>
          </w:p>
        </w:tc>
      </w:tr>
      <w:tr>
        <w:trPr>
          <w:trHeight w:hRule="exact" w:val="354"/>
        </w:trPr>
        <w:tc>
          <w:tcPr>
            <w:tcW w:type="dxa" w:w="21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7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DBL (A)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33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PBL (A) </w:t>
            </w:r>
          </w:p>
        </w:tc>
      </w:tr>
      <w:tr>
        <w:trPr>
          <w:trHeight w:hRule="exact" w:val="310"/>
        </w:trPr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4" w:after="0"/>
              <w:ind w:left="1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 Tinggi (B)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308"/>
        </w:trPr>
        <w:tc>
          <w:tcPr>
            <w:tcW w:type="dxa" w:w="21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312"/>
        </w:trPr>
        <w:tc>
          <w:tcPr>
            <w:tcW w:type="dxa" w:w="141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1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 Rendah (B)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308"/>
        </w:trPr>
        <w:tc>
          <w:tcPr>
            <w:tcW w:type="dxa" w:w="21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10"/>
        </w:trPr>
        <w:tc>
          <w:tcPr>
            <w:tcW w:type="dxa" w:w="21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39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5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238" w:lineRule="auto" w:before="610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- 173</w:t>
      </w:r>
    </w:p>
    <w:p>
      <w:pPr>
        <w:sectPr>
          <w:pgSz w:w="8506" w:h="13042"/>
          <w:pgMar w:top="426" w:right="1044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dari data di atas dideskripsikan dalam bentuk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tabel penolong sebagai berikut: </w:t>
      </w:r>
    </w:p>
    <w:p>
      <w:pPr>
        <w:autoSpaceDN w:val="0"/>
        <w:autoSpaceDE w:val="0"/>
        <w:widowControl/>
        <w:spacing w:line="240" w:lineRule="auto" w:before="342" w:after="0"/>
        <w:ind w:left="0" w:right="2380" w:firstLine="0"/>
        <w:jc w:val="righ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14.2 </w:t>
      </w:r>
    </w:p>
    <w:p>
      <w:pPr>
        <w:autoSpaceDN w:val="0"/>
        <w:autoSpaceDE w:val="0"/>
        <w:widowControl/>
        <w:spacing w:line="240" w:lineRule="auto" w:before="42" w:after="240"/>
        <w:ind w:left="153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Tabel Penolong Anova Dua Arah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trHeight w:hRule="exact" w:val="310"/>
        </w:trPr>
        <w:tc>
          <w:tcPr>
            <w:tcW w:type="dxa" w:w="10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5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Tingkatan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 </w:t>
            </w:r>
          </w:p>
        </w:tc>
        <w:tc>
          <w:tcPr>
            <w:tcW w:type="dxa" w:w="17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6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Kelompok </w:t>
            </w:r>
          </w:p>
        </w:tc>
        <w:tc>
          <w:tcPr>
            <w:tcW w:type="dxa" w:w="3316"/>
            <w:gridSpan w:val="5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DBL (A)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2" w:after="0"/>
              <w:ind w:left="17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PBL (A) </w:t>
            </w:r>
          </w:p>
        </w:tc>
        <w:tc>
          <w:tcPr>
            <w:tcW w:type="dxa" w:w="4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∑B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∑B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250" cy="1905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T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∑X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T</w:t>
            </w:r>
          </w:p>
        </w:tc>
      </w:tr>
      <w:tr>
        <w:trPr>
          <w:trHeight w:hRule="exact" w:val="310"/>
        </w:trPr>
        <w:tc>
          <w:tcPr>
            <w:tcW w:type="dxa" w:w="10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2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 Tinggi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(B) 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49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803 </w:t>
            </w:r>
          </w:p>
        </w:tc>
        <w:tc>
          <w:tcPr>
            <w:tcW w:type="dxa" w:w="70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64631 </w:t>
            </w:r>
          </w:p>
        </w:tc>
        <w:tc>
          <w:tcPr>
            <w:tcW w:type="dxa" w:w="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80.3 </w:t>
            </w:r>
          </w:p>
        </w:tc>
        <w:tc>
          <w:tcPr>
            <w:tcW w:type="dxa" w:w="8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238754 </w:t>
            </w:r>
          </w:p>
        </w:tc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1626 </w:t>
            </w:r>
          </w:p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0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92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Rendah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(B) 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49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823 </w:t>
            </w:r>
          </w:p>
        </w:tc>
        <w:tc>
          <w:tcPr>
            <w:tcW w:type="dxa" w:w="70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67879 </w:t>
            </w:r>
          </w:p>
        </w:tc>
        <w:tc>
          <w:tcPr>
            <w:tcW w:type="dxa" w:w="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0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82.3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7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∑A 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817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809 </w:t>
            </w:r>
          </w:p>
        </w:tc>
        <w:tc>
          <w:tcPr>
            <w:tcW w:type="dxa" w:w="3316"/>
            <w:gridSpan w:val="5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(∑A)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2 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667489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654481 </w:t>
            </w:r>
          </w:p>
        </w:tc>
        <w:tc>
          <w:tcPr>
            <w:tcW w:type="dxa" w:w="3950"/>
            <w:gridSpan w:val="5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514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(∑A)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/n 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66748.9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7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65448.1 </w:t>
            </w:r>
          </w:p>
        </w:tc>
        <w:tc>
          <w:tcPr>
            <w:tcW w:type="dxa" w:w="3950"/>
            <w:gridSpan w:val="5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>∑A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66951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65559 </w:t>
            </w:r>
          </w:p>
        </w:tc>
        <w:tc>
          <w:tcPr>
            <w:tcW w:type="dxa" w:w="3950"/>
            <w:gridSpan w:val="5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5090" cy="1905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81.7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80,9 </w:t>
            </w:r>
          </w:p>
        </w:tc>
        <w:tc>
          <w:tcPr>
            <w:tcW w:type="dxa" w:w="3950"/>
            <w:gridSpan w:val="5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04" w:after="20"/>
        <w:ind w:left="36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Langkah-langkah Perhitungan: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6324"/>
      </w:tblGrid>
      <w:tr>
        <w:trPr>
          <w:trHeight w:hRule="exact" w:val="118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JKT (Jumlah Kuadrat Total) </w:t>
            </w:r>
          </w:p>
          <w:p>
            <w:pPr>
              <w:autoSpaceDN w:val="0"/>
              <w:tabs>
                <w:tab w:pos="982" w:val="left"/>
                <w:tab w:pos="1224" w:val="left"/>
                <w:tab w:pos="1478" w:val="left"/>
                <w:tab w:pos="1900" w:val="left"/>
                <w:tab w:pos="2130" w:val="left"/>
                <w:tab w:pos="2170" w:val="left"/>
                <w:tab w:pos="2356" w:val="left"/>
                <w:tab w:pos="2614" w:val="left"/>
                <w:tab w:pos="2702" w:val="left"/>
              </w:tabs>
              <w:autoSpaceDE w:val="0"/>
              <w:widowControl/>
              <w:spacing w:line="310" w:lineRule="exact" w:before="0" w:after="0"/>
              <w:ind w:left="608" w:right="0" w:firstLine="0"/>
              <w:jc w:val="left"/>
            </w:pP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JK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  <w:r>
              <w:rPr>
                <w:w w:val="101.0987154642741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  <w:r>
              <w:rPr>
                <w:w w:val="101.1000739203559"/>
                <w:rFonts w:ascii="Symbol" w:hAnsi="Symbol" w:eastAsia="Symbol"/>
                <w:b w:val="0"/>
                <w:i w:val="0"/>
                <w:color w:val="000000"/>
                <w:sz w:val="45"/>
              </w:rPr>
              <w:t></w:t>
            </w: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X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 xml:space="preserve">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2818921407063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101.0987154642741"/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83874592028165"/>
                <w:rFonts w:ascii="Symbol" w:hAnsi="Symbol" w:eastAsia="Symbol"/>
                <w:b w:val="0"/>
                <w:i w:val="0"/>
                <w:color w:val="000000"/>
                <w:sz w:val="38"/>
              </w:rPr>
              <w:t></w:t>
            </w:r>
            <w:r>
              <w:rPr>
                <w:w w:val="101.1000739203559"/>
                <w:rFonts w:ascii="Symbol" w:hAnsi="Symbol" w:eastAsia="Symbol"/>
                <w:b w:val="0"/>
                <w:i w:val="0"/>
                <w:color w:val="000000"/>
                <w:sz w:val="45"/>
              </w:rPr>
              <w:t></w:t>
            </w:r>
          </w:p>
          <w:p>
            <w:pPr>
              <w:autoSpaceDN w:val="0"/>
              <w:tabs>
                <w:tab w:pos="3124" w:val="left"/>
                <w:tab w:pos="3354" w:val="left"/>
                <w:tab w:pos="3534" w:val="left"/>
                <w:tab w:pos="3620" w:val="left"/>
              </w:tabs>
              <w:autoSpaceDE w:val="0"/>
              <w:widowControl/>
              <w:spacing w:line="464" w:lineRule="exact" w:before="0" w:after="0"/>
              <w:ind w:left="3066" w:right="1584" w:firstLine="0"/>
              <w:jc w:val="left"/>
            </w:pP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N </w:t>
            </w:r>
            <w:r>
              <w:br/>
            </w:r>
            <w:r>
              <w:rPr>
                <w:w w:val="101.0987154642741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X </w:t>
            </w:r>
            <w:r>
              <w:rPr>
                <w:w w:val="98.28189214070639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  <w:r>
              <w:rPr>
                <w:w w:val="98.83874592028165"/>
                <w:rFonts w:ascii="Symbol" w:hAnsi="Symbol" w:eastAsia="Symbol"/>
                <w:b w:val="0"/>
                <w:i w:val="0"/>
                <w:color w:val="000000"/>
                <w:sz w:val="38"/>
              </w:rPr>
              <w:t></w:t>
            </w:r>
            <w:r>
              <w:rPr>
                <w:w w:val="98.28189214070639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36570" cy="3048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66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174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622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140"/>
        <w:ind w:left="0" w:right="73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rHeight w:hRule="exact" w:val="314"/>
        </w:trPr>
        <w:tc>
          <w:tcPr>
            <w:tcW w:type="dxa" w:w="2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JKA </w:t>
            </w:r>
          </w:p>
        </w:tc>
        <w:tc>
          <w:tcPr>
            <w:tcW w:type="dxa" w:w="1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80" w:after="0"/>
              <w:ind w:left="0" w:right="0" w:firstLine="0"/>
              <w:jc w:val="center"/>
            </w:pPr>
            <w:r>
              <w:rPr>
                <w:w w:val="98.92886968759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2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318" w:after="0"/>
              <w:ind w:left="0" w:right="0" w:firstLine="0"/>
              <w:jc w:val="center"/>
            </w:pPr>
            <w:r>
              <w:rPr>
                <w:w w:val="101.00278501157408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w w:val="98.928869687593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</w:p>
        </w:tc>
        <w:tc>
          <w:tcPr>
            <w:tcW w:type="dxa" w:w="204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8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336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0" w:after="0"/>
              <w:ind w:left="0" w:right="0" w:firstLine="0"/>
              <w:jc w:val="center"/>
            </w:pPr>
            <w:r>
              <w:rPr>
                <w:w w:val="101.00278501157408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</w:p>
        </w:tc>
        <w:tc>
          <w:tcPr>
            <w:tcW w:type="dxa" w:w="2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100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80" w:after="0"/>
              <w:ind w:left="0" w:right="0" w:firstLine="0"/>
              <w:jc w:val="center"/>
            </w:pPr>
            <w:r>
              <w:rPr>
                <w:w w:val="98.92886968759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T</w:t>
            </w:r>
          </w:p>
        </w:tc>
        <w:tc>
          <w:tcPr>
            <w:tcW w:type="dxa" w:w="216"/>
            <w:vMerge w:val="restart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318" w:after="0"/>
              <w:ind w:left="0" w:right="0" w:firstLine="0"/>
              <w:jc w:val="center"/>
            </w:pPr>
            <w:r>
              <w:rPr>
                <w:w w:val="101.00278501157408"/>
                <w:rFonts w:ascii="Symbol" w:hAnsi="Symbol" w:eastAsia="Symbol"/>
                <w:b w:val="0"/>
                <w:i w:val="0"/>
                <w:color w:val="000000"/>
                <w:sz w:val="27"/>
              </w:rPr>
              <w:t></w:t>
            </w:r>
            <w:r>
              <w:rPr>
                <w:w w:val="98.928869687593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</w:tr>
      <w:tr>
        <w:trPr>
          <w:trHeight w:hRule="exact" w:val="420"/>
        </w:trPr>
        <w:tc>
          <w:tcPr>
            <w:tcW w:type="dxa" w:w="8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1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7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14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</w:p>
        </w:tc>
        <w:tc>
          <w:tcPr>
            <w:tcW w:type="dxa" w:w="860"/>
            <w:tcBorders>
              <w:bottom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  <w:tab w:pos="686" w:val="left"/>
              </w:tabs>
              <w:autoSpaceDE w:val="0"/>
              <w:widowControl/>
              <w:spacing w:line="518" w:lineRule="exact" w:before="0" w:after="0"/>
              <w:ind w:left="1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w w:val="101.00278501157408"/>
                <w:rFonts w:ascii="Symbol" w:hAnsi="Symbol" w:eastAsia="Symbol"/>
                <w:b w:val="0"/>
                <w:i w:val="0"/>
                <w:color w:val="000000"/>
                <w:sz w:val="27"/>
              </w:rPr>
              <w:t>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  <w:tc>
          <w:tcPr>
            <w:tcW w:type="dxa" w:w="536"/>
            <w:vMerge/>
            <w:tcBorders>
              <w:bottom w:sz="4.098480224609375" w:val="single" w:color="#000000"/>
            </w:tcBorders>
          </w:tcPr>
          <w:p/>
        </w:tc>
      </w:tr>
      <w:tr>
        <w:trPr>
          <w:trHeight w:hRule="exact" w:val="384"/>
        </w:trPr>
        <w:tc>
          <w:tcPr>
            <w:tcW w:type="dxa" w:w="8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98.92886968759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8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</w:t>
            </w:r>
          </w:p>
        </w:tc>
        <w:tc>
          <w:tcPr>
            <w:tcW w:type="dxa" w:w="86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n </w:t>
            </w:r>
            <w:r>
              <w:rPr>
                <w:w w:val="98.92886968759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</w:t>
            </w:r>
          </w:p>
        </w:tc>
        <w:tc>
          <w:tcPr>
            <w:tcW w:type="dxa" w:w="204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100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4.0984802246093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2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22830" cy="38989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38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" w:after="36"/>
        <w:ind w:left="70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66748,9 + 65448,1 – 132193,8 = 3,2 </w:t>
      </w:r>
    </w:p>
    <w:p>
      <w:pPr>
        <w:sectPr>
          <w:pgSz w:w="8506" w:h="13042"/>
          <w:pgMar w:top="426" w:right="406" w:bottom="558" w:left="113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trHeight w:hRule="exact" w:val="254"/>
        </w:trPr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Menghitung JKB 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B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25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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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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</w:t>
            </w:r>
          </w:p>
        </w:tc>
      </w:tr>
      <w:tr>
        <w:trPr>
          <w:trHeight w:hRule="exact" w:val="86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JK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B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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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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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0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13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n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X</w:t>
            </w:r>
          </w:p>
          <w:p>
            <w:pPr>
              <w:autoSpaceDN w:val="0"/>
              <w:autoSpaceDE w:val="0"/>
              <w:widowControl/>
              <w:spacing w:line="148" w:lineRule="exact" w:before="238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B</w:t>
            </w:r>
          </w:p>
        </w:tc>
        <w:tc>
          <w:tcPr>
            <w:tcW w:type="dxa" w:w="870"/>
            <w:vMerge/>
            <w:tcBorders/>
          </w:tcPr>
          <w:p/>
        </w:tc>
        <w:tc>
          <w:tcPr>
            <w:tcW w:type="dxa" w:w="870"/>
            <w:vMerge/>
            <w:tcBorders/>
          </w:tcPr>
          <w:p/>
        </w:tc>
        <w:tc>
          <w:tcPr>
            <w:tcW w:type="dxa" w:w="8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506" w:h="13042"/>
          <w:pgMar w:top="426" w:right="406" w:bottom="558" w:left="1138" w:header="720" w:footer="720" w:gutter="0"/>
          <w:cols w:num="2" w:equalWidth="0">
            <w:col w:w="3230" w:space="0"/>
            <w:col w:w="37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392"/>
        <w:gridCol w:w="1392"/>
        <w:gridCol w:w="1392"/>
        <w:gridCol w:w="1392"/>
        <w:gridCol w:w="1392"/>
      </w:tblGrid>
      <w:tr>
        <w:trPr>
          <w:trHeight w:hRule="exact" w:val="476"/>
        </w:trPr>
        <w:tc>
          <w:tcPr>
            <w:tcW w:type="dxa" w:w="2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</w:t>
            </w:r>
          </w:p>
        </w:tc>
        <w:tc>
          <w:tcPr>
            <w:tcW w:type="dxa" w:w="4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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9"/>
              </w:rPr>
              <w:t></w:t>
            </w:r>
          </w:p>
        </w:tc>
        <w:tc>
          <w:tcPr>
            <w:tcW w:type="dxa" w:w="2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X</w:t>
            </w:r>
          </w:p>
        </w:tc>
        <w:tc>
          <w:tcPr>
            <w:tcW w:type="dxa" w:w="1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T</w:t>
            </w:r>
          </w:p>
        </w:tc>
        <w:tc>
          <w:tcPr>
            <w:tcW w:type="dxa" w:w="356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4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2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rPr>
          <w:trHeight w:hRule="exact" w:val="264"/>
        </w:trPr>
        <w:tc>
          <w:tcPr>
            <w:tcW w:type="dxa" w:w="2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N</w:t>
            </w:r>
          </w:p>
        </w:tc>
        <w:tc>
          <w:tcPr>
            <w:tcW w:type="dxa" w:w="1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74"/>
        <w:ind w:left="0" w:right="0"/>
      </w:pPr>
    </w:p>
    <w:p>
      <w:pPr>
        <w:sectPr>
          <w:type w:val="nextColumn"/>
          <w:pgSz w:w="8506" w:h="13042"/>
          <w:pgMar w:top="426" w:right="406" w:bottom="558" w:left="1138" w:header="720" w:footer="720" w:gutter="0"/>
          <w:cols w:num="2" w:equalWidth="0">
            <w:col w:w="3230" w:space="0"/>
            <w:col w:w="37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99030" cy="38989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38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" w:after="18"/>
        <w:ind w:left="70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64480,9 + 67732,9 – 132193,8 = 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</w:tblGrid>
      <w:tr>
        <w:trPr>
          <w:trHeight w:hRule="exact" w:val="280"/>
        </w:trPr>
        <w:tc>
          <w:tcPr>
            <w:tcW w:type="dxa" w:w="2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Menghitung JK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0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210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</w:p>
        </w:tc>
        <w:tc>
          <w:tcPr>
            <w:tcW w:type="dxa" w:w="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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06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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</w:p>
        </w:tc>
        <w:tc>
          <w:tcPr>
            <w:tcW w:type="dxa" w:w="30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58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</w:p>
        </w:tc>
        <w:tc>
          <w:tcPr>
            <w:tcW w:type="dxa" w:w="20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92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10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9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T</w:t>
            </w:r>
          </w:p>
        </w:tc>
        <w:tc>
          <w:tcPr>
            <w:tcW w:type="dxa" w:w="16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210" w:after="0"/>
              <w:ind w:left="0" w:right="0" w:firstLine="0"/>
              <w:jc w:val="center"/>
            </w:pP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4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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</w:p>
        </w:tc>
        <w:tc>
          <w:tcPr>
            <w:tcW w:type="dxa" w:w="176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28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4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12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</w:t>
            </w:r>
          </w:p>
        </w:tc>
        <w:tc>
          <w:tcPr>
            <w:tcW w:type="dxa" w:w="28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4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1040"/>
            <w:vMerge w:val="restart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8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4" w:after="0"/>
              <w:ind w:left="0" w:right="10" w:firstLine="0"/>
              <w:jc w:val="right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JK</w:t>
            </w:r>
          </w:p>
        </w:tc>
        <w:tc>
          <w:tcPr>
            <w:tcW w:type="dxa" w:w="2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</w:t>
            </w:r>
          </w:p>
        </w:tc>
        <w:tc>
          <w:tcPr>
            <w:tcW w:type="dxa" w:w="1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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</w:p>
        </w:tc>
        <w:tc>
          <w:tcPr>
            <w:tcW w:type="dxa" w:w="62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auto" w:before="0" w:after="0"/>
              <w:ind w:left="0" w:right="0" w:firstLine="0"/>
              <w:jc w:val="center"/>
            </w:pP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w w:val="101.47158304850261"/>
                <w:rFonts w:ascii="Symbol" w:hAnsi="Symbol" w:eastAsia="Symbol"/>
                <w:b w:val="0"/>
                <w:i w:val="0"/>
                <w:color w:val="000000"/>
                <w:sz w:val="33"/>
              </w:rPr>
              <w:t></w:t>
            </w:r>
            <w:r>
              <w:rPr>
                <w:w w:val="98.7260273524693"/>
                <w:rFonts w:ascii="Symbol" w:hAnsi="Symbol" w:eastAsia="Symbol"/>
                <w:b w:val="0"/>
                <w:i w:val="0"/>
                <w:color w:val="000000"/>
                <w:sz w:val="28"/>
              </w:rPr>
              <w:t>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2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</w:p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/>
          </w:tcPr>
          <w:p/>
        </w:tc>
        <w:tc>
          <w:tcPr>
            <w:tcW w:type="dxa" w:w="303"/>
            <w:vMerge/>
            <w:tcBorders/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/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  <w:tc>
          <w:tcPr>
            <w:tcW w:type="dxa" w:w="303"/>
            <w:vMerge/>
            <w:tcBorders>
              <w:bottom w:sz="82.36000061035156" w:val="single" w:color="#000000"/>
            </w:tcBorders>
          </w:tcPr>
          <w:p/>
        </w:tc>
      </w:tr>
      <w:tr>
        <w:trPr>
          <w:trHeight w:hRule="exact" w:val="468"/>
        </w:trPr>
        <w:tc>
          <w:tcPr>
            <w:tcW w:type="dxa" w:w="8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1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</w:t>
            </w:r>
          </w:p>
        </w:tc>
        <w:tc>
          <w:tcPr>
            <w:tcW w:type="dxa" w:w="6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right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AB</w:t>
            </w:r>
          </w:p>
        </w:tc>
        <w:tc>
          <w:tcPr>
            <w:tcW w:type="dxa" w:w="1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</w:t>
            </w:r>
          </w:p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6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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</w:t>
            </w:r>
          </w:p>
        </w:tc>
        <w:tc>
          <w:tcPr>
            <w:tcW w:type="dxa" w:w="3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101.47431113503195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1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</w:t>
            </w:r>
            <w:r>
              <w:rPr>
                <w:w w:val="101.47431113503195"/>
                <w:rFonts w:ascii="Symbol" w:hAnsi="Symbol" w:eastAsia="Symbol"/>
                <w:b w:val="0"/>
                <w:i w:val="0"/>
                <w:color w:val="000000"/>
                <w:sz w:val="22"/>
              </w:rPr>
              <w:t></w:t>
            </w:r>
          </w:p>
        </w:tc>
        <w:tc>
          <w:tcPr>
            <w:tcW w:type="dxa" w:w="176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1129" cy="668019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961129" cy="66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4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1129" cy="381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961129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9940" cy="210819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2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" w:after="18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5.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JK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2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42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0" w:right="0" w:firstLine="0"/>
              <w:jc w:val="center"/>
            </w:pPr>
            <w:r>
              <w:rPr>
                <w:w w:val="98.147254519992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0" w:right="0" w:firstLine="0"/>
              <w:jc w:val="center"/>
            </w:pPr>
            <w:r>
              <w:rPr>
                <w:w w:val="98.147254519992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T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0" w:right="0" w:firstLine="0"/>
              <w:jc w:val="center"/>
            </w:pPr>
            <w:r>
              <w:rPr>
                <w:w w:val="98.147254519992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0" w:right="0" w:firstLine="0"/>
              <w:jc w:val="center"/>
            </w:pPr>
            <w:r>
              <w:rPr>
                <w:w w:val="98.147254519992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0"/>
              </w:rPr>
              <w:t>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JK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30" w:right="0" w:firstLine="0"/>
              <w:jc w:val="left"/>
            </w:pPr>
            <w:r>
              <w:rPr>
                <w:w w:val="98.1472545199924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70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JK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316,2 – 3,2 – 20 – 57,8 =235,2 </w:t>
      </w:r>
    </w:p>
    <w:p>
      <w:pPr>
        <w:autoSpaceDN w:val="0"/>
        <w:tabs>
          <w:tab w:pos="360" w:val="left"/>
          <w:tab w:pos="2156" w:val="left"/>
        </w:tabs>
        <w:autoSpaceDE w:val="0"/>
        <w:widowControl/>
        <w:spacing w:line="264" w:lineRule="auto" w:before="340" w:after="0"/>
        <w:ind w:left="0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17.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derajad kebebasan (dk</w:t>
      </w:r>
      <w:r>
        <w:rPr>
          <w:rFonts w:ascii="Tahoma" w:hAnsi="Tahoma" w:eastAsia="Tahoma"/>
          <w:b w:val="0"/>
          <w:i w:val="0"/>
          <w:color w:val="000000"/>
          <w:sz w:val="14"/>
        </w:rPr>
        <w:t>A,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AB,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dk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>, dk</w:t>
      </w:r>
      <w:r>
        <w:rPr>
          <w:rFonts w:ascii="Tahoma" w:hAnsi="Tahoma" w:eastAsia="Tahoma"/>
          <w:b w:val="0"/>
          <w:i w:val="0"/>
          <w:color w:val="000000"/>
          <w:sz w:val="14"/>
        </w:rPr>
        <w:t>T)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(Baris)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b – 1 = 2 – 1 = 1 </w:t>
      </w:r>
    </w:p>
    <w:p>
      <w:pPr>
        <w:autoSpaceDN w:val="0"/>
        <w:autoSpaceDE w:val="0"/>
        <w:widowControl/>
        <w:spacing w:line="238" w:lineRule="auto" w:before="120" w:after="0"/>
        <w:ind w:left="0" w:right="72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- 175</w:t>
      </w:r>
    </w:p>
    <w:p>
      <w:pPr>
        <w:sectPr>
          <w:type w:val="continuous"/>
          <w:pgSz w:w="8506" w:h="13042"/>
          <w:pgMar w:top="426" w:right="406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364" w:val="left"/>
          <w:tab w:pos="2160" w:val="left"/>
        </w:tabs>
        <w:autoSpaceDE w:val="0"/>
        <w:widowControl/>
        <w:spacing w:line="269" w:lineRule="auto" w:before="0" w:after="36"/>
        <w:ind w:left="4" w:right="0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 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(Kolom) 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k – 1 = 2 – 1 = 1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AB(Interaksi) </w:t>
      </w:r>
      <w:r>
        <w:rPr>
          <w:rFonts w:ascii="Tahoma" w:hAnsi="Tahoma" w:eastAsia="Tahoma"/>
          <w:b w:val="0"/>
          <w:i w:val="0"/>
          <w:color w:val="000000"/>
          <w:sz w:val="22"/>
        </w:rPr>
        <w:t>= (dk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 </w:t>
      </w:r>
      <w:r>
        <w:rPr>
          <w:rFonts w:ascii="Tahoma" w:hAnsi="Tahoma" w:eastAsia="Tahoma"/>
          <w:b w:val="0"/>
          <w:i w:val="0"/>
          <w:color w:val="000000"/>
          <w:sz w:val="22"/>
        </w:rPr>
        <w:t>).(dk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= 1 x 1 = 1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D(Residu) 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 = N – (b).(k) = 20 – (2 x 2) = 16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dk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T (total)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N – 1 = 20 – 1 = 19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18.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 Kuadrat Rerata antar group (KR</w:t>
      </w:r>
      <w:r>
        <w:rPr>
          <w:rFonts w:ascii="Tahoma" w:hAnsi="Tahoma" w:eastAsia="Tahoma"/>
          <w:b w:val="0"/>
          <w:i w:val="0"/>
          <w:color w:val="000000"/>
          <w:sz w:val="14"/>
        </w:rPr>
        <w:t>A</w:t>
      </w:r>
      <w:r>
        <w:rPr>
          <w:rFonts w:ascii="Tahoma" w:hAnsi="Tahoma" w:eastAsia="Tahoma"/>
          <w:b w:val="0"/>
          <w:i w:val="0"/>
          <w:color w:val="000000"/>
          <w:sz w:val="22"/>
        </w:rPr>
        <w:t>, KR</w:t>
      </w:r>
      <w:r>
        <w:rPr>
          <w:rFonts w:ascii="Tahoma" w:hAnsi="Tahoma" w:eastAsia="Tahoma"/>
          <w:b w:val="0"/>
          <w:i w:val="0"/>
          <w:color w:val="000000"/>
          <w:sz w:val="14"/>
        </w:rPr>
        <w:t>B</w:t>
      </w:r>
      <w:r>
        <w:rPr>
          <w:rFonts w:ascii="Tahoma" w:hAnsi="Tahoma" w:eastAsia="Tahoma"/>
          <w:b w:val="0"/>
          <w:i w:val="0"/>
          <w:color w:val="000000"/>
          <w:sz w:val="22"/>
        </w:rPr>
        <w:t>, KR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KR</w:t>
      </w:r>
      <w:r>
        <w:rPr>
          <w:rFonts w:ascii="Tahoma" w:hAnsi="Tahoma" w:eastAsia="Tahoma"/>
          <w:b w:val="0"/>
          <w:i w:val="0"/>
          <w:color w:val="000000"/>
          <w:sz w:val="14"/>
        </w:rPr>
        <w:t>D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rHeight w:hRule="exact" w:val="390"/>
        </w:trPr>
        <w:tc>
          <w:tcPr>
            <w:tcW w:type="dxa" w:w="6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0" w:after="0"/>
              <w:ind w:left="0" w:right="0" w:firstLine="0"/>
              <w:jc w:val="center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532"/>
            <w:gridSpan w:val="3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6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176"/>
            <w:gridSpan w:val="3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36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50" w:right="0" w:firstLine="0"/>
              <w:jc w:val="left"/>
            </w:pPr>
            <w:r>
              <w:rPr>
                <w:w w:val="98.83713876047442"/>
                <w:rFonts w:ascii="TimesNewRomanPSMT" w:hAnsi="TimesNewRomanPSMT" w:eastAsia="TimesNewRomanPSMT"/>
                <w:b w:val="0"/>
                <w:i w:val="0"/>
                <w:color w:val="000000"/>
                <w:sz w:val="31"/>
              </w:rPr>
              <w:t>;</w:t>
            </w:r>
          </w:p>
        </w:tc>
        <w:tc>
          <w:tcPr>
            <w:tcW w:type="dxa" w:w="58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28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21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7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12" w:after="0"/>
              <w:ind w:left="46" w:right="0" w:firstLine="0"/>
              <w:jc w:val="left"/>
            </w:pPr>
            <w:r>
              <w:rPr>
                <w:w w:val="98.83713876047442"/>
                <w:rFonts w:ascii="TimesNewRomanPSMT" w:hAnsi="TimesNewRomanPSMT" w:eastAsia="TimesNewRomanPSMT"/>
                <w:b w:val="0"/>
                <w:i w:val="0"/>
                <w:color w:val="000000"/>
                <w:sz w:val="31"/>
              </w:rPr>
              <w:t>;</w:t>
            </w:r>
          </w:p>
        </w:tc>
      </w:tr>
      <w:tr>
        <w:trPr>
          <w:trHeight w:hRule="exact" w:val="412"/>
        </w:trPr>
        <w:tc>
          <w:tcPr>
            <w:tcW w:type="dxa" w:w="6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95"/>
            <w:vMerge/>
            <w:tcBorders/>
          </w:tcPr>
          <w:p/>
        </w:tc>
        <w:tc>
          <w:tcPr>
            <w:tcW w:type="dxa" w:w="488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4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220"/>
            <w:gridSpan w:val="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336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228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8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21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790"/>
            <w:gridSpan w:val="2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6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righ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KR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96" w:after="0"/>
              <w:ind w:left="0" w:right="38" w:firstLine="0"/>
              <w:jc w:val="right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442"/>
            <w:gridSpan w:val="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414"/>
            <w:gridSpan w:val="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58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dan</w:t>
            </w:r>
          </w:p>
        </w:tc>
        <w:tc>
          <w:tcPr>
            <w:tcW w:type="dxa" w:w="7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84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 xml:space="preserve">KR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96" w:after="0"/>
              <w:ind w:left="0" w:right="0" w:firstLine="0"/>
              <w:jc w:val="center"/>
            </w:pPr>
            <w:r>
              <w:rPr>
                <w:w w:val="98.83713876047442"/>
                <w:rFonts w:ascii="Symbol" w:hAnsi="Symbol" w:eastAsia="Symbol"/>
                <w:b w:val="0"/>
                <w:i w:val="0"/>
                <w:color w:val="000000"/>
                <w:sz w:val="31"/>
              </w:rPr>
              <w:t></w:t>
            </w:r>
          </w:p>
        </w:tc>
        <w:tc>
          <w:tcPr>
            <w:tcW w:type="dxa" w:w="44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80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JK</w:t>
            </w:r>
          </w:p>
        </w:tc>
        <w:tc>
          <w:tcPr>
            <w:tcW w:type="dxa" w:w="338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  <w:tr>
        <w:trPr>
          <w:trHeight w:hRule="exact" w:val="430"/>
        </w:trPr>
        <w:tc>
          <w:tcPr>
            <w:tcW w:type="dxa" w:w="6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5"/>
            <w:vMerge/>
            <w:tcBorders/>
          </w:tcPr>
          <w:p/>
        </w:tc>
        <w:tc>
          <w:tcPr>
            <w:tcW w:type="dxa" w:w="790"/>
            <w:gridSpan w:val="2"/>
            <w:vMerge/>
            <w:tcBorders/>
          </w:tcPr>
          <w:p/>
        </w:tc>
        <w:tc>
          <w:tcPr>
            <w:tcW w:type="dxa" w:w="400"/>
            <w:gridSpan w:val="3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456"/>
            <w:gridSpan w:val="3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58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gridSpan w:val="2"/>
            <w:vMerge/>
            <w:tcBorders/>
          </w:tcPr>
          <w:p/>
        </w:tc>
        <w:tc>
          <w:tcPr>
            <w:tcW w:type="dxa" w:w="395"/>
            <w:vMerge/>
            <w:tcBorders/>
          </w:tcPr>
          <w:p/>
        </w:tc>
        <w:tc>
          <w:tcPr>
            <w:tcW w:type="dxa" w:w="44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w w:val="98.83713876047442"/>
                <w:rFonts w:ascii="TimesNewRomanPS" w:hAnsi="TimesNewRomanPS" w:eastAsia="TimesNewRomanPS"/>
                <w:b w:val="0"/>
                <w:i/>
                <w:color w:val="000000"/>
                <w:sz w:val="31"/>
              </w:rPr>
              <w:t>dk</w:t>
            </w:r>
          </w:p>
        </w:tc>
        <w:tc>
          <w:tcPr>
            <w:tcW w:type="dxa" w:w="338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4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67460" cy="351789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3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66189" cy="457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6618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38300" cy="466089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6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66239" cy="466089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46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" w:after="30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19.</w:t>
      </w:r>
      <w:r>
        <w:rPr>
          <w:rFonts w:ascii="Tahoma" w:hAnsi="Tahoma" w:eastAsia="Tahoma"/>
          <w:b w:val="0"/>
          <w:i w:val="0"/>
          <w:color w:val="000000"/>
          <w:sz w:val="22"/>
        </w:rPr>
        <w:t>Menghitung nilai F</w:t>
      </w:r>
      <w:r>
        <w:rPr>
          <w:rFonts w:ascii="Tahoma" w:hAnsi="Tahoma" w:eastAsia="Tahoma"/>
          <w:b w:val="0"/>
          <w:i w:val="0"/>
          <w:color w:val="000000"/>
          <w:sz w:val="14"/>
        </w:rPr>
        <w:t>hitung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(F</w:t>
      </w:r>
      <w:r>
        <w:rPr>
          <w:rFonts w:ascii="Tahoma" w:hAnsi="Tahoma" w:eastAsia="Tahoma"/>
          <w:b w:val="0"/>
          <w:i w:val="0"/>
          <w:color w:val="000000"/>
          <w:sz w:val="14"/>
        </w:rPr>
        <w:t>A;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B;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dengan rumus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  <w:gridCol w:w="487"/>
      </w:tblGrid>
      <w:tr>
        <w:trPr>
          <w:trHeight w:hRule="exact" w:val="386"/>
        </w:trPr>
        <w:tc>
          <w:tcPr>
            <w:tcW w:type="dxa" w:w="5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224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w w:val="101.61603927612303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556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right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KR</w:t>
            </w:r>
          </w:p>
        </w:tc>
        <w:tc>
          <w:tcPr>
            <w:tcW w:type="dxa" w:w="1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;</w:t>
            </w:r>
          </w:p>
        </w:tc>
        <w:tc>
          <w:tcPr>
            <w:tcW w:type="dxa" w:w="4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40" w:right="0" w:firstLine="0"/>
              <w:jc w:val="left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28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w w:val="101.61603927612303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6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16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;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8" w:right="0" w:firstLine="0"/>
              <w:jc w:val="left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F</w:t>
            </w:r>
          </w:p>
        </w:tc>
        <w:tc>
          <w:tcPr>
            <w:tcW w:type="dxa" w:w="3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w w:val="101.61603927612303"/>
                <w:rFonts w:ascii="Symbol" w:hAnsi="Symbol" w:eastAsia="Symbol"/>
                <w:b w:val="0"/>
                <w:i w:val="0"/>
                <w:color w:val="000000"/>
                <w:sz w:val="30"/>
              </w:rPr>
              <w:t></w:t>
            </w:r>
          </w:p>
        </w:tc>
        <w:tc>
          <w:tcPr>
            <w:tcW w:type="dxa" w:w="500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KR</w:t>
            </w:r>
          </w:p>
        </w:tc>
        <w:tc>
          <w:tcPr>
            <w:tcW w:type="dxa" w:w="402"/>
            <w:tcBorders>
              <w:bottom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8" w:right="0" w:firstLine="0"/>
              <w:jc w:val="left"/>
            </w:pP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</w:tr>
      <w:tr>
        <w:trPr>
          <w:trHeight w:hRule="exact" w:val="424"/>
        </w:trPr>
        <w:tc>
          <w:tcPr>
            <w:tcW w:type="dxa" w:w="5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4" w:firstLine="0"/>
              <w:jc w:val="right"/>
            </w:pP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</w:t>
            </w:r>
          </w:p>
        </w:tc>
        <w:tc>
          <w:tcPr>
            <w:tcW w:type="dxa" w:w="224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34" w:right="0" w:firstLine="0"/>
              <w:jc w:val="left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" w:firstLine="0"/>
              <w:jc w:val="right"/>
            </w:pP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B</w:t>
            </w:r>
          </w:p>
        </w:tc>
        <w:tc>
          <w:tcPr>
            <w:tcW w:type="dxa" w:w="28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16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0" w:firstLine="0"/>
              <w:jc w:val="right"/>
            </w:pP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AB</w:t>
            </w:r>
          </w:p>
        </w:tc>
        <w:tc>
          <w:tcPr>
            <w:tcW w:type="dxa" w:w="300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2"/>
            <w:gridSpan w:val="2"/>
            <w:tcBorders>
              <w:top w:sz="82.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26" w:right="0" w:firstLine="0"/>
              <w:jc w:val="left"/>
            </w:pPr>
            <w:r>
              <w:rPr>
                <w:w w:val="101.61603927612303"/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 xml:space="preserve">KR </w:t>
            </w:r>
            <w:r>
              <w:rPr>
                <w:w w:val="98.79280726114908"/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66189" cy="389889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66189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39520" cy="389889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04289" cy="39116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04289" cy="39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912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176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360" w:val="left"/>
        </w:tabs>
        <w:autoSpaceDE w:val="0"/>
        <w:widowControl/>
        <w:spacing w:line="269" w:lineRule="auto" w:before="20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20.</w:t>
      </w:r>
      <w:r>
        <w:rPr>
          <w:rFonts w:ascii="Tahoma" w:hAnsi="Tahoma" w:eastAsia="Tahoma"/>
          <w:b w:val="0"/>
          <w:i w:val="0"/>
          <w:color w:val="000000"/>
          <w:sz w:val="22"/>
        </w:rPr>
        <w:t>Mencari nilai F</w:t>
      </w:r>
      <w:r>
        <w:rPr>
          <w:rFonts w:ascii="Tahoma" w:hAnsi="Tahoma" w:eastAsia="Tahoma"/>
          <w:b w:val="0"/>
          <w:i w:val="0"/>
          <w:color w:val="000000"/>
          <w:sz w:val="14"/>
        </w:rPr>
        <w:t>tabel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(F</w:t>
      </w:r>
      <w:r>
        <w:rPr>
          <w:rFonts w:ascii="Tahoma" w:hAnsi="Tahoma" w:eastAsia="Tahoma"/>
          <w:b w:val="0"/>
          <w:i w:val="0"/>
          <w:color w:val="000000"/>
          <w:sz w:val="14"/>
        </w:rPr>
        <w:t>A,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B,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F</w:t>
      </w:r>
      <w:r>
        <w:rPr>
          <w:rFonts w:ascii="Tahoma" w:hAnsi="Tahoma" w:eastAsia="Tahoma"/>
          <w:b w:val="0"/>
          <w:i w:val="0"/>
          <w:color w:val="000000"/>
          <w:sz w:val="14"/>
        </w:rPr>
        <w:t>AB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) masing-masing group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rumus: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>A(Tabel)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A(Alpha) (dkA ; dkD) </w:t>
      </w:r>
      <w:r>
        <w:rPr>
          <w:rFonts w:ascii="Tahoma" w:hAnsi="Tahoma" w:eastAsia="Tahoma"/>
          <w:b w:val="0"/>
          <w:i w:val="0"/>
          <w:color w:val="000000"/>
          <w:sz w:val="22"/>
        </w:rPr>
        <w:t>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A(0,05) (1;16)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4,49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B(Tabel) </w:t>
      </w:r>
      <w:r>
        <w:rPr>
          <w:rFonts w:ascii="Tahoma" w:hAnsi="Tahoma" w:eastAsia="Tahoma"/>
          <w:b w:val="0"/>
          <w:i w:val="0"/>
          <w:color w:val="000000"/>
          <w:sz w:val="22"/>
        </w:rPr>
        <w:t>= F</w:t>
      </w:r>
      <w:r>
        <w:rPr>
          <w:rFonts w:ascii="Tahoma" w:hAnsi="Tahoma" w:eastAsia="Tahoma"/>
          <w:b w:val="0"/>
          <w:i w:val="0"/>
          <w:color w:val="000000"/>
          <w:sz w:val="14"/>
        </w:rPr>
        <w:t>B(Alpha) (dkB ; dkD)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B(0,05)(1;16)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4,49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F</w:t>
      </w:r>
      <w:r>
        <w:rPr>
          <w:rFonts w:ascii="Tahoma" w:hAnsi="Tahoma" w:eastAsia="Tahoma"/>
          <w:b w:val="0"/>
          <w:i w:val="0"/>
          <w:color w:val="000000"/>
          <w:sz w:val="14"/>
        </w:rPr>
        <w:t>AB(Tabel)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F</w:t>
      </w:r>
      <w:r>
        <w:rPr>
          <w:rFonts w:ascii="Tahoma" w:hAnsi="Tahoma" w:eastAsia="Tahoma"/>
          <w:b w:val="0"/>
          <w:i w:val="0"/>
          <w:color w:val="000000"/>
          <w:sz w:val="14"/>
        </w:rPr>
        <w:t xml:space="preserve">AB(Alpha) (dkAB ; dkD) </w:t>
      </w:r>
      <w:r>
        <w:rPr>
          <w:rFonts w:ascii="Tahoma" w:hAnsi="Tahoma" w:eastAsia="Tahoma"/>
          <w:b w:val="0"/>
          <w:i w:val="0"/>
          <w:color w:val="000000"/>
          <w:sz w:val="22"/>
        </w:rPr>
        <w:t>= F</w:t>
      </w:r>
      <w:r>
        <w:rPr>
          <w:rFonts w:ascii="Tahoma" w:hAnsi="Tahoma" w:eastAsia="Tahoma"/>
          <w:b w:val="0"/>
          <w:i w:val="0"/>
          <w:color w:val="000000"/>
          <w:sz w:val="14"/>
        </w:rPr>
        <w:t>AB(0,05)(1;16)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= 4,49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21.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Membuat Ringkasan Tabel Anova Dua Arah </w:t>
      </w:r>
    </w:p>
    <w:p>
      <w:pPr>
        <w:autoSpaceDN w:val="0"/>
        <w:autoSpaceDE w:val="0"/>
        <w:widowControl/>
        <w:spacing w:line="259" w:lineRule="auto" w:before="344" w:after="40"/>
        <w:ind w:left="1728" w:right="144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14.3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Ringkasan Anova Dua Arah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510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32" w:right="3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Sumber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Varians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1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JK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1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KR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Hitung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Tabel </w:t>
            </w:r>
          </w:p>
        </w:tc>
      </w:tr>
      <w:tr>
        <w:trPr>
          <w:trHeight w:hRule="exact" w:val="510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Antar kolom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(A)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15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3,2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14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3,2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0,218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1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4,49 </w:t>
            </w:r>
          </w:p>
        </w:tc>
      </w:tr>
      <w:tr>
        <w:trPr>
          <w:trHeight w:hRule="exact" w:val="260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Antar Baris (B)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1,361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4,49 </w:t>
            </w:r>
          </w:p>
        </w:tc>
      </w:tr>
      <w:tr>
        <w:trPr>
          <w:trHeight w:hRule="exact" w:val="506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Interaksi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(A x B)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10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57,8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57,8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3,932 </w:t>
            </w:r>
          </w:p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1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4,49 </w:t>
            </w:r>
          </w:p>
        </w:tc>
      </w:tr>
      <w:tr>
        <w:trPr>
          <w:trHeight w:hRule="exact" w:val="260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Residu (D)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235,2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9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14,7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45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4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316,2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44" w:val="left"/>
          <w:tab w:pos="704" w:val="left"/>
        </w:tabs>
        <w:autoSpaceDE w:val="0"/>
        <w:widowControl/>
        <w:spacing w:line="266" w:lineRule="auto" w:before="2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Kesimpulan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ada perbedaan nilai statistik mahasiswa antara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DBL (Discovery Based Learning) dengan PBL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(Problem Based Learning). </w:t>
      </w:r>
    </w:p>
    <w:p>
      <w:pPr>
        <w:autoSpaceDN w:val="0"/>
        <w:autoSpaceDE w:val="0"/>
        <w:widowControl/>
        <w:spacing w:line="240" w:lineRule="auto" w:before="40" w:after="20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ada perbedaan nilai statistik antara mahasiswa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2.0" w:type="dxa"/>
      </w:tblPr>
      <w:tblGrid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30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10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memiliki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kecerdasan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emosi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1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70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mahasiswa yang memiliki kecerdasan emosi rendah. </w:t>
      </w:r>
    </w:p>
    <w:p>
      <w:pPr>
        <w:autoSpaceDN w:val="0"/>
        <w:tabs>
          <w:tab w:pos="704" w:val="left"/>
        </w:tabs>
        <w:autoSpaceDE w:val="0"/>
        <w:widowControl/>
        <w:spacing w:line="257" w:lineRule="auto" w:before="38" w:after="0"/>
        <w:ind w:left="3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Tidak ada interaksi hasil belajar antara kelompok Model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 dengan Kelompok Emosi. </w:t>
      </w:r>
    </w:p>
    <w:p>
      <w:pPr>
        <w:autoSpaceDN w:val="0"/>
        <w:autoSpaceDE w:val="0"/>
        <w:widowControl/>
        <w:spacing w:line="240" w:lineRule="auto" w:before="346" w:after="18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03" w:type="dxa"/>
      </w:tblPr>
      <w:tblGrid>
        <w:gridCol w:w="1265"/>
        <w:gridCol w:w="1265"/>
        <w:gridCol w:w="1265"/>
        <w:gridCol w:w="1265"/>
        <w:gridCol w:w="1265"/>
      </w:tblGrid>
      <w:tr>
        <w:trPr>
          <w:trHeight w:hRule="exact" w:val="30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Seorang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mahasiswa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tentang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60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“Perbedaan Hasil Belajar melalui penerapan pembelajaran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inkuiri dan Discovery Learning pada peserta didik laki-laki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perempuan” data hasil penelitiannya sebagai berikut: </w:t>
      </w:r>
    </w:p>
    <w:p>
      <w:pPr>
        <w:autoSpaceDN w:val="0"/>
        <w:autoSpaceDE w:val="0"/>
        <w:widowControl/>
        <w:spacing w:line="238" w:lineRule="auto" w:before="498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- 177</w:t>
      </w:r>
    </w:p>
    <w:p>
      <w:pPr>
        <w:sectPr>
          <w:pgSz w:w="8506" w:h="13042"/>
          <w:pgMar w:top="426" w:right="1044" w:bottom="558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2036"/>
        <w:gridCol w:w="2036"/>
        <w:gridCol w:w="2036"/>
      </w:tblGrid>
      <w:tr>
        <w:trPr>
          <w:trHeight w:hRule="exact" w:val="328"/>
        </w:trPr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26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HASIL BELAJAR </w:t>
            </w:r>
          </w:p>
        </w:tc>
      </w:tr>
      <w:tr>
        <w:trPr>
          <w:trHeight w:hRule="exact" w:val="322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Inkuiri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Discovery </w:t>
            </w:r>
          </w:p>
        </w:tc>
      </w:tr>
      <w:tr>
        <w:trPr>
          <w:trHeight w:hRule="exact" w:val="326"/>
        </w:trPr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Laki-Laki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2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28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22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26"/>
        </w:trPr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Perempuan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6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  <w:tr>
        <w:trPr>
          <w:trHeight w:hRule="exact" w:val="324"/>
        </w:trPr>
        <w:tc>
          <w:tcPr>
            <w:tcW w:type="dxa" w:w="203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</w:tbl>
    <w:p>
      <w:pPr>
        <w:autoSpaceDN w:val="0"/>
        <w:autoSpaceDE w:val="0"/>
        <w:widowControl/>
        <w:spacing w:line="264" w:lineRule="auto" w:before="304" w:after="0"/>
        <w:ind w:left="4" w:right="0" w:hanging="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Soal: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Tuliskan hipotesis dari penelitian tersebut dengan kalimat. </w:t>
      </w: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Ujilah hipotesis yang Anda buat. </w:t>
      </w:r>
    </w:p>
    <w:p>
      <w:pPr>
        <w:autoSpaceDN w:val="0"/>
        <w:autoSpaceDE w:val="0"/>
        <w:widowControl/>
        <w:spacing w:line="240" w:lineRule="auto" w:before="38" w:after="0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Buat Tabel Ringkasan Anova dua arah. </w:t>
      </w:r>
    </w:p>
    <w:p>
      <w:pPr>
        <w:autoSpaceDN w:val="0"/>
        <w:autoSpaceDE w:val="0"/>
        <w:widowControl/>
        <w:spacing w:line="240" w:lineRule="auto" w:before="40" w:after="0"/>
        <w:ind w:left="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4.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Simpulkan. </w:t>
      </w:r>
    </w:p>
    <w:p>
      <w:pPr>
        <w:autoSpaceDN w:val="0"/>
        <w:autoSpaceDE w:val="0"/>
        <w:widowControl/>
        <w:spacing w:line="238" w:lineRule="auto" w:before="12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178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XIV : ANALISIS VARIANS (ANAVA) DUA ARAH</w:t>
      </w:r>
    </w:p>
    <w:p>
      <w:pPr>
        <w:sectPr>
          <w:pgSz w:w="8506" w:h="13042"/>
          <w:pgMar w:top="876" w:right="126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4388" w:val="left"/>
        </w:tabs>
        <w:autoSpaceDE w:val="0"/>
        <w:widowControl/>
        <w:spacing w:line="245" w:lineRule="auto" w:before="2112" w:after="0"/>
        <w:ind w:left="1680" w:right="0" w:firstLine="0"/>
        <w:jc w:val="left"/>
      </w:pPr>
      <w:r>
        <w:tab/>
      </w: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BAB XV </w:t>
      </w:r>
      <w:r>
        <w:rPr>
          <w:rFonts w:ascii="Century Gothic" w:hAnsi="Century Gothic" w:eastAsia="Century Gothic"/>
          <w:b/>
          <w:i w:val="0"/>
          <w:color w:val="000000"/>
          <w:sz w:val="36"/>
        </w:rPr>
        <w:t xml:space="preserve">UJI GAIN TERNORMALISASI </w:t>
      </w:r>
    </w:p>
    <w:p>
      <w:pPr>
        <w:autoSpaceDN w:val="0"/>
        <w:tabs>
          <w:tab w:pos="360" w:val="left"/>
          <w:tab w:pos="1132" w:val="left"/>
        </w:tabs>
        <w:autoSpaceDE w:val="0"/>
        <w:widowControl/>
        <w:spacing w:line="269" w:lineRule="auto" w:before="99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A.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Pengertian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gain ternormalisasi adalah cara pengujian yang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bertujuan untuk mengetahui gambaran secara umum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peningkatan hasil belajar antara sebelum dan sesudah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 (Sundayana, 2018). </w:t>
      </w:r>
    </w:p>
    <w:p>
      <w:pPr>
        <w:autoSpaceDN w:val="0"/>
        <w:autoSpaceDE w:val="0"/>
        <w:widowControl/>
        <w:spacing w:line="269" w:lineRule="auto" w:before="38" w:after="0"/>
        <w:ind w:left="360" w:right="98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definisi n gain di atas, peneliti 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melihat selisih perbedaan skor kemampuan siswa, baik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bentuk peningkatan maupun penurunan sehingga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ini merupakan metode yang cocok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diterapkan untuk menentukan ada tidaknya perkembangan. </w:t>
      </w:r>
    </w:p>
    <w:p>
      <w:pPr>
        <w:autoSpaceDN w:val="0"/>
        <w:autoSpaceDE w:val="0"/>
        <w:widowControl/>
        <w:spacing w:line="266" w:lineRule="auto" w:before="38" w:after="20"/>
        <w:ind w:left="344" w:right="22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gain ternormalisasi (N-Gain) dilakukan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mengetahui peningkatan hasil belajar kognitif siswa setelah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diberikan perlakuan. Peningkatan ini diambil dari nilai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pretest dan posttest yang didapatkan oleh siswa. Gain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7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ternormalisasi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disingkat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N-Gain </w:t>
            </w:r>
          </w:p>
        </w:tc>
      </w:tr>
    </w:tbl>
    <w:p>
      <w:pPr>
        <w:autoSpaceDN w:val="0"/>
        <w:autoSpaceDE w:val="0"/>
        <w:widowControl/>
        <w:spacing w:line="269" w:lineRule="auto" w:before="18" w:after="0"/>
        <w:ind w:left="360" w:right="10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merupakan perbandingan skor gain aktual dengan skor gain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maksimum. (Richard R. Hake, 1999:3). Skor gain aktual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yaitu skor gain yang diperoleh siswa sedangkan skor gain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maksimum yaitu skor gain tertinggi yang mungkin diperoleh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siswa. </w:t>
      </w:r>
    </w:p>
    <w:p>
      <w:pPr>
        <w:autoSpaceDN w:val="0"/>
        <w:autoSpaceDE w:val="0"/>
        <w:widowControl/>
        <w:spacing w:line="238" w:lineRule="auto" w:before="33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- 179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88" w:firstLine="77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Uji gain termasuk bagian dari statistik inferensial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sehingga sebelum dilakukan uji gain maka diperlukan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persyaratan data, yaitu: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berdistribusi normal. </w:t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memiliki varian yang homogeny.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B.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Rumus N-Gain Ternormalisasi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37280" cy="41021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41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240" w:after="0"/>
        <w:ind w:left="360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Klasifikasi gain ternormalisasi (g) menurut Hake (1999:3) </w:t>
      </w:r>
      <w:r>
        <w:rPr>
          <w:rFonts w:ascii="Tahoma" w:hAnsi="Tahoma" w:eastAsia="Tahoma"/>
          <w:b w:val="0"/>
          <w:i w:val="0"/>
          <w:color w:val="000000"/>
          <w:sz w:val="22"/>
        </w:rPr>
        <w:t>dan dimodifikasi oleh penulis adalah sebagai berikut:</w:t>
      </w:r>
    </w:p>
    <w:p>
      <w:pPr>
        <w:autoSpaceDN w:val="0"/>
        <w:autoSpaceDE w:val="0"/>
        <w:widowControl/>
        <w:spacing w:line="257" w:lineRule="auto" w:before="240" w:after="42"/>
        <w:ind w:left="2016" w:right="2016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15.1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>Klasifikasi Nilai N-Gain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2206"/>
        <w:gridCol w:w="2206"/>
        <w:gridCol w:w="2206"/>
      </w:tblGrid>
      <w:tr>
        <w:trPr>
          <w:trHeight w:hRule="exact" w:val="314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Nilai </w:t>
            </w:r>
          </w:p>
        </w:tc>
        <w:tc>
          <w:tcPr>
            <w:tcW w:type="dxa" w:w="24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Klasifikasi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N-Gain ≥ 0,7 </w:t>
            </w:r>
          </w:p>
        </w:tc>
        <w:tc>
          <w:tcPr>
            <w:tcW w:type="dxa" w:w="24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</w:tr>
      <w:tr>
        <w:trPr>
          <w:trHeight w:hRule="exact" w:val="314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0,30 – 0,70 </w:t>
            </w:r>
          </w:p>
        </w:tc>
        <w:tc>
          <w:tcPr>
            <w:tcW w:type="dxa" w:w="24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Sedang </w:t>
            </w:r>
          </w:p>
        </w:tc>
      </w:tr>
      <w:tr>
        <w:trPr>
          <w:trHeight w:hRule="exact" w:val="316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0,00 – 0,29 </w:t>
            </w:r>
          </w:p>
        </w:tc>
        <w:tc>
          <w:tcPr>
            <w:tcW w:type="dxa" w:w="24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</w:tr>
    </w:tbl>
    <w:p>
      <w:pPr>
        <w:autoSpaceDN w:val="0"/>
        <w:autoSpaceDE w:val="0"/>
        <w:widowControl/>
        <w:spacing w:line="264" w:lineRule="auto" w:before="504" w:after="0"/>
        <w:ind w:left="360" w:right="314" w:firstLine="772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untuk mengetahui seberapa tinggi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peningkatan hasil belajar dapat digunakan rumus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1130" cy="6096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32" w:val="left"/>
        </w:tabs>
        <w:autoSpaceDE w:val="0"/>
        <w:widowControl/>
        <w:spacing w:line="257" w:lineRule="auto" w:before="242" w:after="0"/>
        <w:ind w:left="36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Sedangkan klasifikasi peningkatan hasil belajar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kriteria sebagai berikut: </w:t>
      </w:r>
    </w:p>
    <w:p>
      <w:pPr>
        <w:autoSpaceDN w:val="0"/>
        <w:autoSpaceDE w:val="0"/>
        <w:widowControl/>
        <w:spacing w:line="238" w:lineRule="auto" w:before="127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XV : UJI GAIN TERNORMALISASI</w:t>
      </w:r>
    </w:p>
    <w:p>
      <w:pPr>
        <w:sectPr>
          <w:pgSz w:w="8506" w:h="13042"/>
          <w:pgMar w:top="622" w:right="75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40"/>
        <w:ind w:left="1296" w:right="1008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15.2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Kriteria Peningkatan Hasil Belajar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164"/>
        <w:gridCol w:w="3164"/>
      </w:tblGrid>
      <w:tr>
        <w:trPr>
          <w:trHeight w:hRule="exact" w:val="312"/>
        </w:trPr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Persen N-Gain </w:t>
            </w:r>
          </w:p>
        </w:tc>
        <w:tc>
          <w:tcPr>
            <w:tcW w:type="dxa" w:w="3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Klasifikasi </w:t>
            </w:r>
          </w:p>
        </w:tc>
      </w:tr>
      <w:tr>
        <w:trPr>
          <w:trHeight w:hRule="exact" w:val="318"/>
        </w:trPr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81 % - 100% </w:t>
            </w:r>
          </w:p>
        </w:tc>
        <w:tc>
          <w:tcPr>
            <w:tcW w:type="dxa" w:w="3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</w:tr>
      <w:tr>
        <w:trPr>
          <w:trHeight w:hRule="exact" w:val="314"/>
        </w:trPr>
        <w:tc>
          <w:tcPr>
            <w:tcW w:type="dxa" w:w="297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61% - 80% </w:t>
            </w:r>
          </w:p>
        </w:tc>
        <w:tc>
          <w:tcPr>
            <w:tcW w:type="dxa" w:w="301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Sedang </w:t>
            </w:r>
          </w:p>
        </w:tc>
      </w:tr>
      <w:tr>
        <w:trPr>
          <w:trHeight w:hRule="exact" w:val="316"/>
        </w:trPr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41% - 60% </w:t>
            </w:r>
          </w:p>
        </w:tc>
        <w:tc>
          <w:tcPr>
            <w:tcW w:type="dxa" w:w="3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</w:tr>
      <w:tr>
        <w:trPr>
          <w:trHeight w:hRule="exact" w:val="314"/>
        </w:trPr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21% - 40% </w:t>
            </w:r>
          </w:p>
        </w:tc>
        <w:tc>
          <w:tcPr>
            <w:tcW w:type="dxa" w:w="3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Sangat Rendah </w:t>
            </w:r>
          </w:p>
        </w:tc>
      </w:tr>
      <w:tr>
        <w:trPr>
          <w:trHeight w:hRule="exact" w:val="318"/>
        </w:trPr>
        <w:tc>
          <w:tcPr>
            <w:tcW w:type="dxa" w:w="29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10% - 20% </w:t>
            </w:r>
          </w:p>
        </w:tc>
        <w:tc>
          <w:tcPr>
            <w:tcW w:type="dxa" w:w="30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ada peningkatan </w:t>
            </w:r>
          </w:p>
        </w:tc>
      </w:tr>
    </w:tbl>
    <w:p>
      <w:pPr>
        <w:autoSpaceDN w:val="0"/>
        <w:autoSpaceDE w:val="0"/>
        <w:widowControl/>
        <w:spacing w:line="259" w:lineRule="auto" w:before="502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memberikan interpretasi terhadap keefektifan N-Gain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digunakan kriteria sebagai berikut: </w:t>
      </w:r>
    </w:p>
    <w:p>
      <w:pPr>
        <w:autoSpaceDN w:val="0"/>
        <w:autoSpaceDE w:val="0"/>
        <w:widowControl/>
        <w:spacing w:line="257" w:lineRule="auto" w:before="236" w:after="42"/>
        <w:ind w:left="1728" w:right="144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15.3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Kriteria Keefektifan N-Gain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164"/>
        <w:gridCol w:w="3164"/>
      </w:tblGrid>
      <w:tr>
        <w:trPr>
          <w:trHeight w:hRule="exact" w:val="316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Persen </w:t>
            </w:r>
          </w:p>
        </w:tc>
        <w:tc>
          <w:tcPr>
            <w:tcW w:type="dxa" w:w="30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Penafsiran </w:t>
            </w:r>
          </w:p>
        </w:tc>
      </w:tr>
      <w:tr>
        <w:trPr>
          <w:trHeight w:hRule="exact" w:val="314"/>
        </w:trPr>
        <w:tc>
          <w:tcPr>
            <w:tcW w:type="dxa" w:w="297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&lt; 40 </w:t>
            </w:r>
          </w:p>
        </w:tc>
        <w:tc>
          <w:tcPr>
            <w:tcW w:type="dxa" w:w="30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Tidak Efektif </w:t>
            </w:r>
          </w:p>
        </w:tc>
      </w:tr>
      <w:tr>
        <w:trPr>
          <w:trHeight w:hRule="exact" w:val="31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40 – 55 </w:t>
            </w:r>
          </w:p>
        </w:tc>
        <w:tc>
          <w:tcPr>
            <w:tcW w:type="dxa" w:w="30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Kurahg Efektif </w:t>
            </w:r>
          </w:p>
        </w:tc>
      </w:tr>
      <w:tr>
        <w:trPr>
          <w:trHeight w:hRule="exact" w:val="314"/>
        </w:trPr>
        <w:tc>
          <w:tcPr>
            <w:tcW w:type="dxa" w:w="297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56 – 75 </w:t>
            </w:r>
          </w:p>
        </w:tc>
        <w:tc>
          <w:tcPr>
            <w:tcW w:type="dxa" w:w="30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Cukup Efektif </w:t>
            </w:r>
          </w:p>
        </w:tc>
      </w:tr>
      <w:tr>
        <w:trPr>
          <w:trHeight w:hRule="exact" w:val="318"/>
        </w:trPr>
        <w:tc>
          <w:tcPr>
            <w:tcW w:type="dxa" w:w="297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&gt;76 </w:t>
            </w:r>
          </w:p>
        </w:tc>
        <w:tc>
          <w:tcPr>
            <w:tcW w:type="dxa" w:w="30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Efektif </w:t>
            </w:r>
          </w:p>
        </w:tc>
      </w:tr>
    </w:tbl>
    <w:p>
      <w:pPr>
        <w:autoSpaceDN w:val="0"/>
        <w:autoSpaceDE w:val="0"/>
        <w:widowControl/>
        <w:spacing w:line="264" w:lineRule="auto" w:before="500" w:after="0"/>
        <w:ind w:left="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menganalisis nilai untuk mendapatkan N-gain dari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pretes dan postes menurut penulis ada dua cara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dapat dilakukan, yaitu: </w:t>
      </w:r>
    </w:p>
    <w:p>
      <w:pPr>
        <w:autoSpaceDN w:val="0"/>
        <w:autoSpaceDE w:val="0"/>
        <w:widowControl/>
        <w:spacing w:line="269" w:lineRule="auto" w:before="238" w:after="0"/>
        <w:ind w:left="720" w:right="20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cara menentukan nilai rata-rata secara total dari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pretes dan postes, dengan menentukan nilai ideal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yaitu 100. Selanjutnya menghitung selisih nilai rata-rata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postes dengan nilai rata-rata pretes, dan selisih skor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ideal dikurangi rata-rata pretes. </w:t>
      </w:r>
    </w:p>
    <w:p>
      <w:pPr>
        <w:autoSpaceDN w:val="0"/>
        <w:autoSpaceDE w:val="0"/>
        <w:widowControl/>
        <w:spacing w:line="264" w:lineRule="auto" w:before="40" w:after="0"/>
        <w:ind w:left="720" w:right="2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cara menghitung selisih antara nilai postes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dikurangi nilai pretes setiap skor dan mengurangkan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ideal dengan nilai pretes pada setiap skor. Dalam </w:t>
      </w:r>
    </w:p>
    <w:p>
      <w:pPr>
        <w:autoSpaceDN w:val="0"/>
        <w:autoSpaceDE w:val="0"/>
        <w:widowControl/>
        <w:spacing w:line="238" w:lineRule="auto" w:before="336" w:after="0"/>
        <w:ind w:left="0" w:right="8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- 181</w:t>
      </w:r>
    </w:p>
    <w:p>
      <w:pPr>
        <w:sectPr>
          <w:pgSz w:w="8506" w:h="13042"/>
          <w:pgMar w:top="426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hal ini sangat disarankan menggunakan dengan bantuan </w:t>
      </w:r>
      <w:r>
        <w:rPr>
          <w:rFonts w:ascii="Tahoma" w:hAnsi="Tahoma" w:eastAsia="Tahoma"/>
          <w:b w:val="0"/>
          <w:i w:val="0"/>
          <w:color w:val="000000"/>
          <w:sz w:val="22"/>
        </w:rPr>
        <w:t>tabel.</w:t>
      </w:r>
    </w:p>
    <w:p>
      <w:pPr>
        <w:autoSpaceDN w:val="0"/>
        <w:tabs>
          <w:tab w:pos="360" w:val="left"/>
          <w:tab w:pos="916" w:val="left"/>
          <w:tab w:pos="1132" w:val="left"/>
          <w:tab w:pos="1442" w:val="left"/>
          <w:tab w:pos="2718" w:val="left"/>
        </w:tabs>
        <w:autoSpaceDE w:val="0"/>
        <w:widowControl/>
        <w:spacing w:line="271" w:lineRule="auto" w:before="342" w:after="42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C. Contoh Penggunaan N-Gain 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Seorang guru melakukan penelitian eksperimen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menerapkan model pembelajaran discovery learning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guna mengetahui peningkatan hasil belajar peserta didik.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ideal ditentukan sebesar 100. Data sebelum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sesudah diterapkan model discovery learning adalah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15.4 </w:t>
      </w:r>
      <w:r>
        <w:br/>
      </w:r>
      <w:r>
        <w:tab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Nilai Peserta Didik degan Penerapan Model </w:t>
      </w:r>
      <w:r>
        <w:tab/>
      </w:r>
      <w:r>
        <w:tab/>
      </w:r>
      <w:r>
        <w:tab/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>Pembelajaran Discovery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1.9999999999999" w:type="dxa"/>
      </w:tblPr>
      <w:tblGrid>
        <w:gridCol w:w="2109"/>
        <w:gridCol w:w="2109"/>
        <w:gridCol w:w="2109"/>
      </w:tblGrid>
      <w:tr>
        <w:trPr>
          <w:trHeight w:hRule="exact" w:val="260"/>
        </w:trPr>
        <w:tc>
          <w:tcPr>
            <w:tcW w:type="dxa" w:w="13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30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Nilai </w:t>
            </w:r>
          </w:p>
        </w:tc>
      </w:tr>
      <w:tr>
        <w:trPr>
          <w:trHeight w:hRule="exact" w:val="260"/>
        </w:trPr>
        <w:tc>
          <w:tcPr>
            <w:tcW w:type="dxa" w:w="21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Pretes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Postes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8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1631 </w:t>
            </w:r>
          </w:p>
        </w:tc>
      </w:tr>
      <w:tr>
        <w:trPr>
          <w:trHeight w:hRule="exact" w:val="260"/>
        </w:trPr>
        <w:tc>
          <w:tcPr>
            <w:tcW w:type="dxa" w:w="1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76.2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81.55 </w:t>
            </w:r>
          </w:p>
        </w:tc>
      </w:tr>
    </w:tbl>
    <w:p>
      <w:pPr>
        <w:autoSpaceDN w:val="0"/>
        <w:autoSpaceDE w:val="0"/>
        <w:widowControl/>
        <w:spacing w:line="238" w:lineRule="auto" w:before="17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XV : UJI GAIN TERNORMALISASI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74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Berdasarkan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di atas ujilah: </w:t>
      </w:r>
    </w:p>
    <w:p>
      <w:pPr>
        <w:autoSpaceDN w:val="0"/>
        <w:autoSpaceDE w:val="0"/>
        <w:widowControl/>
        <w:spacing w:line="264" w:lineRule="auto" w:before="238" w:after="0"/>
        <w:ind w:left="360" w:right="1152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Tentukan N-gain peningkatan hasil belajar sesudah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penerapan model pembelajaran discovery learning jika </w:t>
      </w:r>
      <w:r>
        <w:rPr>
          <w:rFonts w:ascii="Tahoma" w:hAnsi="Tahoma" w:eastAsia="Tahoma"/>
          <w:b w:val="0"/>
          <w:i w:val="0"/>
          <w:color w:val="000000"/>
          <w:sz w:val="22"/>
        </w:rPr>
        <w:t>ditentukan nilai idealnya adalah 100.</w:t>
      </w:r>
    </w:p>
    <w:p>
      <w:pPr>
        <w:autoSpaceDN w:val="0"/>
        <w:tabs>
          <w:tab w:pos="360" w:val="left"/>
        </w:tabs>
        <w:autoSpaceDE w:val="0"/>
        <w:widowControl/>
        <w:spacing w:line="257" w:lineRule="auto" w:before="38" w:after="0"/>
        <w:ind w:left="0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Bagaimana klasifikasi peningkatan hasil belajar sesudah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penerapan model pembelajaran discovery learning?</w:t>
      </w:r>
    </w:p>
    <w:p>
      <w:pPr>
        <w:autoSpaceDN w:val="0"/>
        <w:tabs>
          <w:tab w:pos="360" w:val="left"/>
        </w:tabs>
        <w:autoSpaceDE w:val="0"/>
        <w:widowControl/>
        <w:spacing w:line="259" w:lineRule="auto" w:before="38" w:after="0"/>
        <w:ind w:left="0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Apakah penggunaan model discovery learning efektif untuk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meningkatkan hasil belajar?</w:t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Jawaban: </w:t>
      </w:r>
    </w:p>
    <w:p>
      <w:pPr>
        <w:autoSpaceDN w:val="0"/>
        <w:autoSpaceDE w:val="0"/>
        <w:widowControl/>
        <w:spacing w:line="257" w:lineRule="auto" w:before="240" w:after="0"/>
        <w:ind w:left="0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Diasumsikan data berdistribusi normal dan memiliki varians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yang homogen.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6" w:lineRule="auto" w:before="240" w:after="0"/>
        <w:ind w:left="0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Menghitung N-Gain dengan cara pertama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nilai rata-rata pretes dan postes di atas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selanjutnya dianalisis dengan rumus N-gain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sebagai berikut: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37280" cy="6096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2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56790" cy="389889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38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Jadi nilai N-gain adalah  = 0,225 klasifikasi rendah </w:t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238" w:after="0"/>
        <w:ind w:left="360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Selanjutnya untuk mengetahui peningkatan hasil belajar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dianalisis dengan rumus: </w:t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1130" cy="6096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572" w:after="0"/>
        <w:ind w:left="0" w:right="73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- 183</w:t>
      </w:r>
    </w:p>
    <w:p>
      <w:pPr>
        <w:sectPr>
          <w:pgSz w:w="8506" w:h="13042"/>
          <w:pgMar w:top="426" w:right="39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08680" cy="3898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38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9" w:lineRule="auto" w:before="38" w:after="18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perolehan persentase sebesar 22,5%,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peningkatan hasil belajar dengan menerapkan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8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discovery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learning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termasuk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7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klasifikasi sangat rendah. </w:t>
      </w:r>
    </w:p>
    <w:p>
      <w:pPr>
        <w:autoSpaceDN w:val="0"/>
        <w:autoSpaceDE w:val="0"/>
        <w:widowControl/>
        <w:spacing w:line="264" w:lineRule="auto" w:before="38" w:after="0"/>
        <w:ind w:left="720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berdasarkan nilai persentase sebesar 22,5%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maka model pembelajaran discovery learning tidak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efektif untuk meningkatkan hasil belajar.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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Menghitung N-Gain dengan cara pertama </w:t>
      </w:r>
    </w:p>
    <w:p>
      <w:pPr>
        <w:autoSpaceDN w:val="0"/>
        <w:autoSpaceDE w:val="0"/>
        <w:widowControl/>
        <w:spacing w:line="238" w:lineRule="auto" w:before="733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XV : UJI GAIN TERNORMALISASI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556" w:val="left"/>
          <w:tab w:pos="4962" w:val="left"/>
        </w:tabs>
        <w:autoSpaceDE w:val="0"/>
        <w:widowControl/>
        <w:spacing w:line="317" w:lineRule="auto" w:before="0" w:after="240"/>
        <w:ind w:left="806" w:right="0" w:firstLine="0"/>
        <w:jc w:val="left"/>
      </w:pP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GITO SUPRIADI </w:t>
      </w:r>
      <w:r>
        <w:tab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15.5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Tabel Penolong Untuk Menghitung N-Gain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17"/>
        <w:gridCol w:w="1017"/>
        <w:gridCol w:w="1017"/>
        <w:gridCol w:w="1017"/>
        <w:gridCol w:w="1017"/>
        <w:gridCol w:w="1017"/>
      </w:tblGrid>
      <w:tr>
        <w:trPr>
          <w:trHeight w:hRule="exact" w:val="912"/>
        </w:trPr>
        <w:tc>
          <w:tcPr>
            <w:tcW w:type="dxa" w:w="122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Responden </w:t>
            </w:r>
          </w:p>
        </w:tc>
        <w:tc>
          <w:tcPr>
            <w:tcW w:type="dxa" w:w="82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Pretes </w:t>
            </w:r>
          </w:p>
        </w:tc>
        <w:tc>
          <w:tcPr>
            <w:tcW w:type="dxa" w:w="81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Postes </w:t>
            </w:r>
          </w:p>
        </w:tc>
        <w:tc>
          <w:tcPr>
            <w:tcW w:type="dxa" w:w="890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Postes-</w:t>
            </w: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pretes </w:t>
            </w:r>
          </w:p>
        </w:tc>
        <w:tc>
          <w:tcPr>
            <w:tcW w:type="dxa" w:w="87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2" w:after="0"/>
              <w:ind w:left="144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>100-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pretas </w:t>
            </w:r>
          </w:p>
        </w:tc>
        <w:tc>
          <w:tcPr>
            <w:tcW w:type="dxa" w:w="127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N-Gain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8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0.333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0.083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8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0.167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0.333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0.357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0.333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0.375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0.400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0.292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-0.100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-4 </w:t>
            </w:r>
          </w:p>
        </w:tc>
        <w:tc>
          <w:tcPr>
            <w:tcW w:type="dxa" w:w="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-0.222 </w:t>
            </w:r>
          </w:p>
        </w:tc>
      </w:tr>
      <w:tr>
        <w:trPr>
          <w:trHeight w:hRule="exact" w:val="328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0.091 </w:t>
            </w:r>
          </w:p>
        </w:tc>
      </w:tr>
      <w:tr>
        <w:trPr>
          <w:trHeight w:hRule="exact" w:val="322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0.091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0.100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0.200 </w:t>
            </w:r>
          </w:p>
        </w:tc>
      </w:tr>
      <w:tr>
        <w:trPr>
          <w:trHeight w:hRule="exact" w:val="324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0.250 </w:t>
            </w:r>
          </w:p>
        </w:tc>
      </w:tr>
      <w:tr>
        <w:trPr>
          <w:trHeight w:hRule="exact" w:val="328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0.091 </w:t>
            </w:r>
          </w:p>
        </w:tc>
      </w:tr>
      <w:tr>
        <w:trPr>
          <w:trHeight w:hRule="exact" w:val="322"/>
        </w:trPr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8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0.250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0.333 </w:t>
            </w:r>
          </w:p>
        </w:tc>
      </w:tr>
      <w:tr>
        <w:trPr>
          <w:trHeight w:hRule="exact" w:val="328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0.400 </w:t>
            </w:r>
          </w:p>
        </w:tc>
      </w:tr>
      <w:tr>
        <w:trPr>
          <w:trHeight w:hRule="exact" w:val="322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Jumlah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1524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1631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476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4.158 </w:t>
            </w:r>
          </w:p>
        </w:tc>
      </w:tr>
      <w:tr>
        <w:trPr>
          <w:trHeight w:hRule="exact" w:val="326"/>
        </w:trPr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Rata-rata </w:t>
            </w:r>
          </w:p>
        </w:tc>
        <w:tc>
          <w:tcPr>
            <w:tcW w:type="dxa" w:w="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76.2 </w:t>
            </w:r>
          </w:p>
        </w:tc>
        <w:tc>
          <w:tcPr>
            <w:tcW w:type="dxa" w:w="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81.55 </w:t>
            </w:r>
          </w:p>
        </w:tc>
        <w:tc>
          <w:tcPr>
            <w:tcW w:type="dxa" w:w="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5.35 </w:t>
            </w:r>
          </w:p>
        </w:tc>
        <w:tc>
          <w:tcPr>
            <w:tcW w:type="dxa" w:w="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0.21 </w:t>
            </w:r>
          </w:p>
        </w:tc>
      </w:tr>
    </w:tbl>
    <w:p>
      <w:pPr>
        <w:autoSpaceDN w:val="0"/>
        <w:autoSpaceDE w:val="0"/>
        <w:widowControl/>
        <w:spacing w:line="238" w:lineRule="auto" w:before="1506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- 185</w:t>
      </w:r>
    </w:p>
    <w:p>
      <w:pPr>
        <w:sectPr>
          <w:pgSz w:w="8506" w:h="13042"/>
          <w:pgMar w:top="426" w:right="1110" w:bottom="558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Jawaban: </w:t>
      </w:r>
    </w:p>
    <w:p>
      <w:pPr>
        <w:autoSpaceDN w:val="0"/>
        <w:autoSpaceDE w:val="0"/>
        <w:widowControl/>
        <w:spacing w:line="264" w:lineRule="auto" w:before="238" w:after="0"/>
        <w:ind w:left="720" w:right="24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1.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tabel 14.5 di atas maka dapat diketahui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bahwa nilai rata-rata N-Gain adalah sebesar 0,21,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klasifikasi rendah. </w:t>
      </w:r>
    </w:p>
    <w:p>
      <w:pPr>
        <w:autoSpaceDN w:val="0"/>
        <w:autoSpaceDE w:val="0"/>
        <w:widowControl/>
        <w:spacing w:line="242" w:lineRule="auto" w:before="38" w:after="18"/>
        <w:ind w:left="3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Klasifikasi peningkatan hasil belajar sesudah penerapan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66"/>
        <w:gridCol w:w="1266"/>
        <w:gridCol w:w="1266"/>
        <w:gridCol w:w="1266"/>
        <w:gridCol w:w="1266"/>
      </w:tblGrid>
      <w:tr>
        <w:trPr>
          <w:trHeight w:hRule="exact" w:val="30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discovery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learning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diperoleh </w:t>
            </w:r>
          </w:p>
        </w:tc>
      </w:tr>
    </w:tbl>
    <w:p>
      <w:pPr>
        <w:autoSpaceDN w:val="0"/>
        <w:tabs>
          <w:tab w:pos="704" w:val="left"/>
          <w:tab w:pos="720" w:val="left"/>
        </w:tabs>
        <w:autoSpaceDE w:val="0"/>
        <w:widowControl/>
        <w:spacing w:line="269" w:lineRule="auto" w:before="18" w:after="0"/>
        <w:ind w:left="360" w:right="0" w:firstLine="0"/>
        <w:jc w:val="left"/>
      </w:pP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sebesar 0,21 x 100% = 21%. Sehingga peningkatan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hasil belajar sesudah penerapan model pembelajaran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discovery learning termasuk klasifikasi sangat rendah </w:t>
      </w: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nilai persentase sebesar 21%, maka model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 discovery learning tidak efektif untuk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meningkatkan hasil belajar. </w:t>
      </w:r>
    </w:p>
    <w:p>
      <w:pPr>
        <w:autoSpaceDN w:val="0"/>
        <w:autoSpaceDE w:val="0"/>
        <w:widowControl/>
        <w:spacing w:line="269" w:lineRule="auto" w:before="38" w:after="0"/>
        <w:ind w:left="360" w:right="0" w:firstLine="77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contoh perhitungan nilai N-Gain di atas </w:t>
      </w:r>
      <w:r>
        <w:rPr>
          <w:rFonts w:ascii="Tahoma" w:hAnsi="Tahoma" w:eastAsia="Tahoma"/>
          <w:b w:val="0"/>
          <w:i w:val="0"/>
          <w:color w:val="000000"/>
          <w:sz w:val="22"/>
        </w:rPr>
        <w:t>dapat disimpulkan bahwa  kedua cara untuk menentukan N-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Gain di atas sama-sama menghasilkan data yang sama.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Yaitu N-Gain rendah, persentase peningkatan rendah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keefektifan sama-sama tidak efektif. </w:t>
      </w:r>
    </w:p>
    <w:p>
      <w:pPr>
        <w:autoSpaceDN w:val="0"/>
        <w:tabs>
          <w:tab w:pos="360" w:val="left"/>
          <w:tab w:pos="852" w:val="left"/>
        </w:tabs>
        <w:autoSpaceDE w:val="0"/>
        <w:widowControl/>
        <w:spacing w:line="269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>D.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Soal Latihan </w:t>
      </w:r>
      <w:r>
        <w:br/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Berikut adalah data hasil penelitian tentang penerapan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model pembelajaran Contextual Teaching and Learning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(CTL) untuk meningkatkan hasil belajar peserta didik di SMA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Garuda. </w:t>
      </w:r>
    </w:p>
    <w:p>
      <w:pPr>
        <w:autoSpaceDN w:val="0"/>
        <w:autoSpaceDE w:val="0"/>
        <w:widowControl/>
        <w:spacing w:line="238" w:lineRule="auto" w:before="320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XV : UJI GAIN TERNORMALISASI</w:t>
      </w:r>
    </w:p>
    <w:p>
      <w:pPr>
        <w:sectPr>
          <w:pgSz w:w="8506" w:h="13042"/>
          <w:pgMar w:top="622" w:right="104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9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64" w:lineRule="auto" w:before="200" w:after="4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Tabel 15.6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Data Hasil Belajar Dengan Model Pembelajaran CTL 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di SMA Garuda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4.0" w:type="dxa"/>
      </w:tblPr>
      <w:tblGrid>
        <w:gridCol w:w="2007"/>
        <w:gridCol w:w="2007"/>
        <w:gridCol w:w="2007"/>
      </w:tblGrid>
      <w:tr>
        <w:trPr>
          <w:trHeight w:hRule="exact" w:val="910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Nomor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Responden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6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Pretes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6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Nilai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  <w:tr>
        <w:trPr>
          <w:trHeight w:hRule="exact" w:val="322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30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2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8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322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  <w:tr>
        <w:trPr>
          <w:trHeight w:hRule="exact" w:val="324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  <w:tr>
        <w:trPr>
          <w:trHeight w:hRule="exact" w:val="326"/>
        </w:trPr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  <w:tr>
        <w:trPr>
          <w:trHeight w:hRule="exact" w:val="328"/>
        </w:trPr>
        <w:tc>
          <w:tcPr>
            <w:tcW w:type="dxa" w:w="14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1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178"/>
        <w:ind w:left="5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Berdasarkan data di atas tentukan: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05"/>
        <w:gridCol w:w="1505"/>
        <w:gridCol w:w="1505"/>
        <w:gridCol w:w="1505"/>
      </w:tblGrid>
      <w:tr>
        <w:trPr>
          <w:trHeight w:hRule="exact" w:val="34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Bagaimana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N-Gain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ternormalisasinya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hasil belajar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41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peserta didik di SMA Garuda? </w:t>
      </w:r>
    </w:p>
    <w:p>
      <w:pPr>
        <w:autoSpaceDN w:val="0"/>
        <w:autoSpaceDE w:val="0"/>
        <w:widowControl/>
        <w:spacing w:line="238" w:lineRule="auto" w:before="470" w:after="0"/>
        <w:ind w:left="0" w:right="8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- 187</w:t>
      </w:r>
    </w:p>
    <w:p>
      <w:pPr>
        <w:sectPr>
          <w:pgSz w:w="8506" w:h="13042"/>
          <w:pgMar w:top="426" w:right="1046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20" w:right="22" w:hanging="36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>2.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Bagaimana peningkatan hasil belajar peserta didik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SMA Garuda dengan penerapan model pembelajaran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CTL? </w:t>
      </w:r>
    </w:p>
    <w:p>
      <w:pPr>
        <w:autoSpaceDN w:val="0"/>
        <w:autoSpaceDE w:val="0"/>
        <w:widowControl/>
        <w:spacing w:line="259" w:lineRule="auto" w:before="38" w:after="0"/>
        <w:ind w:left="720" w:right="0" w:hanging="36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3.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Bagaimana keefektifan model pembelajaran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meningkatkan hasil belajar peserta didik di SMA Garuda? </w:t>
      </w:r>
    </w:p>
    <w:p>
      <w:pPr>
        <w:autoSpaceDN w:val="0"/>
        <w:autoSpaceDE w:val="0"/>
        <w:widowControl/>
        <w:spacing w:line="257" w:lineRule="auto" w:before="38" w:after="0"/>
        <w:ind w:left="364" w:right="28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Jawablah dengan menggunakan cara pertama dan </w:t>
      </w:r>
      <w:r>
        <w:rPr>
          <w:rFonts w:ascii="Tahoma" w:hAnsi="Tahoma" w:eastAsia="Tahoma"/>
          <w:b/>
          <w:i w:val="0"/>
          <w:color w:val="000000"/>
          <w:sz w:val="22"/>
        </w:rPr>
        <w:t>kedua.</w:t>
      </w:r>
    </w:p>
    <w:p>
      <w:pPr>
        <w:autoSpaceDN w:val="0"/>
        <w:autoSpaceDE w:val="0"/>
        <w:widowControl/>
        <w:spacing w:line="238" w:lineRule="auto" w:before="829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188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BAB XV : UJI GAIN TERNORMALISASI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38" w:lineRule="auto" w:before="2112" w:after="0"/>
        <w:ind w:left="0" w:right="20" w:firstLine="0"/>
        <w:jc w:val="righ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DAFTAR PUSTAKA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14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Amos Neolaka, Metode Penelitian dan Statistik, Bandung: PT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Remaja Rosdakarya, 2016. </w:t>
      </w:r>
    </w:p>
    <w:p>
      <w:pPr>
        <w:autoSpaceDN w:val="0"/>
        <w:tabs>
          <w:tab w:pos="566" w:val="left"/>
        </w:tabs>
        <w:autoSpaceDE w:val="0"/>
        <w:widowControl/>
        <w:spacing w:line="259" w:lineRule="auto" w:before="2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Anas Sudijono, Pengantar Statistik Pendidikan, Jakarta: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Rajawali Pers, 2010.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Bambang Kustituanto, Statistika untuk Ekonomi dan Bisnis,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Yogyakarta: Andi, 2018.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Budi Susetyo, Statistika untuk Analisis Data Penelitian,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Bandung: Aditama, 2012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D.G. Rees, Essential Statistics, Chapman and Hall/CRC; 4th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edition, Boca Raton, London, New York Washington D.C.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40" w:after="178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Furqon, Statistika Terapan untuk Penelitian, Bandung: Alfabeta,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2004.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50"/>
        </w:trPr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Hake,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R.R,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Analyzing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Change/Gain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Scores.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Online: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566" w:right="144" w:firstLine="0"/>
        <w:jc w:val="left"/>
      </w:pPr>
      <w:r>
        <w:rPr>
          <w:rFonts w:ascii="Arial" w:hAnsi="Arial" w:eastAsia="Arial"/>
          <w:b w:val="0"/>
          <w:i/>
          <w:color w:val="0000FF"/>
          <w:sz w:val="22"/>
          <w:u w:val="single"/>
        </w:rPr>
        <w:hyperlink r:id="rId179" w:history="1">
          <w:r>
            <w:rPr>
              <w:rStyle w:val="Hyperlink"/>
            </w:rPr>
            <w:t>https://www1.physics.indiana.edu/~sdi/AnalyzingChange-</w:t>
          </w:r>
        </w:hyperlink>
      </w:r>
      <w:r>
        <w:rPr>
          <w:rFonts w:ascii="Arial" w:hAnsi="Arial" w:eastAsia="Arial"/>
          <w:b w:val="0"/>
          <w:i/>
          <w:color w:val="0000FF"/>
          <w:sz w:val="22"/>
          <w:u w:val="single"/>
        </w:rPr>
        <w:hyperlink r:id="rId179" w:history="1">
          <w:r>
            <w:rPr>
              <w:rStyle w:val="Hyperlink"/>
            </w:rPr>
            <w:t>Gain.pdf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79" w:history="1">
          <w:r>
            <w:rPr>
              <w:rStyle w:val="Hyperlink"/>
            </w:rPr>
            <w:t>.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2"/>
        </w:rPr>
        <w:t>(akses. 10 Maret 2021)</w:t>
      </w:r>
    </w:p>
    <w:p>
      <w:pPr>
        <w:autoSpaceDN w:val="0"/>
        <w:autoSpaceDE w:val="0"/>
        <w:widowControl/>
        <w:spacing w:line="238" w:lineRule="auto" w:before="688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- 189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Husaini Usman, Purnomo Setiady Akbar, Pengantar Statistika,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Jakarta: Bumi Aksara, 2011. </w:t>
      </w:r>
    </w:p>
    <w:p>
      <w:pPr>
        <w:autoSpaceDN w:val="0"/>
        <w:autoSpaceDE w:val="0"/>
        <w:widowControl/>
        <w:spacing w:line="259" w:lineRule="auto" w:before="236" w:after="20"/>
        <w:ind w:left="550" w:right="0" w:hanging="55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Imam Machali, Statistik Manajemen Pendidikan Teori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Praktik Statistik dalam Bidang Pendidikan, Penelitian,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Ekonomi,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Bisnis,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Ilmu-Ilmu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Sosial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lainnya,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Yogyakarta: CV. Isna Agency, 2018.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40" w:after="18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Iqbal Hasan, Pokok-Pokok Materi Statistik 1, Jakarta: Bui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aksara, 2017.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46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Mahdiyah,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Pendidikan,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Bandung: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PT.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Remaja </w:t>
            </w:r>
          </w:p>
        </w:tc>
      </w:tr>
    </w:tbl>
    <w:p>
      <w:pPr>
        <w:autoSpaceDN w:val="0"/>
        <w:autoSpaceDE w:val="0"/>
        <w:widowControl/>
        <w:spacing w:line="242" w:lineRule="auto" w:before="18" w:after="0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Rosdakarya, 2014. </w:t>
      </w:r>
    </w:p>
    <w:p>
      <w:pPr>
        <w:autoSpaceDN w:val="0"/>
        <w:autoSpaceDE w:val="0"/>
        <w:widowControl/>
        <w:spacing w:line="264" w:lineRule="auto" w:before="236" w:after="0"/>
        <w:ind w:left="550" w:right="92" w:hanging="55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Maman Abdurahman, Sambas Ali Muhidin, Ating Somantri,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Dasar-dasar Metode Statistika untuk Penelitian, Bandung: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Pustaka Setia, 2011. </w:t>
      </w:r>
    </w:p>
    <w:p>
      <w:pPr>
        <w:autoSpaceDN w:val="0"/>
        <w:tabs>
          <w:tab w:pos="550" w:val="left"/>
        </w:tabs>
        <w:autoSpaceDE w:val="0"/>
        <w:widowControl/>
        <w:spacing w:line="257" w:lineRule="auto" w:before="238" w:after="178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Misbahudin dan Iqbal Hasan, Analisis Data Penelitian dengan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Statistik, Jakarta: Bumi Aksara, 2013.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7"/>
        <w:gridCol w:w="1067"/>
        <w:gridCol w:w="1067"/>
        <w:gridCol w:w="1067"/>
        <w:gridCol w:w="1067"/>
        <w:gridCol w:w="1067"/>
      </w:tblGrid>
      <w:tr>
        <w:trPr>
          <w:trHeight w:hRule="exact" w:val="346"/>
        </w:trPr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Muncarno,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Mudah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Belajar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Pendidikan,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Yogyakarta: Media Akademi, 2017.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Mundir, Statistik Pendidikan, Yogyakarta: Pustaka Pelajar, 2014. </w:t>
      </w:r>
    </w:p>
    <w:p>
      <w:pPr>
        <w:autoSpaceDN w:val="0"/>
        <w:autoSpaceDE w:val="0"/>
        <w:widowControl/>
        <w:spacing w:line="264" w:lineRule="auto" w:before="240" w:after="0"/>
        <w:ind w:left="550" w:right="22" w:hanging="55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Riduan dan Sunarto, Pengantar Statistika untuk Penelitian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Pendidikan, Sosial, Ekonomi Kumunikasi, dan Bisnis,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Bandung: Alfabeta, 2012.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Riduan, Dasar-Dasar Statistika, Bandung: Alfabeta, 2014.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Riduwan, Metode dan Teknik Menyusun Tesis, Bandung: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Alfabeta, 2004 </w:t>
      </w:r>
    </w:p>
    <w:p>
      <w:pPr>
        <w:autoSpaceDN w:val="0"/>
        <w:autoSpaceDE w:val="0"/>
        <w:widowControl/>
        <w:spacing w:line="238" w:lineRule="auto" w:before="1098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190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DAFTAR PUSTAKA</w:t>
      </w:r>
    </w:p>
    <w:p>
      <w:pPr>
        <w:sectPr>
          <w:pgSz w:w="8506" w:h="13042"/>
          <w:pgMar w:top="622" w:right="972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0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Rostina Sundayana, Statistika Penelitian Pendidikan, Bandung: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Alfabeta, 2014. </w:t>
      </w:r>
    </w:p>
    <w:p>
      <w:pPr>
        <w:autoSpaceDN w:val="0"/>
        <w:autoSpaceDE w:val="0"/>
        <w:widowControl/>
        <w:spacing w:line="242" w:lineRule="auto" w:before="23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Sudjana, Metode Statistika, Bandung: Tarsito, 2004.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Sugiyono, Statistika untuk Penelitian, Bandung: Alfabeta, 2013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40" w:after="18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Supardi, Statistik Penelitian Pendidikan, Depok: PT Raja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Grafindo Persada, 2017.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6"/>
        <w:gridCol w:w="1066"/>
        <w:gridCol w:w="1066"/>
        <w:gridCol w:w="1066"/>
        <w:gridCol w:w="1066"/>
        <w:gridCol w:w="1066"/>
      </w:tblGrid>
      <w:tr>
        <w:trPr>
          <w:trHeight w:hRule="exact" w:val="346"/>
        </w:trPr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Syofian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Siregar,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Parametrik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55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Kuantitatif, Jakarta: Bumi Aksara, 2013. </w:t>
      </w:r>
    </w:p>
    <w:p>
      <w:pPr>
        <w:autoSpaceDN w:val="0"/>
        <w:tabs>
          <w:tab w:pos="566" w:val="left"/>
        </w:tabs>
        <w:autoSpaceDE w:val="0"/>
        <w:widowControl/>
        <w:spacing w:line="257" w:lineRule="auto" w:before="2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Walpole, Ronald E. Pengantar Statistika, edisi ke-3, Jakarta: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Gramedia Pustaka Utama, 1995. </w:t>
      </w:r>
    </w:p>
    <w:p>
      <w:pPr>
        <w:autoSpaceDN w:val="0"/>
        <w:autoSpaceDE w:val="0"/>
        <w:widowControl/>
        <w:spacing w:line="238" w:lineRule="auto" w:before="6374" w:after="0"/>
        <w:ind w:left="0" w:right="156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- 191</w:t>
      </w:r>
    </w:p>
    <w:p>
      <w:pPr>
        <w:sectPr>
          <w:pgSz w:w="8506" w:h="13042"/>
          <w:pgMar w:top="426" w:right="974" w:bottom="558" w:left="1134" w:header="720" w:footer="720" w:gutter="0"/>
          <w:cols/>
          <w:docGrid w:linePitch="360"/>
        </w:sectPr>
      </w:pPr>
    </w:p>
    <w:p>
      <w:pPr>
        <w:sectPr>
          <w:pgSz w:w="8506" w:h="13042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38" w:lineRule="auto" w:before="2112" w:after="0"/>
        <w:ind w:left="0" w:right="20" w:firstLine="0"/>
        <w:jc w:val="righ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GLOSARIUM </w:t>
      </w:r>
    </w:p>
    <w:p>
      <w:pPr>
        <w:autoSpaceDN w:val="0"/>
        <w:autoSpaceDE w:val="0"/>
        <w:widowControl/>
        <w:spacing w:line="266" w:lineRule="auto" w:before="144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Anova (Analysis of Variance)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atau dikenal dengan Analisis varians adalah analisis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membandingkan variasi antar kelompok dengan variasi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kelompok.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bahan mentah yang berupa angka yang setelah diolah menjadi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informasi. </w:t>
      </w:r>
    </w:p>
    <w:p>
      <w:pPr>
        <w:autoSpaceDN w:val="0"/>
        <w:autoSpaceDE w:val="0"/>
        <w:widowControl/>
        <w:spacing w:line="269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deskrit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dalam bentuk angka yang diperoleh dari hasil menghitung.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Misalkan jumlah penduduk, jumlah mahasiswa, jumlah peserta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didik, dan sejenisnya. Data deskrit memiliki ciri tidak terdapat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pecahan atau desimal. </w:t>
      </w:r>
    </w:p>
    <w:p>
      <w:pPr>
        <w:autoSpaceDN w:val="0"/>
        <w:autoSpaceDE w:val="0"/>
        <w:widowControl/>
        <w:spacing w:line="269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interval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memiliki jarak yang sama antara data yang satu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data yang lain. Misalkan Nilai A = 4 Nilai B = 3, Nilai C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= 2, dan Nilai D = 1. Interval A dengan B = 4 – 3 = 1. Interval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 dengan C = 3 – 2 = 1, Interval C dengan D = 2 – 1 = 1. </w:t>
      </w:r>
    </w:p>
    <w:p>
      <w:pPr>
        <w:autoSpaceDN w:val="0"/>
        <w:autoSpaceDE w:val="0"/>
        <w:widowControl/>
        <w:spacing w:line="238" w:lineRule="auto" w:before="336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- 193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kontinyu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dalam bentuk angka yang diperoleh dari hasil pengukuran.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Misalnya berat badan, tinggi badan, luas tanah, dan lainnya.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kontinyu memiliki ciri memiliki angka pecahan dan bulat. </w:t>
      </w:r>
    </w:p>
    <w:p>
      <w:pPr>
        <w:autoSpaceDN w:val="0"/>
        <w:autoSpaceDE w:val="0"/>
        <w:widowControl/>
        <w:spacing w:line="269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nominal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kategori data yang diberi nama. Misalkan jenis kelamin laki-laki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diberi angka 1, dan jenis kelamin perempuan diberi angka 2.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Angka 1 dan 2 bukan merupakan peringkat, tetapi hanya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sebatas kategori. </w:t>
      </w:r>
    </w:p>
    <w:p>
      <w:pPr>
        <w:autoSpaceDN w:val="0"/>
        <w:autoSpaceDE w:val="0"/>
        <w:widowControl/>
        <w:spacing w:line="269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ordinal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sudah diurutkan dari jenjang yang paling rendah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sampai ke jenjang yang paling tinggi. Misalkan rangking 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dengan rata-rata= 95, rangking 2 dengan rata-rata = 90,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ranking 3 dengan rata-rata = 85, dan seterusnya. </w:t>
      </w:r>
    </w:p>
    <w:p>
      <w:pPr>
        <w:autoSpaceDN w:val="0"/>
        <w:autoSpaceDE w:val="0"/>
        <w:widowControl/>
        <w:spacing w:line="266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Data rasio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mengandung sifat interval, dan mempunyai nilai nol mutlak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bersifat absolut. Misalkan jumlah penduduk perempuan 2 x lipat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dari jumlah penduduk laki-laki. </w:t>
      </w:r>
    </w:p>
    <w:p>
      <w:pPr>
        <w:autoSpaceDN w:val="0"/>
        <w:autoSpaceDE w:val="0"/>
        <w:widowControl/>
        <w:spacing w:line="266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Hipotesis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pernyataan spesifik yang bersifat prediksi atau dugaan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sementara yang harus dibuktikan kebenarannya melalui analisis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264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Koefisien korelasi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besaran yang menunjukkan besarnya hubungan antar variabel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 terhadap variabel terikat yaitu antara -1 s.d +1. </w:t>
      </w:r>
    </w:p>
    <w:p>
      <w:pPr>
        <w:autoSpaceDN w:val="0"/>
        <w:autoSpaceDE w:val="0"/>
        <w:widowControl/>
        <w:spacing w:line="257" w:lineRule="auto" w:before="344" w:after="0"/>
        <w:ind w:left="0" w:right="72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Korelasi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hubungan antar variabel bebas terhadap variabel terikat. </w:t>
      </w:r>
    </w:p>
    <w:p>
      <w:pPr>
        <w:autoSpaceDN w:val="0"/>
        <w:autoSpaceDE w:val="0"/>
        <w:widowControl/>
        <w:spacing w:line="238" w:lineRule="auto" w:before="35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194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GLOSARIUM</w:t>
      </w:r>
    </w:p>
    <w:p>
      <w:pPr>
        <w:sectPr>
          <w:pgSz w:w="8506" w:h="13042"/>
          <w:pgMar w:top="622" w:right="1044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57" w:lineRule="auto" w:before="200" w:after="0"/>
        <w:ind w:left="0" w:right="576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Median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nilai tengah dari sekumpulan data setelah data diurutkan. </w:t>
      </w:r>
    </w:p>
    <w:p>
      <w:pPr>
        <w:autoSpaceDN w:val="0"/>
        <w:autoSpaceDE w:val="0"/>
        <w:widowControl/>
        <w:spacing w:line="264" w:lineRule="auto" w:before="342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Modus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yang sering/paling banyak muncul dalam sekumpulan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259" w:lineRule="auto" w:before="344" w:after="0"/>
        <w:ind w:left="0" w:right="100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Parameter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sembarang nilai yang menjelaskan ciri suatu populasi. </w:t>
      </w:r>
    </w:p>
    <w:p>
      <w:pPr>
        <w:autoSpaceDN w:val="0"/>
        <w:autoSpaceDE w:val="0"/>
        <w:widowControl/>
        <w:spacing w:line="264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Populasi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keseluruhan jumlah responden yang menjadi perhatian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penelitian.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Reliabel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konsisten atau keajegan data yang dihasilkan oleh subjek yang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sama meskipun diuji pada waktu yang berbeda. </w:t>
      </w:r>
    </w:p>
    <w:p>
      <w:pPr>
        <w:autoSpaceDN w:val="0"/>
        <w:autoSpaceDE w:val="0"/>
        <w:widowControl/>
        <w:spacing w:line="264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Sampel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bagian dari keseluruhan jumlah responden yang menjasi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perhatian dalam penelitian. </w:t>
      </w:r>
    </w:p>
    <w:p>
      <w:pPr>
        <w:autoSpaceDN w:val="0"/>
        <w:autoSpaceDE w:val="0"/>
        <w:widowControl/>
        <w:spacing w:line="257" w:lineRule="auto" w:before="344" w:after="0"/>
        <w:ind w:left="0" w:right="4464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Standar Deviasi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akar dari varians </w:t>
      </w:r>
    </w:p>
    <w:p>
      <w:pPr>
        <w:autoSpaceDN w:val="0"/>
        <w:autoSpaceDE w:val="0"/>
        <w:widowControl/>
        <w:spacing w:line="266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Statistik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kumpulan data berupa angka yang disajikan dalam berbagai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bentuk misalkan tabel, grafik, diagram, dan sebagainya tentang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sesuatu.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Statistik Non Parametrik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yang cara pengujiannya tidak mensyaratkan sebaran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datanya memenuhi ukuran tertentu. </w:t>
      </w:r>
    </w:p>
    <w:p>
      <w:pPr>
        <w:autoSpaceDN w:val="0"/>
        <w:autoSpaceDE w:val="0"/>
        <w:widowControl/>
        <w:spacing w:line="238" w:lineRule="auto" w:before="350" w:after="0"/>
        <w:ind w:left="0" w:right="8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- 195</w:t>
      </w:r>
    </w:p>
    <w:p>
      <w:pPr>
        <w:sectPr>
          <w:pgSz w:w="8506" w:h="13042"/>
          <w:pgMar w:top="426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Statistik Parametrik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statistik yang cara pengujiannya mensyaratkan sebaran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datanya memenuhi ukuran tertentu.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Statistika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ilmu pengetahuan yang mempelajari cara pengumpulan,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pengolahan, dan penyajian data sehingga menjadi informasi.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Uji Bartlett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suatu uji homogenitas yang dilakukan terhadap lebih dari dua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kelompok sampel. </w:t>
      </w:r>
    </w:p>
    <w:p>
      <w:pPr>
        <w:autoSpaceDN w:val="0"/>
        <w:autoSpaceDE w:val="0"/>
        <w:widowControl/>
        <w:spacing w:line="257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Uji Komparatif dua sampel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pengujian perbedaan rata-rata daridua kelompok yang berbeda. </w:t>
      </w:r>
    </w:p>
    <w:p>
      <w:pPr>
        <w:autoSpaceDN w:val="0"/>
        <w:autoSpaceDE w:val="0"/>
        <w:widowControl/>
        <w:spacing w:line="266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Validitas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kecermatan alat ukur atau ketepatan alat ukur untuk mengukur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sesuatu. Misalkan untuk mengukur panjang dengan meteran.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Mengukur berat badan dengan timbangan. </w:t>
      </w:r>
    </w:p>
    <w:p>
      <w:pPr>
        <w:autoSpaceDN w:val="0"/>
        <w:autoSpaceDE w:val="0"/>
        <w:widowControl/>
        <w:spacing w:line="259" w:lineRule="auto" w:before="342" w:after="0"/>
        <w:ind w:left="0" w:right="144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Variabel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sesuatu yang menjadi perhatian/fokus penelitian </w:t>
      </w:r>
    </w:p>
    <w:p>
      <w:pPr>
        <w:autoSpaceDN w:val="0"/>
        <w:autoSpaceDE w:val="0"/>
        <w:widowControl/>
        <w:spacing w:line="264" w:lineRule="auto" w:before="344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Variabel dependen  atau variabel terikat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dipengaruhi oleh variabel independent atau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bebas. </w:t>
      </w:r>
    </w:p>
    <w:p>
      <w:pPr>
        <w:autoSpaceDN w:val="0"/>
        <w:autoSpaceDE w:val="0"/>
        <w:widowControl/>
        <w:spacing w:line="257" w:lineRule="auto" w:before="344" w:after="0"/>
        <w:ind w:left="0" w:right="28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Variabel Independen atau variabel bebas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variabel yang mempengaruhi variabel dependen atau terikat. </w:t>
      </w:r>
    </w:p>
    <w:p>
      <w:pPr>
        <w:autoSpaceDN w:val="0"/>
        <w:autoSpaceDE w:val="0"/>
        <w:widowControl/>
        <w:spacing w:line="257" w:lineRule="auto" w:before="346" w:after="0"/>
        <w:ind w:left="0" w:right="3456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Varians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kuadrat dari standar deviasi </w:t>
      </w:r>
    </w:p>
    <w:p>
      <w:pPr>
        <w:autoSpaceDN w:val="0"/>
        <w:autoSpaceDE w:val="0"/>
        <w:widowControl/>
        <w:spacing w:line="238" w:lineRule="auto" w:before="65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196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GLOSARIUM</w:t>
      </w:r>
    </w:p>
    <w:p>
      <w:pPr>
        <w:sectPr>
          <w:pgSz w:w="8506" w:h="13042"/>
          <w:pgMar w:top="622" w:right="104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38" w:lineRule="auto" w:before="2112" w:after="0"/>
        <w:ind w:left="0" w:right="0" w:firstLine="0"/>
        <w:jc w:val="center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LAMPIRAN DAFTAR TABEL </w:t>
      </w:r>
    </w:p>
    <w:p>
      <w:pPr>
        <w:autoSpaceDN w:val="0"/>
        <w:autoSpaceDE w:val="0"/>
        <w:widowControl/>
        <w:spacing w:line="197" w:lineRule="auto" w:before="1574" w:after="0"/>
        <w:ind w:left="0" w:right="2970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TABEL I </w:t>
      </w:r>
    </w:p>
    <w:p>
      <w:pPr>
        <w:autoSpaceDN w:val="0"/>
        <w:autoSpaceDE w:val="0"/>
        <w:widowControl/>
        <w:spacing w:line="197" w:lineRule="auto" w:before="134" w:after="320"/>
        <w:ind w:left="0" w:right="2024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NILAI-NILAI DALAM DISTRIBUSI 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326"/>
        </w:trPr>
        <w:tc>
          <w:tcPr>
            <w:tcW w:type="dxa" w:w="5084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α untuk uji dua pihak (two tail test) </w:t>
            </w:r>
          </w:p>
        </w:tc>
      </w:tr>
      <w:tr>
        <w:trPr>
          <w:trHeight w:hRule="exact" w:val="324"/>
        </w:trPr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0.50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0.20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0.10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0.05 </w:t>
            </w:r>
          </w:p>
        </w:tc>
        <w:tc>
          <w:tcPr>
            <w:tcW w:type="dxa" w:w="71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0.01 </w:t>
            </w:r>
          </w:p>
        </w:tc>
      </w:tr>
      <w:tr>
        <w:trPr>
          <w:trHeight w:hRule="exact" w:val="326"/>
        </w:trPr>
        <w:tc>
          <w:tcPr>
            <w:tcW w:type="dxa" w:w="5084"/>
            <w:gridSpan w:val="7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α untuk uji satu pihak (one tail test) </w:t>
            </w:r>
          </w:p>
        </w:tc>
      </w:tr>
      <w:tr>
        <w:trPr>
          <w:trHeight w:hRule="exact" w:val="324"/>
        </w:trPr>
        <w:tc>
          <w:tcPr>
            <w:tcW w:type="dxa" w:w="6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7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0.25 </w:t>
            </w:r>
          </w:p>
        </w:tc>
        <w:tc>
          <w:tcPr>
            <w:tcW w:type="dxa" w:w="71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0.10 </w:t>
            </w:r>
          </w:p>
        </w:tc>
        <w:tc>
          <w:tcPr>
            <w:tcW w:type="dxa" w:w="7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0.05 </w:t>
            </w:r>
          </w:p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0.025 </w:t>
            </w:r>
          </w:p>
        </w:tc>
        <w:tc>
          <w:tcPr>
            <w:tcW w:type="dxa" w:w="71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0.01 </w:t>
            </w:r>
          </w:p>
        </w:tc>
        <w:tc>
          <w:tcPr>
            <w:tcW w:type="dxa" w:w="7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0.005 </w:t>
            </w:r>
          </w:p>
        </w:tc>
      </w:tr>
      <w:tr>
        <w:trPr>
          <w:trHeight w:hRule="exact" w:val="3794"/>
        </w:trPr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164" w:right="1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0.816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0.695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146" w:right="10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3.078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1.533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1.476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1.440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1.415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1,383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1.372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1.356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144" w:right="10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6.314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1.782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12.706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4.303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3.182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2.776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2.571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2.262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2.228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2.201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2.179 </w:t>
            </w:r>
          </w:p>
        </w:tc>
        <w:tc>
          <w:tcPr>
            <w:tcW w:type="dxa" w:w="71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31.821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6.965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4.541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3.747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3.365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3.143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2.681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63.657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9.925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5.841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4.604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4.032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3.707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3.499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3.355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3.250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3.169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3.106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3.055 </w:t>
            </w:r>
          </w:p>
        </w:tc>
      </w:tr>
    </w:tbl>
    <w:p>
      <w:pPr>
        <w:autoSpaceDN w:val="0"/>
        <w:autoSpaceDE w:val="0"/>
        <w:widowControl/>
        <w:spacing w:line="238" w:lineRule="auto" w:before="354" w:after="0"/>
        <w:ind w:left="0" w:right="16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- 197</w:t>
      </w:r>
    </w:p>
    <w:p>
      <w:pPr>
        <w:sectPr>
          <w:pgSz w:w="8506" w:h="13042"/>
          <w:pgMar w:top="426" w:right="968" w:bottom="558" w:left="1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271" w:lineRule="auto" w:before="0" w:after="316"/>
        <w:ind w:left="1872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TABEL I </w:t>
      </w:r>
      <w:r>
        <w:br/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NILAI-NILAI DALAM DISTRIBUSI 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28"/>
        </w:trPr>
        <w:tc>
          <w:tcPr>
            <w:tcW w:type="dxa" w:w="5084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α untuk uji dua pihak (two tail test) </w:t>
            </w:r>
          </w:p>
        </w:tc>
      </w:tr>
      <w:tr>
        <w:trPr>
          <w:trHeight w:hRule="exact" w:val="322"/>
        </w:trPr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0.50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0.20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0.10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0.05 </w:t>
            </w:r>
          </w:p>
        </w:tc>
        <w:tc>
          <w:tcPr>
            <w:tcW w:type="dxa" w:w="71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0.02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0.01 </w:t>
            </w:r>
          </w:p>
        </w:tc>
      </w:tr>
      <w:tr>
        <w:trPr>
          <w:trHeight w:hRule="exact" w:val="328"/>
        </w:trPr>
        <w:tc>
          <w:tcPr>
            <w:tcW w:type="dxa" w:w="5084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α untuk uji satu pihak (one tail test) </w:t>
            </w:r>
          </w:p>
        </w:tc>
      </w:tr>
      <w:tr>
        <w:trPr>
          <w:trHeight w:hRule="exact" w:val="322"/>
        </w:trPr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0.25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0.10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0.025 </w:t>
            </w:r>
          </w:p>
        </w:tc>
        <w:tc>
          <w:tcPr>
            <w:tcW w:type="dxa" w:w="71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0.005 </w:t>
            </w:r>
          </w:p>
        </w:tc>
      </w:tr>
      <w:tr>
        <w:trPr>
          <w:trHeight w:hRule="exact" w:val="6958"/>
        </w:trPr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120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4619" cy="210819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21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64" w:right="1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0.674 </w:t>
            </w:r>
          </w:p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46" w:right="10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1,313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1,311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1.282 </w:t>
            </w:r>
          </w:p>
        </w:tc>
        <w:tc>
          <w:tcPr>
            <w:tcW w:type="dxa" w:w="7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44" w:right="10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1.645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1.960 </w:t>
            </w:r>
          </w:p>
        </w:tc>
        <w:tc>
          <w:tcPr>
            <w:tcW w:type="dxa" w:w="71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52" w:right="10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2.473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2.326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52" w:right="10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3.012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2.921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2.807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2.617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2.576 </w:t>
            </w:r>
          </w:p>
        </w:tc>
      </w:tr>
    </w:tbl>
    <w:p>
      <w:pPr>
        <w:autoSpaceDN w:val="0"/>
        <w:autoSpaceDE w:val="0"/>
        <w:widowControl/>
        <w:spacing w:line="238" w:lineRule="auto" w:before="1176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198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LAMPIRAN DAFTAR TABEL</w:t>
      </w:r>
    </w:p>
    <w:p>
      <w:pPr>
        <w:sectPr>
          <w:pgSz w:w="8506" w:h="13042"/>
          <w:pgMar w:top="69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2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197" w:lineRule="auto" w:before="312" w:after="0"/>
        <w:ind w:left="0" w:right="2704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TABEL II </w:t>
      </w:r>
    </w:p>
    <w:p>
      <w:pPr>
        <w:autoSpaceDN w:val="0"/>
        <w:autoSpaceDE w:val="0"/>
        <w:widowControl/>
        <w:spacing w:line="197" w:lineRule="auto" w:before="114" w:after="320"/>
        <w:ind w:left="14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NILAI-NILAI r PRODUCT MOMENT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>
        <w:trPr>
          <w:trHeight w:hRule="exact" w:val="450"/>
        </w:trPr>
        <w:tc>
          <w:tcPr>
            <w:tcW w:type="dxa" w:w="4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12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Taraf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Signifikan </w:t>
            </w:r>
          </w:p>
        </w:tc>
        <w:tc>
          <w:tcPr>
            <w:tcW w:type="dxa" w:w="3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1254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Taraf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Signifikan </w:t>
            </w:r>
          </w:p>
        </w:tc>
        <w:tc>
          <w:tcPr>
            <w:tcW w:type="dxa" w:w="58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 </w:t>
            </w:r>
          </w:p>
        </w:tc>
        <w:tc>
          <w:tcPr>
            <w:tcW w:type="dxa" w:w="12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Taraf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Signifikan </w:t>
            </w:r>
          </w:p>
        </w:tc>
      </w:tr>
      <w:tr>
        <w:trPr>
          <w:trHeight w:hRule="exact" w:val="326"/>
        </w:trPr>
        <w:tc>
          <w:tcPr>
            <w:tcW w:type="dxa" w:w="6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5%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1% </w:t>
            </w:r>
          </w:p>
        </w:tc>
        <w:tc>
          <w:tcPr>
            <w:tcW w:type="dxa" w:w="6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5% </w:t>
            </w:r>
          </w:p>
        </w:tc>
        <w:tc>
          <w:tcPr>
            <w:tcW w:type="dxa" w:w="6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1% </w:t>
            </w:r>
          </w:p>
        </w:tc>
        <w:tc>
          <w:tcPr>
            <w:tcW w:type="dxa" w:w="66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5% </w:t>
            </w:r>
          </w:p>
        </w:tc>
        <w:tc>
          <w:tcPr>
            <w:tcW w:type="dxa" w:w="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1% </w:t>
            </w:r>
          </w:p>
        </w:tc>
      </w:tr>
      <w:tr>
        <w:trPr>
          <w:trHeight w:hRule="exact" w:val="7210"/>
        </w:trPr>
        <w:tc>
          <w:tcPr>
            <w:tcW w:type="dxa" w:w="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0.878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0.811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0.388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6" w:right="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0.917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0.874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0.834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0.708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0.606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0.505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0.496 </w:t>
            </w:r>
          </w:p>
        </w:tc>
        <w:tc>
          <w:tcPr>
            <w:tcW w:type="dxa" w:w="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2" w:right="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4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0.279 </w:t>
            </w:r>
          </w:p>
        </w:tc>
        <w:tc>
          <w:tcPr>
            <w:tcW w:type="dxa" w:w="6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0.372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0.361 </w:t>
            </w:r>
          </w:p>
        </w:tc>
        <w:tc>
          <w:tcPr>
            <w:tcW w:type="dxa" w:w="5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1000 </w:t>
            </w:r>
          </w:p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6" w:right="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0.062 </w:t>
            </w:r>
          </w:p>
        </w:tc>
        <w:tc>
          <w:tcPr>
            <w:tcW w:type="dxa" w:w="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18" w:after="0"/>
              <w:ind w:left="102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0.306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0.210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0.105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0.081 </w:t>
            </w:r>
          </w:p>
        </w:tc>
      </w:tr>
    </w:tbl>
    <w:p>
      <w:pPr>
        <w:autoSpaceDN w:val="0"/>
        <w:autoSpaceDE w:val="0"/>
        <w:widowControl/>
        <w:spacing w:line="238" w:lineRule="auto" w:before="1448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- 199</w:t>
      </w:r>
    </w:p>
    <w:p>
      <w:pPr>
        <w:sectPr>
          <w:pgSz w:w="8506" w:h="13042"/>
          <w:pgMar w:top="426" w:right="1112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254" w:lineRule="auto" w:before="0" w:after="320"/>
        <w:ind w:left="2016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TABEL III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NILAI-NILAI CHI KUADRAT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28"/>
        </w:trPr>
        <w:tc>
          <w:tcPr>
            <w:tcW w:type="dxa" w:w="414"/>
            <w:vMerge w:val="restart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4360"/>
            <w:gridSpan w:val="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Taraf Signifikansi </w:t>
            </w:r>
          </w:p>
        </w:tc>
      </w:tr>
      <w:tr>
        <w:trPr>
          <w:trHeight w:hRule="exact" w:val="322"/>
        </w:trPr>
        <w:tc>
          <w:tcPr>
            <w:tcW w:type="dxa" w:w="847"/>
            <w:vMerge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7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50% </w:t>
            </w:r>
          </w:p>
        </w:tc>
        <w:tc>
          <w:tcPr>
            <w:tcW w:type="dxa" w:w="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30%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20% </w:t>
            </w:r>
          </w:p>
        </w:tc>
        <w:tc>
          <w:tcPr>
            <w:tcW w:type="dxa" w:w="7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10% </w:t>
            </w:r>
          </w:p>
        </w:tc>
        <w:tc>
          <w:tcPr>
            <w:tcW w:type="dxa" w:w="7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5%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1% </w:t>
            </w:r>
          </w:p>
        </w:tc>
      </w:tr>
      <w:tr>
        <w:trPr>
          <w:trHeight w:hRule="exact" w:val="8518"/>
        </w:trPr>
        <w:tc>
          <w:tcPr>
            <w:tcW w:type="dxa" w:w="41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0.455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2.366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3.357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4.351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5.348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6.346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7.344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8.343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9.342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10.341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11.340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12.340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13.339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14.339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15.338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16.338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17.338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18.338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25.336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26.336 </w:t>
            </w:r>
          </w:p>
        </w:tc>
        <w:tc>
          <w:tcPr>
            <w:tcW w:type="dxa" w:w="7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1.074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2.408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3.665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4.878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6.064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7.231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8.383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9.524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10.656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11.781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12.899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14.011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15.119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16.222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17.322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18.418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19.511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20.601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21.689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22.775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23.858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24.939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26.018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27.096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28.172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29.246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30.319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1.642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3.219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4.642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5.989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7.289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8.558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9.803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11.030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12.242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13.442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14.631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15.812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16.985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18.151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19.311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20.465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21.615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22.760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23.900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25.038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26.171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27.301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28.429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29.553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30.675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31.795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32.912 </w:t>
            </w:r>
          </w:p>
        </w:tc>
        <w:tc>
          <w:tcPr>
            <w:tcW w:type="dxa" w:w="7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2.706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4.605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6.251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7.779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9.236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10.645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12.017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13.362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14.684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15.987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17.275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18.549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19.812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21.064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22.307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23.542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24.769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25.989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27.204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28.412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29.615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30.813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32.007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34.382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35.563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36.741 </w:t>
            </w:r>
          </w:p>
        </w:tc>
        <w:tc>
          <w:tcPr>
            <w:tcW w:type="dxa" w:w="7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144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3.841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5.991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7.815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9.488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11.070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12.592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14.067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15.507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16.919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18.307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19.675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21.026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22.362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23.685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24.996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26.296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27.587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28.869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30.144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31.410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32.671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33.924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35.172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35.415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37.652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38.885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40.113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13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6.635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9.210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11.341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13.277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15.086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16.812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18.475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20.090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21.666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23.209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24.725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26.217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27.688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29.141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30.578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33.409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34.805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36.191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37.566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38.932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40.289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41.638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42.980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44.314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45.642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46.963 </w:t>
            </w:r>
          </w:p>
        </w:tc>
      </w:tr>
    </w:tbl>
    <w:p>
      <w:pPr>
        <w:autoSpaceDN w:val="0"/>
        <w:autoSpaceDE w:val="0"/>
        <w:widowControl/>
        <w:spacing w:line="238" w:lineRule="auto" w:before="264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200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LAMPIRAN DAFTAR TABEL</w:t>
      </w:r>
    </w:p>
    <w:p>
      <w:pPr>
        <w:sectPr>
          <w:pgSz w:w="8506" w:h="13042"/>
          <w:pgMar w:top="68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2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197" w:lineRule="auto" w:before="312" w:after="0"/>
        <w:ind w:left="0" w:right="273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TABEL III </w:t>
      </w:r>
    </w:p>
    <w:p>
      <w:pPr>
        <w:autoSpaceDN w:val="0"/>
        <w:autoSpaceDE w:val="0"/>
        <w:widowControl/>
        <w:spacing w:line="197" w:lineRule="auto" w:before="114" w:after="320"/>
        <w:ind w:left="0" w:right="2024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NILAI-NILAI CHI KUADRAT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328"/>
        </w:trPr>
        <w:tc>
          <w:tcPr>
            <w:tcW w:type="dxa" w:w="414"/>
            <w:vMerge w:val="restart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dk </w:t>
            </w:r>
          </w:p>
        </w:tc>
        <w:tc>
          <w:tcPr>
            <w:tcW w:type="dxa" w:w="4360"/>
            <w:gridSpan w:val="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Taraf Signifikansi </w:t>
            </w:r>
          </w:p>
        </w:tc>
      </w:tr>
      <w:tr>
        <w:trPr>
          <w:trHeight w:hRule="exact" w:val="322"/>
        </w:trPr>
        <w:tc>
          <w:tcPr>
            <w:tcW w:type="dxa" w:w="851"/>
            <w:vMerge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7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50% </w:t>
            </w:r>
          </w:p>
        </w:tc>
        <w:tc>
          <w:tcPr>
            <w:tcW w:type="dxa" w:w="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30%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20% </w:t>
            </w:r>
          </w:p>
        </w:tc>
        <w:tc>
          <w:tcPr>
            <w:tcW w:type="dxa" w:w="7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10% </w:t>
            </w:r>
          </w:p>
        </w:tc>
        <w:tc>
          <w:tcPr>
            <w:tcW w:type="dxa" w:w="7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5%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1% </w:t>
            </w:r>
          </w:p>
        </w:tc>
      </w:tr>
      <w:tr>
        <w:trPr>
          <w:trHeight w:hRule="exact" w:val="958"/>
        </w:trPr>
        <w:tc>
          <w:tcPr>
            <w:tcW w:type="dxa" w:w="41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10" w:right="7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7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0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27.336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28.336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29.336 </w:t>
            </w:r>
          </w:p>
        </w:tc>
        <w:tc>
          <w:tcPr>
            <w:tcW w:type="dxa" w:w="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04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31.391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32.461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33.530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06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34.027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35.139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36.250 </w:t>
            </w:r>
          </w:p>
        </w:tc>
        <w:tc>
          <w:tcPr>
            <w:tcW w:type="dxa" w:w="71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04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37.916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39.087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40.256 </w:t>
            </w:r>
          </w:p>
        </w:tc>
        <w:tc>
          <w:tcPr>
            <w:tcW w:type="dxa" w:w="7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54" w:right="6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41.337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42.557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43.773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32" w:after="0"/>
              <w:ind w:left="102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48.278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49.588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50.892 </w:t>
            </w:r>
          </w:p>
        </w:tc>
      </w:tr>
    </w:tbl>
    <w:p>
      <w:pPr>
        <w:autoSpaceDN w:val="0"/>
        <w:autoSpaceDE w:val="0"/>
        <w:widowControl/>
        <w:spacing w:line="238" w:lineRule="auto" w:before="7826" w:after="0"/>
        <w:ind w:left="0" w:right="20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- 201</w:t>
      </w:r>
    </w:p>
    <w:p>
      <w:pPr>
        <w:sectPr>
          <w:pgSz w:w="8506" w:h="13042"/>
          <w:pgMar w:top="426" w:right="1112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tabs>
          <w:tab w:pos="2792" w:val="left"/>
        </w:tabs>
        <w:autoSpaceDE w:val="0"/>
        <w:widowControl/>
        <w:spacing w:line="245" w:lineRule="auto" w:before="0" w:after="10"/>
        <w:ind w:left="764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NILAI-NILAI  DISTRIBUSI F UNTUK SIGNIFIKANSI 5%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</w:tblGrid>
      <w:tr>
        <w:trPr>
          <w:trHeight w:hRule="exact" w:val="310"/>
        </w:trPr>
        <w:tc>
          <w:tcPr>
            <w:tcW w:type="dxa" w:w="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dk </w:t>
            </w:r>
          </w:p>
        </w:tc>
        <w:tc>
          <w:tcPr>
            <w:tcW w:type="dxa" w:w="5752"/>
            <w:gridSpan w:val="1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Pembilang (N1) </w:t>
            </w:r>
          </w:p>
        </w:tc>
      </w:tr>
      <w:tr>
        <w:trPr>
          <w:trHeight w:hRule="exact" w:val="474"/>
        </w:trPr>
        <w:tc>
          <w:tcPr>
            <w:tcW w:type="dxa" w:w="8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Penyebut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(N2) </w:t>
            </w:r>
          </w:p>
        </w:tc>
        <w:tc>
          <w:tcPr>
            <w:tcW w:type="dxa" w:w="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5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15 </w:t>
            </w:r>
          </w:p>
        </w:tc>
      </w:tr>
      <w:tr>
        <w:trPr>
          <w:trHeight w:hRule="exact" w:val="8650"/>
        </w:trPr>
        <w:tc>
          <w:tcPr>
            <w:tcW w:type="dxa" w:w="8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36 </w:t>
            </w:r>
          </w:p>
        </w:tc>
        <w:tc>
          <w:tcPr>
            <w:tcW w:type="dxa" w:w="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72" w:firstLine="34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18.5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10.1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7.71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4.11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9.55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3.26 </w:t>
            </w:r>
          </w:p>
        </w:tc>
        <w:tc>
          <w:tcPr>
            <w:tcW w:type="dxa" w:w="35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9.26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2.87 </w:t>
            </w:r>
          </w:p>
        </w:tc>
        <w:tc>
          <w:tcPr>
            <w:tcW w:type="dxa" w:w="35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9.12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2.63 </w:t>
            </w:r>
          </w:p>
        </w:tc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9.01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5.05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3.97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2.48 </w:t>
            </w:r>
          </w:p>
        </w:tc>
        <w:tc>
          <w:tcPr>
            <w:tcW w:type="dxa" w:w="3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2.36 </w:t>
            </w:r>
          </w:p>
        </w:tc>
        <w:tc>
          <w:tcPr>
            <w:tcW w:type="dxa" w:w="3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4.88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</w:p>
        </w:tc>
        <w:tc>
          <w:tcPr>
            <w:tcW w:type="dxa" w:w="35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3.73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2.21 </w:t>
            </w:r>
          </w:p>
        </w:tc>
        <w:tc>
          <w:tcPr>
            <w:tcW w:type="dxa" w:w="35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6.00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</w:p>
        </w:tc>
        <w:tc>
          <w:tcPr>
            <w:tcW w:type="dxa" w:w="4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</w:p>
        </w:tc>
        <w:tc>
          <w:tcPr>
            <w:tcW w:type="dxa" w:w="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2.07 </w:t>
            </w:r>
          </w:p>
        </w:tc>
        <w:tc>
          <w:tcPr>
            <w:tcW w:type="dxa" w:w="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</w:p>
        </w:tc>
        <w:tc>
          <w:tcPr>
            <w:tcW w:type="dxa" w:w="3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2.00 </w:t>
            </w:r>
          </w:p>
        </w:tc>
        <w:tc>
          <w:tcPr>
            <w:tcW w:type="dxa" w:w="3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1.98 </w:t>
            </w:r>
          </w:p>
        </w:tc>
        <w:tc>
          <w:tcPr>
            <w:tcW w:type="dxa" w:w="4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19.4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8.70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5.86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2.72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1.95 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114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202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LAMPIRAN DAFTAR TABEL</w:t>
      </w:r>
    </w:p>
    <w:p>
      <w:pPr>
        <w:sectPr>
          <w:pgSz w:w="8506" w:h="13042"/>
          <w:pgMar w:top="648" w:right="890" w:bottom="558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5238" w:val="left"/>
        </w:tabs>
        <w:autoSpaceDE w:val="0"/>
        <w:widowControl/>
        <w:spacing w:line="336" w:lineRule="auto" w:before="0" w:after="10"/>
        <w:ind w:left="764" w:right="144" w:firstLine="0"/>
        <w:jc w:val="left"/>
      </w:pP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16"/>
        </w:rPr>
        <w:t xml:space="preserve">GITO SUPRIADI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NILAI-NILAI  DISTRIBUSI F UNTUK SIGNIFIKANSI 5%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</w:tblGrid>
      <w:tr>
        <w:trPr>
          <w:trHeight w:hRule="exact" w:val="310"/>
        </w:trPr>
        <w:tc>
          <w:tcPr>
            <w:tcW w:type="dxa" w:w="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dk </w:t>
            </w:r>
          </w:p>
        </w:tc>
        <w:tc>
          <w:tcPr>
            <w:tcW w:type="dxa" w:w="5752"/>
            <w:gridSpan w:val="1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Pembilang (N1) </w:t>
            </w:r>
          </w:p>
        </w:tc>
      </w:tr>
      <w:tr>
        <w:trPr>
          <w:trHeight w:hRule="exact" w:val="474"/>
        </w:trPr>
        <w:tc>
          <w:tcPr>
            <w:tcW w:type="dxa" w:w="81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Penyebut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(N2) </w:t>
            </w:r>
          </w:p>
        </w:tc>
        <w:tc>
          <w:tcPr>
            <w:tcW w:type="dxa" w:w="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5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43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15 </w:t>
            </w:r>
          </w:p>
        </w:tc>
      </w:tr>
      <w:tr>
        <w:trPr>
          <w:trHeight w:hRule="exact" w:val="248"/>
        </w:trPr>
        <w:tc>
          <w:tcPr>
            <w:tcW w:type="dxa" w:w="8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37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3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4.11 </w:t>
            </w:r>
          </w:p>
        </w:tc>
        <w:tc>
          <w:tcPr>
            <w:tcW w:type="dxa" w:w="4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3.25 </w:t>
            </w:r>
          </w:p>
        </w:tc>
        <w:tc>
          <w:tcPr>
            <w:tcW w:type="dxa" w:w="356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2.86 </w:t>
            </w:r>
          </w:p>
        </w:tc>
        <w:tc>
          <w:tcPr>
            <w:tcW w:type="dxa" w:w="35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2.63 </w:t>
            </w:r>
          </w:p>
        </w:tc>
        <w:tc>
          <w:tcPr>
            <w:tcW w:type="dxa" w:w="42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2.47 </w:t>
            </w:r>
          </w:p>
        </w:tc>
        <w:tc>
          <w:tcPr>
            <w:tcW w:type="dxa" w:w="35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2.36 </w:t>
            </w:r>
          </w:p>
        </w:tc>
        <w:tc>
          <w:tcPr>
            <w:tcW w:type="dxa" w:w="35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2.27 </w:t>
            </w:r>
          </w:p>
        </w:tc>
        <w:tc>
          <w:tcPr>
            <w:tcW w:type="dxa" w:w="358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2.20 </w:t>
            </w:r>
          </w:p>
        </w:tc>
        <w:tc>
          <w:tcPr>
            <w:tcW w:type="dxa" w:w="356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2.14 </w:t>
            </w:r>
          </w:p>
        </w:tc>
        <w:tc>
          <w:tcPr>
            <w:tcW w:type="dxa" w:w="4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</w:p>
        </w:tc>
        <w:tc>
          <w:tcPr>
            <w:tcW w:type="dxa" w:w="4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</w:p>
        </w:tc>
        <w:tc>
          <w:tcPr>
            <w:tcW w:type="dxa" w:w="35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2.02 </w:t>
            </w:r>
          </w:p>
        </w:tc>
        <w:tc>
          <w:tcPr>
            <w:tcW w:type="dxa" w:w="35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2.00 </w:t>
            </w:r>
          </w:p>
        </w:tc>
        <w:tc>
          <w:tcPr>
            <w:tcW w:type="dxa" w:w="3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1.97 </w:t>
            </w:r>
          </w:p>
        </w:tc>
        <w:tc>
          <w:tcPr>
            <w:tcW w:type="dxa" w:w="4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1.95 </w:t>
            </w:r>
          </w:p>
        </w:tc>
      </w:tr>
      <w:tr>
        <w:trPr>
          <w:trHeight w:hRule="exact" w:val="1932"/>
        </w:trPr>
        <w:tc>
          <w:tcPr>
            <w:tcW w:type="dxa" w:w="8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262" w:right="37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45 </w:t>
            </w:r>
          </w:p>
        </w:tc>
        <w:tc>
          <w:tcPr>
            <w:tcW w:type="dxa" w:w="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4.06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14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3.20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2.81 </w:t>
            </w:r>
          </w:p>
        </w:tc>
        <w:tc>
          <w:tcPr>
            <w:tcW w:type="dxa" w:w="35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2.58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14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2.42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2.31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2.22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2.15 </w:t>
            </w:r>
          </w:p>
        </w:tc>
        <w:tc>
          <w:tcPr>
            <w:tcW w:type="dxa" w:w="3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2.10 </w:t>
            </w:r>
          </w:p>
        </w:tc>
        <w:tc>
          <w:tcPr>
            <w:tcW w:type="dxa" w:w="4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14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14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</w:p>
        </w:tc>
        <w:tc>
          <w:tcPr>
            <w:tcW w:type="dxa" w:w="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1.97 </w:t>
            </w:r>
          </w:p>
        </w:tc>
        <w:tc>
          <w:tcPr>
            <w:tcW w:type="dxa" w:w="3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1.94 </w:t>
            </w:r>
          </w:p>
        </w:tc>
        <w:tc>
          <w:tcPr>
            <w:tcW w:type="dxa" w:w="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0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1.92 </w:t>
            </w:r>
          </w:p>
        </w:tc>
        <w:tc>
          <w:tcPr>
            <w:tcW w:type="dxa" w:w="4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2" w:after="0"/>
              <w:ind w:left="104" w:right="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1.89 </w:t>
            </w:r>
          </w:p>
        </w:tc>
      </w:tr>
    </w:tbl>
    <w:p>
      <w:pPr>
        <w:autoSpaceDN w:val="0"/>
        <w:autoSpaceDE w:val="0"/>
        <w:widowControl/>
        <w:spacing w:line="238" w:lineRule="auto" w:before="7112" w:after="0"/>
        <w:ind w:left="0" w:right="24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- 203</w:t>
      </w:r>
    </w:p>
    <w:p>
      <w:pPr>
        <w:sectPr>
          <w:pgSz w:w="8506" w:h="13042"/>
          <w:pgMar w:top="426" w:right="890" w:bottom="558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88" w:lineRule="auto" w:before="0" w:after="182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 V </w:t>
      </w:r>
      <w:r>
        <w:br/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NILAI-NILAI  DISTRIBUSI F UNTUK SIGNIFIKANSI 1%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rHeight w:hRule="exact" w:val="310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dk </w:t>
            </w:r>
          </w:p>
        </w:tc>
        <w:tc>
          <w:tcPr>
            <w:tcW w:type="dxa" w:w="6198"/>
            <w:gridSpan w:val="1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Pembilang (N1) </w:t>
            </w:r>
          </w:p>
        </w:tc>
      </w:tr>
      <w:tr>
        <w:trPr>
          <w:trHeight w:hRule="exact" w:val="460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Penyebut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(N2)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6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7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12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14 </w:t>
            </w:r>
          </w:p>
        </w:tc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15 </w:t>
            </w:r>
          </w:p>
        </w:tc>
      </w:tr>
      <w:tr>
        <w:trPr>
          <w:trHeight w:hRule="exact" w:val="8414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19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29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4052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98.50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34.12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21.20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16.26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13.75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12.25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11.26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8.53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7.95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7.88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7.42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4999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30.82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18.00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13.27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5.53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5.27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5403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29.40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16.69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12.06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5.95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4.40 </w:t>
            </w:r>
          </w:p>
        </w:tc>
        <w:tc>
          <w:tcPr>
            <w:tcW w:type="dxa" w:w="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5625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28.71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15.98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11.39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3.91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5764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28.24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15.52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3.59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5859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15.21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5.80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3.37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5928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27.67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3.20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5961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8.10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6022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5.91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2.96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6056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10.05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6.62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2.88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6083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5.73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2.80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6106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27.05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4.71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2.74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6126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26.98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4.10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2.69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6143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26.92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2.64 </w:t>
            </w:r>
          </w:p>
        </w:tc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6157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99.43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26.87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14.20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9.72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6.31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4.96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4.01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3.66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2.60 </w:t>
            </w:r>
          </w:p>
        </w:tc>
      </w:tr>
    </w:tbl>
    <w:p>
      <w:pPr>
        <w:autoSpaceDN w:val="0"/>
        <w:autoSpaceDE w:val="0"/>
        <w:widowControl/>
        <w:spacing w:line="238" w:lineRule="auto" w:before="100" w:after="0"/>
        <w:ind w:left="434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204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LAMPIRAN DAFTAR TABEL</w:t>
      </w:r>
    </w:p>
    <w:p>
      <w:pPr>
        <w:sectPr>
          <w:pgSz w:w="8506" w:h="13042"/>
          <w:pgMar w:top="786" w:right="758" w:bottom="55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37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199" w:lineRule="auto" w:before="336" w:after="18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NILAI-NILAI  DISTRIBUSI F UNTUK SIGNIFIKANSI 1%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rHeight w:hRule="exact" w:val="310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dk </w:t>
            </w:r>
          </w:p>
        </w:tc>
        <w:tc>
          <w:tcPr>
            <w:tcW w:type="dxa" w:w="6198"/>
            <w:gridSpan w:val="1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Pembilang (N1) </w:t>
            </w:r>
          </w:p>
        </w:tc>
      </w:tr>
      <w:tr>
        <w:trPr>
          <w:trHeight w:hRule="exact" w:val="456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Penyebut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(N2)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4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6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7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10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12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14 </w:t>
            </w:r>
          </w:p>
        </w:tc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 xml:space="preserve">15 </w:t>
            </w:r>
          </w:p>
        </w:tc>
      </w:tr>
      <w:tr>
        <w:trPr>
          <w:trHeight w:hRule="exact" w:val="254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36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7.40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5.25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4.38 </w:t>
            </w:r>
          </w:p>
        </w:tc>
        <w:tc>
          <w:tcPr>
            <w:tcW w:type="dxa" w:w="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3.89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3.57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3.35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3.18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3.05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2.95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2.86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2.79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2.72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2.67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2.62 </w:t>
            </w:r>
          </w:p>
        </w:tc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2.58 </w:t>
            </w:r>
          </w:p>
        </w:tc>
      </w:tr>
      <w:tr>
        <w:trPr>
          <w:trHeight w:hRule="exact" w:val="2170"/>
        </w:trPr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344" w:right="3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37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39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 xml:space="preserve">45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7.23 </w:t>
            </w:r>
          </w:p>
        </w:tc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2" w:right="1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5.11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6" w:right="13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4.25 </w:t>
            </w:r>
          </w:p>
        </w:tc>
        <w:tc>
          <w:tcPr>
            <w:tcW w:type="dxa" w:w="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6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3.91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3.77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3.45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3.23 </w:t>
            </w:r>
          </w:p>
        </w:tc>
        <w:tc>
          <w:tcPr>
            <w:tcW w:type="dxa" w:w="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6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3.07 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3.01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2.94 </w:t>
            </w:r>
          </w:p>
        </w:tc>
        <w:tc>
          <w:tcPr>
            <w:tcW w:type="dxa" w:w="42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8" w:right="1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2.90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2.83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2.74 </w:t>
            </w:r>
          </w:p>
        </w:tc>
        <w:tc>
          <w:tcPr>
            <w:tcW w:type="dxa" w:w="42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2.67 </w:t>
            </w:r>
          </w:p>
        </w:tc>
        <w:tc>
          <w:tcPr>
            <w:tcW w:type="dxa" w:w="4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6" w:right="1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2.61 </w:t>
            </w:r>
          </w:p>
        </w:tc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14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2.55 </w:t>
            </w:r>
          </w:p>
        </w:tc>
        <w:tc>
          <w:tcPr>
            <w:tcW w:type="dxa" w:w="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34" w:right="13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2.51 </w:t>
            </w:r>
          </w:p>
        </w:tc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18" w:after="0"/>
              <w:ind w:left="34" w:right="1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2.46 </w:t>
            </w:r>
          </w:p>
        </w:tc>
      </w:tr>
    </w:tbl>
    <w:p>
      <w:pPr>
        <w:autoSpaceDN w:val="0"/>
        <w:autoSpaceDE w:val="0"/>
        <w:widowControl/>
        <w:spacing w:line="238" w:lineRule="auto" w:before="6706" w:after="0"/>
        <w:ind w:left="0" w:right="374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- 205</w:t>
      </w:r>
    </w:p>
    <w:p>
      <w:pPr>
        <w:sectPr>
          <w:pgSz w:w="8506" w:h="13042"/>
          <w:pgMar w:top="426" w:right="758" w:bottom="55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7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206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 LAMPIRAN DAFTAR TABEL</w:t>
      </w:r>
    </w:p>
    <w:p>
      <w:pPr>
        <w:sectPr>
          <w:pgSz w:w="8506" w:h="13042"/>
          <w:pgMar w:top="1440" w:right="1440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168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GITO SUPRIADI</w:t>
      </w:r>
    </w:p>
    <w:p>
      <w:pPr>
        <w:autoSpaceDN w:val="0"/>
        <w:autoSpaceDE w:val="0"/>
        <w:widowControl/>
        <w:spacing w:line="238" w:lineRule="auto" w:before="2112" w:after="994"/>
        <w:ind w:left="0" w:right="20" w:firstLine="0"/>
        <w:jc w:val="right"/>
      </w:pPr>
      <w:r>
        <w:rPr>
          <w:rFonts w:ascii="Century Gothic" w:hAnsi="Century Gothic" w:eastAsia="Century Gothic"/>
          <w:b/>
          <w:i w:val="0"/>
          <w:color w:val="000000"/>
          <w:sz w:val="52"/>
        </w:rPr>
        <w:t xml:space="preserve">BIODATA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636"/>
        </w:trPr>
        <w:tc>
          <w:tcPr>
            <w:tcW w:type="dxa" w:w="20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47140" cy="157226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157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Gito Supriadi, M.Pd. lahir di Ponorogo, 23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November 1971. Sekolah Dasar Negeri </w:t>
            </w:r>
          </w:p>
        </w:tc>
      </w:tr>
      <w:tr>
        <w:trPr>
          <w:trHeight w:hRule="exact" w:val="320"/>
        </w:trPr>
        <w:tc>
          <w:tcPr>
            <w:tcW w:type="dxa" w:w="91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dimulai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di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Kecamatan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8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Sampung </w:t>
            </w:r>
          </w:p>
        </w:tc>
      </w:tr>
      <w:tr>
        <w:trPr>
          <w:trHeight w:hRule="exact" w:val="1520"/>
        </w:trPr>
        <w:tc>
          <w:tcPr>
            <w:tcW w:type="dxa" w:w="915"/>
            <w:vMerge/>
            <w:tcBorders/>
          </w:tcPr>
          <w:p/>
        </w:tc>
        <w:tc>
          <w:tcPr>
            <w:tcW w:type="dxa" w:w="4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2" w:after="0"/>
              <w:ind w:left="100" w:right="4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Kabupaten Ponorogo, dan diselesaikan di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daerah Unit Pemukiman Transmigrasi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wilayah Kabupaten Kapuas Kalimantan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Tengah tahun 1984. Kemudian Sekolah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Menengah pertama tahun 1988, dan </w:t>
            </w:r>
          </w:p>
        </w:tc>
      </w:tr>
      <w:tr>
        <w:trPr>
          <w:trHeight w:hRule="exact" w:val="312"/>
        </w:trPr>
        <w:tc>
          <w:tcPr>
            <w:tcW w:type="dxa" w:w="91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Madrasah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Tsanawiyah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tahun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1990.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18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Setelah lulus dari MTs melanjutkan ke Madrasah Aliyah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diselesaikan tahun 1994, dan melanjutkan ke Fakultas Tarbiyah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306"/>
        </w:trPr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IAIN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Antasari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Palangka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Raya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(Cabang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IAIN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Antasari </w:t>
            </w:r>
          </w:p>
        </w:tc>
      </w:tr>
    </w:tbl>
    <w:p>
      <w:pPr>
        <w:autoSpaceDN w:val="0"/>
        <w:autoSpaceDE w:val="0"/>
        <w:widowControl/>
        <w:spacing w:line="257" w:lineRule="auto" w:before="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Banjarmasin) selesai tahun 1999 dan memperoleh gelar Sarjana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Agama (S.Ag). </w:t>
      </w:r>
    </w:p>
    <w:p>
      <w:pPr>
        <w:autoSpaceDN w:val="0"/>
        <w:autoSpaceDE w:val="0"/>
        <w:widowControl/>
        <w:spacing w:line="266" w:lineRule="auto" w:before="38" w:after="0"/>
        <w:ind w:left="0" w:right="98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Pada tahun 1997-1999 menjadi guru honorer pada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Madrasah Aliyah An-Nur Palangka Raya. Penulis juga pernah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menjadi guru honorer di Madrasah Ibtidaiyah sebagai guru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matermatika tahun 1997–2000. </w:t>
      </w:r>
    </w:p>
    <w:p>
      <w:pPr>
        <w:autoSpaceDN w:val="0"/>
        <w:autoSpaceDE w:val="0"/>
        <w:widowControl/>
        <w:spacing w:line="266" w:lineRule="auto" w:before="40" w:after="0"/>
        <w:ind w:left="0" w:right="100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Mulai tahun 2000, penulis diangkat menjadi PNS/Dosen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 IAIN Palangka Raya, dan mendapat kesempatan untuk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melanjutkan studi pada program Magister Pendidikan Program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Studi Penelitian dan Evaluasi Pendidikan di Universitas Negeri </w:t>
      </w:r>
    </w:p>
    <w:p>
      <w:pPr>
        <w:autoSpaceDN w:val="0"/>
        <w:autoSpaceDE w:val="0"/>
        <w:widowControl/>
        <w:spacing w:line="238" w:lineRule="auto" w:before="110" w:after="0"/>
        <w:ind w:left="0" w:right="162" w:firstLine="0"/>
        <w:jc w:val="right"/>
      </w:pPr>
      <w:r>
        <w:rPr>
          <w:rFonts w:ascii="Century Gothic" w:hAnsi="Century Gothic" w:eastAsia="Century Gothic"/>
          <w:b w:val="0"/>
          <w:i w:val="0"/>
          <w:color w:val="000000"/>
          <w:sz w:val="16"/>
        </w:rPr>
        <w:t>STATISTIK PENELITIAN PENDIDIKAN</w:t>
      </w:r>
      <w:r>
        <w:rPr>
          <w:rFonts w:ascii="Century Gothic" w:hAnsi="Century Gothic" w:eastAsia="Century Gothic"/>
          <w:b/>
          <w:i w:val="0"/>
          <w:color w:val="000000"/>
          <w:sz w:val="24"/>
        </w:rPr>
        <w:t xml:space="preserve"> - 207</w:t>
      </w:r>
    </w:p>
    <w:p>
      <w:pPr>
        <w:sectPr>
          <w:pgSz w:w="8506" w:h="13042"/>
          <w:pgMar w:top="426" w:right="968" w:bottom="55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16" w:right="94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Yogyakarta selesai tahun 2007. Semenjak bertugas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dosen tahun 2000 hingga saat ini penulis mengajar mata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kuliah: Metodologi Penelitian, Statistik Pendidikan dan Evaluasi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269" w:lineRule="auto" w:before="42" w:after="0"/>
        <w:ind w:left="16" w:right="92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Pengalaman Jabatan penulis, pernah menjadi Ketua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Program Studi Tadris Fisika IAIN Palangka Raya tahun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2004/2005, dan 2007–2010. Pada tahun 2011 - 2015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Ketua Program Studi PAI IAIN Palangka Raya. Pada Tahun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2015–2019 sebagai Wakil Dekan Bidang Kemahasiswaan dan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Kerjasama Fakultas Tarbiyah dan Ilmu Keguruan IAIN Palangka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Raya. </w:t>
      </w:r>
    </w:p>
    <w:p>
      <w:pPr>
        <w:autoSpaceDN w:val="0"/>
        <w:tabs>
          <w:tab w:pos="724" w:val="left"/>
          <w:tab w:pos="4778" w:val="left"/>
        </w:tabs>
        <w:autoSpaceDE w:val="0"/>
        <w:widowControl/>
        <w:spacing w:line="274" w:lineRule="auto" w:before="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Kegiatan-kegiatan lain penulis, di samping sebagai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pengajar juga meneliti dalam bidang pendidikan. Hasil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penelitian yang penulis lakukan antara lain: Masuknya Islam ke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Bumi Tambun Bungai (Penelitian Kelompok), Kemampuan Guru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dalam Mengevaluasi Hasil Belajar PAI di MTs se Kota Palangka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Raya, Evaluasi Pembelajaran PAI di SMA se Kota Palangka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Raya. Kualitas Butir Soal Ujian Akhir Madrasah Ibtidaiyah Tahun </w:t>
      </w:r>
      <w:r>
        <w:rPr>
          <w:rFonts w:ascii="Tahoma" w:hAnsi="Tahoma" w:eastAsia="Tahoma"/>
          <w:b w:val="0"/>
          <w:i w:val="0"/>
          <w:color w:val="000000"/>
          <w:sz w:val="22"/>
        </w:rPr>
        <w:t>Pelajaran 2010/2011 Di Gugus II Kota Palangka Raya</w:t>
      </w:r>
      <w:r>
        <w:rPr>
          <w:rFonts w:ascii="Tahoma" w:hAnsi="Tahoma" w:eastAsia="Tahoma"/>
          <w:b/>
          <w:i w:val="0"/>
          <w:color w:val="000000"/>
          <w:sz w:val="22"/>
        </w:rPr>
        <w:t xml:space="preserve">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Kompetensi Guru dalam Melaksanakan Penilaian autentik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 Pulang Pisau, Problematika Lembaga PAUD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Memenuhi Kebutuhan Guru  Berkualifikasi Pendidikan AUD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Kota Palangka Raya, Kemampuan Guru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Biologi dalam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Mengembangkan Instrumen Penilaian Berbasis Higher Order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Thinking Skill (HOTS). </w:t>
      </w:r>
    </w:p>
    <w:p>
      <w:pPr>
        <w:autoSpaceDN w:val="0"/>
        <w:autoSpaceDE w:val="0"/>
        <w:widowControl/>
        <w:spacing w:line="264" w:lineRule="auto" w:before="42" w:after="0"/>
        <w:ind w:left="16" w:right="94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Saat ini penulis aktif sebagai dosen dan mengajar di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Fakultas Tarbiyah dan Ilmu Keguruan dan Fakultas Ekonomi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dan Bisnis Islam IAIN Palangka Raya. </w:t>
      </w:r>
    </w:p>
    <w:p>
      <w:pPr>
        <w:autoSpaceDN w:val="0"/>
        <w:autoSpaceDE w:val="0"/>
        <w:widowControl/>
        <w:spacing w:line="238" w:lineRule="auto" w:before="1876" w:after="0"/>
        <w:ind w:left="16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4"/>
        </w:rPr>
        <w:t>208</w:t>
      </w:r>
      <w:r>
        <w:rPr>
          <w:rFonts w:ascii="Century Gothic" w:hAnsi="Century Gothic" w:eastAsia="Century Gothic"/>
          <w:b w:val="0"/>
          <w:i w:val="0"/>
          <w:color w:val="000000"/>
          <w:sz w:val="24"/>
        </w:rPr>
        <w:t>-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>BIODATA PENULIS</w:t>
      </w:r>
    </w:p>
    <w:sectPr w:rsidR="00FC693F" w:rsidRPr="0006063C" w:rsidSect="00034616">
      <w:pgSz w:w="8506" w:h="13042"/>
      <w:pgMar w:top="622" w:right="972" w:bottom="558" w:left="11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unypress.yogyakarta@gmail.com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hyperlink" Target="https://www1.physics.indiana.edu/~sdi/AnalyzingChange-Gain.pdf" TargetMode="External"/><Relationship Id="rId180" Type="http://schemas.openxmlformats.org/officeDocument/2006/relationships/image" Target="media/image170.png"/><Relationship Id="rId181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
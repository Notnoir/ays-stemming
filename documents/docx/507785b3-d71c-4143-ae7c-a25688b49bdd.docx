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3744" w:right="3168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</w:p>
    <w:p>
      <w:pPr>
        <w:autoSpaceDN w:val="0"/>
        <w:tabs>
          <w:tab w:pos="1258" w:val="left"/>
          <w:tab w:pos="3850" w:val="left"/>
        </w:tabs>
        <w:autoSpaceDE w:val="0"/>
        <w:widowControl/>
        <w:spacing w:line="414" w:lineRule="exact" w:before="414" w:after="0"/>
        <w:ind w:left="828" w:right="144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Latar Belakang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Kabupaten Kulon Progo terdapat danau buatan Waduk Sermo yang terletak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Kecamatan Kokap dengan luas genangan waduk sebesar 157 Ha. Waduk dibuat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membendung Kali Menguri dan anak – anak cabangnya, Kali Pantaran,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Kali Kembang, Kali Papon dan sungai – sungai kecil yang bermuara di Kali 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rancah. Waduk Sermo berfungsi sebagai suplisi irigasi sawah yang berada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Kecamatan Temon, Wates dan Pengasih dan sebagian suplisi kebutuhan air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minum (RKPD Kulon Progo, 2016). </w:t>
      </w:r>
    </w:p>
    <w:p>
      <w:pPr>
        <w:autoSpaceDN w:val="0"/>
        <w:autoSpaceDE w:val="0"/>
        <w:widowControl/>
        <w:spacing w:line="414" w:lineRule="exact" w:before="2" w:after="0"/>
        <w:ind w:left="828" w:right="210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sumberdaya air dapat dikelompokkan dalam dua kegiatan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pemanfaatan air dan pengaturan air. Untuk dapat melaksanakan kedua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tersebut diperlukan konsep, perancangan, perencanaan, pembangunan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pengoperasian fasilitas – fasilitas pendukungnya (Triatmodjo, 2008). </w:t>
      </w:r>
    </w:p>
    <w:p>
      <w:pPr>
        <w:autoSpaceDN w:val="0"/>
        <w:autoSpaceDE w:val="0"/>
        <w:widowControl/>
        <w:spacing w:line="414" w:lineRule="exact" w:before="2" w:after="0"/>
        <w:ind w:left="828" w:right="202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Pemanfaatan sumberdaya air meliputi penyediaan air untuk kebutuhan air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bersih, irigasi, pembangkit listrik tenaga air, perikanan, peternakan, pemeliharaan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sungai (pengenceran polusi), dan lalulintas air. Untuk itu perlu dipelajari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ketersediaan air dengan keandalan tertentu untuk dapat memenuhi kebutuhan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Pada musim penghujan keberadaan air berlebih dalam bentuk banjir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sering dapat menimbulkan kerugian bagi masyarakat. Kegiatan pengendalian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banjir, drainasi, pembuangan limbah, termasuk dalam pengaturan sumberdaya air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kelebihan air tersebut menimbulkan bencana. Di satu sisi, pada musim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penghujan air berlimpah harus secepatnya dibuang ke laut supaya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menimbulkan banjir. Tetapi di sisi lain, pada musim kemarau ketersediaan air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berkurang untuk dapat memenuhi kebutuhan air yang relatif tetap dan bahkan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meningkat. Untuk itu perlu dilakukan pengelolaan sumberdaya air yang efisien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efektif, dengan memperhatikan dampat negatif banjir dan kekeringan.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mengingat bahwa dengan bertambahnya jumlah penduduk dengan kebutuhan air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semakin meningkat, sementara ketersediaan air semakin berkurang (Triatmodjo,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2008). </w:t>
      </w:r>
    </w:p>
    <w:p>
      <w:pPr>
        <w:autoSpaceDN w:val="0"/>
        <w:autoSpaceDE w:val="0"/>
        <w:widowControl/>
        <w:spacing w:line="197" w:lineRule="auto" w:before="1270" w:after="0"/>
        <w:ind w:left="0" w:right="41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1908" w:h="16836"/>
          <w:pgMar w:top="856" w:right="1440" w:bottom="4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</w:p>
    <w:p>
      <w:pPr>
        <w:autoSpaceDN w:val="0"/>
        <w:autoSpaceDE w:val="0"/>
        <w:widowControl/>
        <w:spacing w:line="414" w:lineRule="exact" w:before="614" w:after="0"/>
        <w:ind w:left="828" w:right="204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pemanfaatan air, perlu diketahui informasi tentang ketersediaan air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andalan (debit, hujan) (Triatmodjo, 2008). Pada saat ini laju pertumbuhan jumlah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penduduk sangatlah tinggi, ketersediaan air sangat penting untuk kebutuhan hidup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sehari – hari. Oleh sebab itu, perlu dilakukan studi untuk mengetahui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debit andalan kemungkinan terpenuhinya kebutuhan air irigasi pada daerah irigasi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waduk Sermo dalam memenuhi kebutuhan air . </w:t>
      </w:r>
    </w:p>
    <w:p>
      <w:pPr>
        <w:autoSpaceDN w:val="0"/>
        <w:tabs>
          <w:tab w:pos="1258" w:val="left"/>
          <w:tab w:pos="3730" w:val="left"/>
        </w:tabs>
        <w:autoSpaceDE w:val="0"/>
        <w:widowControl/>
        <w:spacing w:line="414" w:lineRule="exact" w:before="418" w:after="0"/>
        <w:ind w:left="974" w:right="144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Tujuan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ini bertujuan untuk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Menghitung kebutuhan air pada tanaman padi dan palawija yang meliputi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perhitungan evapotranspirasi dari data klimatologi BBWS Serayu-Opak,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perhitungan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consumtive 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pada tanaman, menganalisis curah hujan pada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tahun 2007 sampai 2016, dan perhitungan kebutuhan air irigasi. </w:t>
      </w:r>
    </w:p>
    <w:p>
      <w:pPr>
        <w:autoSpaceDN w:val="0"/>
        <w:tabs>
          <w:tab w:pos="1258" w:val="left"/>
        </w:tabs>
        <w:autoSpaceDE w:val="0"/>
        <w:widowControl/>
        <w:spacing w:line="414" w:lineRule="exact" w:before="0" w:after="0"/>
        <w:ind w:left="97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perbandingan antara kebutuhan air dengan ketersediaan air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irigasi. </w:t>
      </w:r>
    </w:p>
    <w:p>
      <w:pPr>
        <w:autoSpaceDN w:val="0"/>
        <w:tabs>
          <w:tab w:pos="1258" w:val="left"/>
          <w:tab w:pos="3670" w:val="left"/>
        </w:tabs>
        <w:autoSpaceDE w:val="0"/>
        <w:widowControl/>
        <w:spacing w:line="414" w:lineRule="exact" w:before="418" w:after="0"/>
        <w:ind w:left="828" w:right="144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Manfaat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diharapkan menjadi refrensi bagi peneliti lain yang berminat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penelitian sejenis. Penelitian ini juga diharapkan menjadi masukan bagi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Dinas Pekerjaan Umum Bidang Sumber Daya Air Kulonprogo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mengoptimalkan ketersediaan air sesuai dengan kebutuhan. Bagi masyarakat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khususnya para petani di wilayah daerah kajian, hasil penelitian diharapkan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 informasi mengenai pola tanam yang sesuai dengan ketersediaan air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ada </w:t>
      </w:r>
    </w:p>
    <w:p>
      <w:pPr>
        <w:autoSpaceDN w:val="0"/>
        <w:tabs>
          <w:tab w:pos="1258" w:val="left"/>
          <w:tab w:pos="3770" w:val="left"/>
        </w:tabs>
        <w:autoSpaceDE w:val="0"/>
        <w:widowControl/>
        <w:spacing w:line="414" w:lineRule="exact" w:before="418" w:after="0"/>
        <w:ind w:left="828" w:right="144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Batasan Masalah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penelitian ini, batasan-batasan masalah yang diambil adalah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Wilayah kajian penelitian ini adalah jaringan irigasi Waduk Sermo. </w:t>
      </w:r>
    </w:p>
    <w:p>
      <w:pPr>
        <w:autoSpaceDN w:val="0"/>
        <w:tabs>
          <w:tab w:pos="1114" w:val="left"/>
        </w:tabs>
        <w:autoSpaceDE w:val="0"/>
        <w:widowControl/>
        <w:spacing w:line="414" w:lineRule="exact" w:before="0" w:after="0"/>
        <w:ind w:left="8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digunakan adalah data curah hujan dan evapotranspirasi berdasarkan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catatan klimatologi dari Tahun 2007 sampai 2016. </w:t>
      </w:r>
    </w:p>
    <w:p>
      <w:pPr>
        <w:autoSpaceDN w:val="0"/>
        <w:autoSpaceDE w:val="0"/>
        <w:widowControl/>
        <w:spacing w:line="266" w:lineRule="exact" w:before="146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Nilai koefisien tanaman padi menggunakan koefisien variates unggul (FAO). </w:t>
      </w:r>
    </w:p>
    <w:p>
      <w:pPr>
        <w:sectPr>
          <w:pgSz w:w="11908" w:h="16836"/>
          <w:pgMar w:top="358" w:right="1440" w:bottom="9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</w:p>
    <w:p>
      <w:pPr>
        <w:autoSpaceDN w:val="0"/>
        <w:autoSpaceDE w:val="0"/>
        <w:widowControl/>
        <w:spacing w:line="266" w:lineRule="exact" w:before="76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ini tidak menganalisis sistem jaringan. </w:t>
      </w:r>
    </w:p>
    <w:p>
      <w:pPr>
        <w:autoSpaceDN w:val="0"/>
        <w:autoSpaceDE w:val="0"/>
        <w:widowControl/>
        <w:spacing w:line="266" w:lineRule="exact" w:before="1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ini tidak menginventarisasi bangunan irigasi di Waduk Sermo. </w:t>
      </w:r>
    </w:p>
    <w:p>
      <w:pPr>
        <w:autoSpaceDN w:val="0"/>
        <w:tabs>
          <w:tab w:pos="1114" w:val="left"/>
        </w:tabs>
        <w:autoSpaceDE w:val="0"/>
        <w:widowControl/>
        <w:spacing w:line="414" w:lineRule="exact" w:before="2" w:after="0"/>
        <w:ind w:left="8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penelitian ini tidak melampirkan peta Daerah Irigasi Waduk Sermo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Penghitungan evapotranspirasi dalam penelitian ini dilakukan secara manual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Metode Penman Modifikasi. </w:t>
      </w:r>
    </w:p>
    <w:p>
      <w:pPr>
        <w:autoSpaceDN w:val="0"/>
        <w:tabs>
          <w:tab w:pos="1114" w:val="left"/>
        </w:tabs>
        <w:autoSpaceDE w:val="0"/>
        <w:widowControl/>
        <w:spacing w:line="414" w:lineRule="exact" w:before="0" w:after="0"/>
        <w:ind w:left="8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menghitung kehilangan air di saluran jaringan irigasi daerah kajian.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Penghitungan hujan efektif tanaman palawija mengikuti curah hujan rata-rata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USDA yang disarankan dalam Standar perencanaan Irigasi KP-01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Tahun 1986. </w:t>
      </w:r>
    </w:p>
    <w:p>
      <w:pPr>
        <w:autoSpaceDN w:val="0"/>
        <w:tabs>
          <w:tab w:pos="1258" w:val="left"/>
          <w:tab w:pos="3666" w:val="left"/>
        </w:tabs>
        <w:autoSpaceDE w:val="0"/>
        <w:widowControl/>
        <w:spacing w:line="414" w:lineRule="exact" w:before="418" w:after="0"/>
        <w:ind w:left="828" w:right="144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Keaslian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sejenis mengenai kajian terhadap jaringan irigasi sebelumnya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pernah juga ditulis oleh (Oktawirawan, 2015) dengan judul Kajian Kebutuhan Air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Irigasi Pada Jaringan Irigasi Papah Kabupaten Kulonprogo dan penelitian sejenis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pernah ditulis oleh (Imron, 2012) dengan judul Kajian Kebutuhan 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Ketersediaan Air Irigasi Pada Daerah Jaringan Irigasi Karangasem Kabupaten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Bantul. Sepengetahuan penulis penelitian mengenai Kajian Kebutuhan Air Irigasi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Daerah Irigasi Waduk Sermo belum pernah ditulis oleh penulis sebelumnya. </w:t>
      </w:r>
    </w:p>
    <w:sectPr w:rsidR="00FC693F" w:rsidRPr="0006063C" w:rsidSect="00034616">
      <w:pgSz w:w="11908" w:h="16836"/>
      <w:pgMar w:top="35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
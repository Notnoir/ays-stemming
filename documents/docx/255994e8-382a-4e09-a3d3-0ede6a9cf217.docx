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90"/>
        <w:gridCol w:w="4590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tabs>
          <w:tab w:pos="4794" w:val="left"/>
          <w:tab w:pos="5166" w:val="left"/>
          <w:tab w:pos="5354" w:val="left"/>
        </w:tabs>
        <w:autoSpaceDE w:val="0"/>
        <w:widowControl/>
        <w:spacing w:line="276" w:lineRule="exact" w:before="554" w:after="0"/>
        <w:ind w:left="168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E-ISSN: 2829-4580, P-ISSN: 2829-4599 </w:t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DOI:</w:t>
      </w:r>
      <w:r>
        <w:rPr>
          <w:rFonts w:ascii="" w:hAnsi="" w:eastAsia=""/>
          <w:b w:val="0"/>
          <w:i w:val="0"/>
          <w:color w:val="000000"/>
          <w:sz w:val="24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 xml:space="preserve">https://doi.org/10.38035/jim.v3i1 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Received: 16 Februari 2024, Revised: 14 Maret 2024, Publish: 10 April 2024 </w:t>
      </w:r>
      <w:r>
        <w:tab/>
      </w:r>
      <w:r>
        <w:rPr>
          <w:u w:val="single" w:color="0463c1"/>
          <w:rFonts w:ascii="" w:hAnsi="" w:eastAsia="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>https://creativecommons.org/licenses/by/4.0/</w:t>
          </w:r>
        </w:hyperlink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81040" cy="938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93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8" w:lineRule="exact" w:before="274" w:after="0"/>
        <w:ind w:left="28" w:right="576" w:firstLine="0"/>
        <w:jc w:val="left"/>
      </w:pPr>
      <w:r>
        <w:rPr>
          <w:rFonts w:ascii="" w:hAnsi="" w:eastAsia=""/>
          <w:b/>
          <w:i w:val="0"/>
          <w:color w:val="000099"/>
          <w:sz w:val="32"/>
        </w:rPr>
        <w:t xml:space="preserve">Konsep Penelitian Kuantitatif: Populasi, Sampel, dan Analisis </w:t>
      </w:r>
      <w:r>
        <w:rPr>
          <w:rFonts w:ascii="" w:hAnsi="" w:eastAsia=""/>
          <w:b/>
          <w:i w:val="0"/>
          <w:color w:val="000099"/>
          <w:sz w:val="32"/>
        </w:rPr>
        <w:t xml:space="preserve">Data (Sebuah Tinjauan Pustaka) </w:t>
      </w:r>
    </w:p>
    <w:p>
      <w:pPr>
        <w:autoSpaceDN w:val="0"/>
        <w:autoSpaceDE w:val="0"/>
        <w:widowControl/>
        <w:spacing w:line="258" w:lineRule="exact" w:before="590" w:after="0"/>
        <w:ind w:left="28" w:right="57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Primadi Candra Susanto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1*</w:t>
      </w:r>
      <w:r>
        <w:rPr>
          <w:rFonts w:ascii="" w:hAnsi="" w:eastAsia=""/>
          <w:b/>
          <w:i w:val="0"/>
          <w:color w:val="000000"/>
          <w:sz w:val="24"/>
        </w:rPr>
        <w:t>, Dewi Ulfah Arini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2</w:t>
      </w:r>
      <w:r>
        <w:rPr>
          <w:rFonts w:ascii="" w:hAnsi="" w:eastAsia=""/>
          <w:b/>
          <w:i w:val="0"/>
          <w:color w:val="000000"/>
          <w:sz w:val="24"/>
        </w:rPr>
        <w:t>, Lily Yuntina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3</w:t>
      </w:r>
      <w:r>
        <w:rPr>
          <w:rFonts w:ascii="" w:hAnsi="" w:eastAsia=""/>
          <w:b/>
          <w:i w:val="0"/>
          <w:color w:val="000000"/>
          <w:sz w:val="24"/>
        </w:rPr>
        <w:t xml:space="preserve">, Josua Panatap </w:t>
      </w:r>
      <w:r>
        <w:rPr>
          <w:rFonts w:ascii="" w:hAnsi="" w:eastAsia=""/>
          <w:b/>
          <w:i w:val="0"/>
          <w:color w:val="000000"/>
          <w:sz w:val="24"/>
        </w:rPr>
        <w:t>Soehaditama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>4</w:t>
      </w:r>
      <w:r>
        <w:rPr>
          <w:rFonts w:ascii="" w:hAnsi="" w:eastAsia=""/>
          <w:b/>
          <w:i w:val="0"/>
          <w:color w:val="000000"/>
          <w:sz w:val="24"/>
        </w:rPr>
        <w:t>, Nuraeni</w:t>
      </w:r>
      <w:r>
        <w:rPr>
          <w:w w:val="98.99999499320984"/>
          <w:rFonts w:ascii="" w:hAnsi="" w:eastAsia=""/>
          <w:b/>
          <w:i w:val="0"/>
          <w:color w:val="000000"/>
          <w:sz w:val="16"/>
        </w:rPr>
        <w:t xml:space="preserve">5 </w:t>
      </w:r>
      <w:r>
        <w:br/>
      </w:r>
      <w:r>
        <w:rPr>
          <w:rFonts w:ascii="" w:hAnsi="" w:eastAsia="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2"/>
        </w:rPr>
        <w:t>Institut Transportasi dan Logistik Trisakti, Jakarta, Indonesia, email: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 xml:space="preserve">Primstrisakti@gmail.com </w:t>
          </w:r>
        </w:hyperlink>
      </w:r>
      <w:r>
        <w:rPr>
          <w:rFonts w:ascii="" w:hAnsi="" w:eastAsia=""/>
          <w:b w:val="0"/>
          <w:i w:val="0"/>
          <w:color w:val="000000"/>
          <w:sz w:val="14"/>
        </w:rPr>
        <w:t>2</w:t>
      </w:r>
      <w:r>
        <w:rPr>
          <w:rFonts w:ascii="" w:hAnsi="" w:eastAsia=""/>
          <w:b w:val="0"/>
          <w:i w:val="0"/>
          <w:color w:val="000000"/>
          <w:sz w:val="22"/>
        </w:rPr>
        <w:t>Universitas Pamulang, Tangerang Selatan, Indonesia, email: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3" w:history="1">
          <w:r>
            <w:rPr>
              <w:rStyle w:val="Hyperlink"/>
            </w:rPr>
            <w:t xml:space="preserve">dosen0168@unpan.ac.id </w:t>
          </w:r>
        </w:hyperlink>
      </w:r>
      <w:r>
        <w:br/>
      </w:r>
      <w:r>
        <w:rPr>
          <w:rFonts w:ascii="" w:hAnsi="" w:eastAsia="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2"/>
        </w:rPr>
        <w:t>Universitas Panca Sakti, Bekasi, Indonesia, email: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4" w:history="1">
          <w:r>
            <w:rPr>
              <w:rStyle w:val="Hyperlink"/>
            </w:rPr>
            <w:t xml:space="preserve">lyuntina@gmail.com </w:t>
          </w:r>
        </w:hyperlink>
      </w:r>
      <w:r>
        <w:br/>
      </w:r>
      <w:r>
        <w:rPr>
          <w:rFonts w:ascii="" w:hAnsi="" w:eastAsia="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2"/>
        </w:rPr>
        <w:t>Institut Keuangan Perbankan dan Informatika Asia Perbanas, email: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5" w:history="1">
          <w:r>
            <w:rPr>
              <w:rStyle w:val="Hyperlink"/>
            </w:rPr>
            <w:t xml:space="preserve">josua.panatap@perbanas.id </w:t>
          </w:r>
        </w:hyperlink>
      </w:r>
      <w:r>
        <w:rPr>
          <w:rFonts w:ascii="" w:hAnsi="" w:eastAsia=""/>
          <w:b w:val="0"/>
          <w:i w:val="0"/>
          <w:color w:val="000000"/>
          <w:sz w:val="14"/>
        </w:rPr>
        <w:t>5</w:t>
      </w:r>
      <w:r>
        <w:rPr>
          <w:rFonts w:ascii="" w:hAnsi="" w:eastAsia=""/>
          <w:b w:val="0"/>
          <w:i w:val="0"/>
          <w:color w:val="000000"/>
          <w:sz w:val="22"/>
        </w:rPr>
        <w:t>Universitas Muhammadiyah Jakarta, Jakarta, Indonesia, email: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6" w:history="1">
          <w:r>
            <w:rPr>
              <w:rStyle w:val="Hyperlink"/>
            </w:rPr>
            <w:t>nur.aini@umj.ac.id</w:t>
          </w:r>
        </w:hyperlink>
      </w:r>
    </w:p>
    <w:p>
      <w:pPr>
        <w:autoSpaceDN w:val="0"/>
        <w:autoSpaceDE w:val="0"/>
        <w:widowControl/>
        <w:spacing w:line="262" w:lineRule="exact" w:before="270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Corresponding Author: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u w:val="single" w:color="0463c1"/>
          <w:rFonts w:ascii="" w:hAnsi="" w:eastAsia=""/>
          <w:b w:val="0"/>
          <w:i w:val="0"/>
          <w:color w:val="0563C1"/>
          <w:sz w:val="22"/>
        </w:rPr>
        <w:hyperlink r:id="rId17" w:history="1">
          <w:r>
            <w:rPr>
              <w:rStyle w:val="Hyperlink"/>
            </w:rPr>
            <w:t>primstrisakti@gmail.com</w:t>
          </w:r>
        </w:hyperlink>
      </w:r>
      <w:r>
        <w:rPr>
          <w:rFonts w:ascii="" w:hAnsi="" w:eastAsia=""/>
          <w:b w:val="0"/>
          <w:i w:val="0"/>
          <w:color w:val="000000"/>
          <w:sz w:val="14"/>
        </w:rPr>
        <w:hyperlink r:id="rId17" w:history="1">
          <w:r>
            <w:rPr>
              <w:rStyle w:val="Hyperlink"/>
            </w:rPr>
            <w:t>1</w:t>
          </w:r>
        </w:hyperlink>
      </w:r>
    </w:p>
    <w:p>
      <w:pPr>
        <w:autoSpaceDN w:val="0"/>
        <w:autoSpaceDE w:val="0"/>
        <w:widowControl/>
        <w:spacing w:line="276" w:lineRule="exact" w:before="286" w:after="0"/>
        <w:ind w:left="28" w:right="66" w:firstLine="0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Abstract: </w:t>
      </w:r>
      <w:r>
        <w:rPr>
          <w:rFonts w:ascii="" w:hAnsi="" w:eastAsia=""/>
          <w:b w:val="0"/>
          <w:i w:val="0"/>
          <w:color w:val="000000"/>
          <w:sz w:val="24"/>
        </w:rPr>
        <w:t xml:space="preserve">Artikel </w:t>
      </w:r>
      <w:r>
        <w:rPr>
          <w:rFonts w:ascii="" w:hAnsi="" w:eastAsia=""/>
          <w:b w:val="0"/>
          <w:i w:val="0"/>
          <w:color w:val="0D0D0D"/>
          <w:sz w:val="24"/>
        </w:rPr>
        <w:t xml:space="preserve">Konsep Penelitian Kuantitatif: Populasi, Sampel, dan Analisis Data </w:t>
      </w:r>
      <w:r>
        <w:rPr>
          <w:rFonts w:ascii="" w:hAnsi="" w:eastAsia=""/>
          <w:b w:val="0"/>
          <w:i w:val="0"/>
          <w:color w:val="0D0D0D"/>
          <w:sz w:val="24"/>
        </w:rPr>
        <w:t>(Literature Review)</w:t>
      </w:r>
      <w:r>
        <w:rPr>
          <w:rFonts w:ascii="" w:hAnsi="" w:eastAsia=""/>
          <w:b w:val="0"/>
          <w:i w:val="0"/>
          <w:color w:val="000000"/>
          <w:sz w:val="24"/>
        </w:rPr>
        <w:t xml:space="preserve">merupakan artikel literatur ilmiah dalam lingkup ilmu metodologi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penelitian. Tujuan penulisan ini adalah untuk menyoroti pentingnya populasi, sampel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dalam penelitian kuantitatif dan juga memberikan pengertian yang komprehensif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terhadap penelitian kuantitatif. Metode penelitian yang digunakan adalah deskriptif kualitatif.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diperoleh dari penelitian terdahulu yang relevan dengan penelitian ini bersumber dari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media online akademik seperti Publish or Perish, Google Scholar, buku referensi digital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jurnal Sinta. Hasil dari artikel ini adalah: 1) Populasi berperan terhadap konsep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kuantitatif; 2) Sampel berperan terhadap konsep penelitian kuantitatif; dan 3) Analisis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berperan terhadap konsep penelitian kuantitatif. </w:t>
      </w:r>
    </w:p>
    <w:p>
      <w:pPr>
        <w:autoSpaceDN w:val="0"/>
        <w:autoSpaceDE w:val="0"/>
        <w:widowControl/>
        <w:spacing w:line="266" w:lineRule="exact" w:before="290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Keyword:</w:t>
      </w:r>
      <w:r>
        <w:rPr>
          <w:rFonts w:ascii="" w:hAnsi="" w:eastAsia=""/>
          <w:b w:val="0"/>
          <w:i w:val="0"/>
          <w:color w:val="000000"/>
          <w:sz w:val="24"/>
        </w:rPr>
        <w:t xml:space="preserve"> Konsep Penelitian Kuantitatif, Populasi, Sampel, Analisis Data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584" w:after="0"/>
        <w:ind w:left="28" w:right="0" w:firstLine="0"/>
        <w:jc w:val="left"/>
      </w:pPr>
      <w:r>
        <w:rPr>
          <w:rFonts w:ascii="" w:hAnsi="" w:eastAsia=""/>
          <w:b/>
          <w:i w:val="0"/>
          <w:color w:val="000099"/>
          <w:sz w:val="24"/>
        </w:rPr>
        <w:t xml:space="preserve">PENDAHULUAN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Latar belakang permasalahan Pentingnya populasi, sampel, dan analisis data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kerangka penelitian kuantitatif sangat penting untuk memahami metodologi yang digunakan, </w:t>
      </w:r>
      <w:r>
        <w:rPr>
          <w:rFonts w:ascii="" w:hAnsi="" w:eastAsia=""/>
          <w:b w:val="0"/>
          <w:i w:val="0"/>
          <w:color w:val="000000"/>
          <w:sz w:val="24"/>
        </w:rPr>
        <w:t>hasil yang dihasilkan, dan potensi generalisasi temuan ini ke populasi yang lebih luas. Prinsip-</w:t>
      </w:r>
      <w:r>
        <w:rPr>
          <w:rFonts w:ascii="" w:hAnsi="" w:eastAsia=""/>
          <w:b w:val="0"/>
          <w:i w:val="0"/>
          <w:color w:val="000000"/>
          <w:sz w:val="24"/>
        </w:rPr>
        <w:t xml:space="preserve">prinsip ini menjadi landasan fundamental dalam mengembangkan penelitian kuantitatif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sangat penting dalam menjamin keakuratan, konsistensi, dan penerapan hasil penelitian.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 dapat meningkatkan kualitas penelitian mereka, memilih strategi pengambilan sampel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sesuai, dan menganalisis data secara efektif dengan memperoleh kesadaran komprehensif </w:t>
      </w:r>
      <w:r>
        <w:rPr>
          <w:rFonts w:ascii="" w:hAnsi="" w:eastAsia=""/>
          <w:b w:val="0"/>
          <w:i w:val="0"/>
          <w:color w:val="000000"/>
          <w:sz w:val="24"/>
        </w:rPr>
        <w:t xml:space="preserve">tentang pentingnya setiap gagasan. Oleh karena itu, penting untuk memberikan penjelasan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komprehensif mengenai faktor-faktor kontekstual yang berkaitan dengan masalah ini. </w:t>
      </w:r>
    </w:p>
    <w:p>
      <w:pPr>
        <w:autoSpaceDN w:val="0"/>
        <w:autoSpaceDE w:val="0"/>
        <w:widowControl/>
        <w:spacing w:line="224" w:lineRule="exact" w:before="820" w:after="0"/>
        <w:ind w:left="0" w:right="186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1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12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Landasan utama penelitian kuantitatif terletak pada populasi. Populasi didefinisikan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sebagai keseluruhan individu, objek, atau peristiwa yang menjadi subjek utama penyelidikan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suatu penelitian. Populasinya bisa sangat luas, mencakup seluruh pelajar di suatu negara,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sangat spesifik, terdiri dari seluruh pria dewasa berusia 30-40 tahun yang tinggal di suatu </w:t>
      </w:r>
      <w:r>
        <w:rPr>
          <w:rFonts w:ascii="" w:hAnsi="" w:eastAsia=""/>
          <w:b w:val="0"/>
          <w:i w:val="0"/>
          <w:color w:val="000000"/>
          <w:sz w:val="24"/>
        </w:rPr>
        <w:t xml:space="preserve">kota. Menentukan demografi yang sesuai merupakan tahap awal yang penting dalam desain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karena temuan penelitian akan diekstrapolasi ke komunitas tertentu. Namun </w:t>
      </w:r>
      <w:r>
        <w:rPr>
          <w:rFonts w:ascii="" w:hAnsi="" w:eastAsia=""/>
          <w:b w:val="0"/>
          <w:i w:val="0"/>
          <w:color w:val="000000"/>
          <w:sz w:val="24"/>
        </w:rPr>
        <w:t xml:space="preserve">demikian, tugas untuk mengakses atau mempelajari populasi besar merupakan tantangan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tidak mungkin dilakukan. Oleh karena itu, pengertian sampel mempunyai arti penting.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Sampel mengacu pada subdivisi populasi yang dipilih untuk tujuan observasi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penelitian. Pemanfaatan sampel memungkinkan peneliti membuat generalisasi yang lebih </w:t>
      </w:r>
      <w:r>
        <w:rPr>
          <w:rFonts w:ascii="" w:hAnsi="" w:eastAsia=""/>
          <w:b w:val="0"/>
          <w:i w:val="0"/>
          <w:color w:val="000000"/>
          <w:sz w:val="24"/>
        </w:rPr>
        <w:t xml:space="preserve">efisien dan hemat biaya dari sampel ke populasi. Meskipun demikian, pemilihan sampel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cermat sangat penting untuk memberikan gambaran yang tepat tentang keseluruhan populasi.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Penggunaan sampel yang tidak representatif berpotensi menimbulkan ketidakakuratan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ekstrapolasi hasil penelitian. Berbagai metode pengambilan sampel tersedia, meliputi sampel </w:t>
      </w:r>
      <w:r>
        <w:rPr>
          <w:rFonts w:ascii="" w:hAnsi="" w:eastAsia=""/>
          <w:b w:val="0"/>
          <w:i w:val="0"/>
          <w:color w:val="000000"/>
          <w:sz w:val="24"/>
        </w:rPr>
        <w:t xml:space="preserve">acak, sampel bertingkat, dan sampel bertingkat. Pilihan teknik pengambilan sampel yang sesuai </w:t>
      </w:r>
      <w:r>
        <w:rPr>
          <w:rFonts w:ascii="" w:hAnsi="" w:eastAsia=""/>
          <w:b w:val="0"/>
          <w:i w:val="0"/>
          <w:color w:val="000000"/>
          <w:sz w:val="24"/>
        </w:rPr>
        <w:t xml:space="preserve">akan bergantung pada karakteristik populasi, tujuan penelitian, dan ketersediaan sumber daya.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Setelah pemilihan sampel, langkah analisis data mempunyai arti penting dalam proses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kuantitatif. Analisis data mengacu pada prosedur sistematis untuk mengubah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belum diproses menjadi wawasan yang signifikan dengan menggunakan metodologi </w:t>
      </w:r>
      <w:r>
        <w:rPr>
          <w:rFonts w:ascii="" w:hAnsi="" w:eastAsia=""/>
          <w:b w:val="0"/>
          <w:i w:val="0"/>
          <w:color w:val="000000"/>
          <w:sz w:val="24"/>
        </w:rPr>
        <w:t xml:space="preserve">statistik atau pendekatan analitis kualitatif. Penelitian kuantitatif umumnya menggunakan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statistik deskriptif dan inferensial untuk analisis data. Statistik deskriptif bertujuan untuk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memberikan gambaran data yang komprehensif, sedangkan statistik inferensial digunakan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untuk menarik kesimpulan tentang suatu populasi dengan menganalisis sampel yang telah </w:t>
      </w:r>
      <w:r>
        <w:rPr>
          <w:rFonts w:ascii="" w:hAnsi="" w:eastAsia=""/>
          <w:b w:val="0"/>
          <w:i w:val="0"/>
          <w:color w:val="000000"/>
          <w:sz w:val="24"/>
        </w:rPr>
        <w:t xml:space="preserve">diamati. Analisis data yang menyeluruh menjamin interpretasi temuan penelitian yang tepat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dapat diandalkan. </w:t>
      </w:r>
    </w:p>
    <w:p>
      <w:pPr>
        <w:autoSpaceDN w:val="0"/>
        <w:autoSpaceDE w:val="0"/>
        <w:widowControl/>
        <w:spacing w:line="276" w:lineRule="exact" w:before="0" w:after="0"/>
        <w:ind w:left="28" w:right="0" w:firstLine="72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Meskipun kesadaran luas akan pentingnya ide populasi, sampel, dan analisis data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kuantitatif, para peneliti terus menghadapi berbagai kendala dan rintangan. </w:t>
      </w:r>
      <w:r>
        <w:rPr>
          <w:rFonts w:ascii="" w:hAnsi="" w:eastAsia=""/>
          <w:b w:val="0"/>
          <w:i w:val="0"/>
          <w:color w:val="000000"/>
          <w:sz w:val="24"/>
        </w:rPr>
        <w:t xml:space="preserve">Kendalanya adalah dalam mendapatkan akses terhadap demografi yang sesuai dan memilih </w:t>
      </w:r>
      <w:r>
        <w:rPr>
          <w:rFonts w:ascii="" w:hAnsi="" w:eastAsia=""/>
          <w:b w:val="0"/>
          <w:i w:val="0"/>
          <w:color w:val="000000"/>
          <w:sz w:val="24"/>
        </w:rPr>
        <w:t xml:space="preserve">sampel yang mewakili populasi secara akurat. Selain itu, proses analisis data seringkali </w:t>
      </w:r>
      <w:r>
        <w:rPr>
          <w:rFonts w:ascii="" w:hAnsi="" w:eastAsia=""/>
          <w:b w:val="0"/>
          <w:i w:val="0"/>
          <w:color w:val="000000"/>
          <w:sz w:val="24"/>
        </w:rPr>
        <w:t>memerlukan teknis yang rumit sehingga memerlukan pemahaman mendalam tentang prinsip-</w:t>
      </w:r>
      <w:r>
        <w:rPr>
          <w:rFonts w:ascii="" w:hAnsi="" w:eastAsia=""/>
          <w:b w:val="0"/>
          <w:i w:val="0"/>
          <w:color w:val="000000"/>
          <w:sz w:val="24"/>
        </w:rPr>
        <w:t xml:space="preserve">prinsip statistik. Kesalahan selama fase ini dapat mengakibatkan temuan penelitian tidak </w:t>
      </w:r>
      <w:r>
        <w:rPr>
          <w:rFonts w:ascii="" w:hAnsi="" w:eastAsia=""/>
          <w:b w:val="0"/>
          <w:i w:val="0"/>
          <w:color w:val="000000"/>
          <w:sz w:val="24"/>
        </w:rPr>
        <w:t xml:space="preserve">lengkap atau tidak dapat dipercaya. Selain itu, pentingnya teknologi informasi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komputerisasi dalam proses pengumpulan dan pemeriksaan data semakin berkembang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bidang penelitian kuantitatif kontemporer. Memanfaatkan alat statistik dan analisis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memungkinkan peneliti melakukan analisis yang rumit dan komprehensif, sehingga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meningkatkan interpretasi temuan.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Singkatnya, pentingnya populasi, sampel, dan analisis data dalam konsep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kuantitatif ditegaskan oleh latar belakang masalah ini. Konsep-konsep ini memainkan peran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penting dalam desain, pelaksanaan, dan interpretasi penelitian kuantitatif. Melalui pengetahuan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komprehensif tentang pentingnya setiap topik, peneliti dapat menghasilkan penelitian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berkualitas unggul, relevan, dan dapat diandalkan.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36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Berdasarkan latar belakang masalah diatas, maka ditentukan rumusan masalah sebagai </w:t>
      </w:r>
      <w:r>
        <w:rPr>
          <w:rFonts w:ascii="" w:hAnsi="" w:eastAsia=""/>
          <w:b w:val="0"/>
          <w:i w:val="0"/>
          <w:color w:val="000000"/>
          <w:sz w:val="24"/>
        </w:rPr>
        <w:t xml:space="preserve">berikut: 1) Apakah populasi berperan terhadap konsep penelitian kuantitatif?; 2) Apakah </w:t>
      </w:r>
      <w:r>
        <w:rPr>
          <w:rFonts w:ascii="" w:hAnsi="" w:eastAsia=""/>
          <w:b w:val="0"/>
          <w:i w:val="0"/>
          <w:color w:val="000000"/>
          <w:sz w:val="24"/>
        </w:rPr>
        <w:t xml:space="preserve">sampel berperan terhadap konsep penelitian kuantitatif: dan 3) Apakah analisis data berperan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terhadap konsep penelitian?.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99"/>
          <w:sz w:val="24"/>
        </w:rPr>
        <w:t xml:space="preserve">METODE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Esai Tinjauan Pustaka ditulis dengan menggunakan teknik Library Research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Systematic Literature Review (SLR). Metode-metode ini dievaluasi secara kualitatif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tersedia di sumber web akademis seperti Mendeley dan Google Cendekia. Tinjauan literatur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2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sistematis, atau SLR, adalah proses menemukan, menilai, dan menganalisis semua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yang dapat diakses dengan tujuan untuk menanggapi masalah penelitian tertentu.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analisis kualitatif, tinjauan literatur harus diterapkan secara konsisten dengan asumsi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metodologis. Sifat penelitian yang bersifat eksploratif berfungsi sebagai pembenaran utama </w:t>
      </w:r>
      <w:r>
        <w:rPr>
          <w:rFonts w:ascii="" w:hAnsi="" w:eastAsia=""/>
          <w:b w:val="0"/>
          <w:i w:val="0"/>
          <w:color w:val="000000"/>
          <w:sz w:val="24"/>
        </w:rPr>
        <w:t xml:space="preserve">untuk melakukan analisis kualitatif </w:t>
      </w:r>
      <w:r>
        <w:rPr>
          <w:rFonts w:ascii="" w:hAnsi="" w:eastAsia=""/>
          <w:b w:val="0"/>
          <w:i w:val="0"/>
          <w:color w:val="0D0D0D"/>
          <w:sz w:val="24"/>
        </w:rPr>
        <w:t>(Ali, H., &amp; Limakrisna, 2013)</w:t>
      </w:r>
      <w:r>
        <w:rPr>
          <w:rFonts w:ascii="" w:hAnsi="" w:eastAsia=""/>
          <w:b w:val="0"/>
          <w:i w:val="0"/>
          <w:color w:val="252525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4"/>
        <w:ind w:left="28" w:right="0" w:firstLine="0"/>
        <w:jc w:val="left"/>
      </w:pPr>
      <w:r>
        <w:rPr>
          <w:rFonts w:ascii="" w:hAnsi="" w:eastAsia=""/>
          <w:b/>
          <w:i w:val="0"/>
          <w:color w:val="000099"/>
          <w:sz w:val="24"/>
        </w:rPr>
        <w:t xml:space="preserve">HASIL DAN PEMBAHASAN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Penelitian Kuantitatif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kuantitatif adalah suatu bentuk penelitian yang menggunakan pengumpulan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numerik dan teknik analitik untuk menguji hipotesis, menarik kesimpulan, dan memahami </w:t>
      </w:r>
      <w:r>
        <w:rPr>
          <w:rFonts w:ascii="" w:hAnsi="" w:eastAsia=""/>
          <w:b w:val="0"/>
          <w:i w:val="0"/>
          <w:color w:val="000000"/>
          <w:sz w:val="24"/>
        </w:rPr>
        <w:t xml:space="preserve">hubungan antar variabel yang diteliti. Menurut sumber ilmiah, penelitian kuantitatif umumnya </w:t>
      </w:r>
      <w:r>
        <w:rPr>
          <w:rFonts w:ascii="" w:hAnsi="" w:eastAsia=""/>
          <w:b w:val="0"/>
          <w:i w:val="0"/>
          <w:color w:val="000000"/>
          <w:sz w:val="24"/>
        </w:rPr>
        <w:t xml:space="preserve">dianggap sebagai metodologi ilmiah yang tidak memihak dan sistematis untuk mengumpulkan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yang dapat diukur, melakukan analisis statistik, dan menarik kesimpulan dari analisis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dihasilkan. Penelitian kuantitatif adalah metodologi penelitian yang menggunakan teknik </w:t>
      </w:r>
      <w:r>
        <w:rPr>
          <w:rFonts w:ascii="" w:hAnsi="" w:eastAsia=""/>
          <w:b w:val="0"/>
          <w:i w:val="0"/>
          <w:color w:val="000000"/>
          <w:sz w:val="24"/>
        </w:rPr>
        <w:t xml:space="preserve">ilmiah untuk mengumpulkan data numerik, melakukan analisis statistik, dan menarik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temuan.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Pemanfaatan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memungkinkan peneliti menguji hipotesis secara objektif, menarik generalisasi yang lebih luas </w:t>
      </w:r>
      <w:r>
        <w:rPr>
          <w:rFonts w:ascii="" w:hAnsi="" w:eastAsia=""/>
          <w:b w:val="0"/>
          <w:i w:val="0"/>
          <w:color w:val="000000"/>
          <w:sz w:val="24"/>
        </w:rPr>
        <w:t xml:space="preserve">tentang populasi, dan memberikan data empiris yang kuat untuk memperkuat kesimpulan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mereka. Melalui pemanfaatan metodologi ini, para sarjana mampu memahami keterkaitan antar </w:t>
      </w:r>
      <w:r>
        <w:rPr>
          <w:rFonts w:ascii="" w:hAnsi="" w:eastAsia=""/>
          <w:b w:val="0"/>
          <w:i w:val="0"/>
          <w:color w:val="000000"/>
          <w:sz w:val="24"/>
        </w:rPr>
        <w:t xml:space="preserve">variabel yang diteliti, sehingga menghasilkan pemahaman yang lebih metodis dan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diandalkan terhadap fenomena yang diteliti (Priyanda et al., 2022).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Indikator-indikator yang terdapat pada penelitian kuantitatif meliputi: 1) Variabel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adalah gagasan, kejadian, atau karakteristik yang nilainya mungkin berfluktuasi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selama berlangsungnya suatu penelitian. Variabel dapat dibedakan lagi menjadi variabel terikat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dipengaruhi atau dinilai dalam penelitian, dan variabel bebas yang mempengaruhi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digunakan untuk meramalkan faktor lain. Misalnya, latihan fisik merupakan variabel </w:t>
      </w:r>
      <w:r>
        <w:rPr>
          <w:rFonts w:ascii="" w:hAnsi="" w:eastAsia=""/>
          <w:b w:val="0"/>
          <w:i w:val="0"/>
          <w:color w:val="000000"/>
          <w:sz w:val="24"/>
        </w:rPr>
        <w:t xml:space="preserve">independen dan kesehatan mental merupakan variabel dependen dalam penelitian tentang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dampak latihan fisik terhadap kesehatan mental; 2) Rencana atau teknik penelitian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digunakan untuk mengumpulkan dan mengkaji data guna memberikan jawaban atas pertanyaan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dikenal dengan desain penelitian. Tergantung pada tujuan penelitian dan jenis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dikumpulkan, desain penelitian dapat berupa eksperimen, survei, studi kasus, atau studi </w:t>
      </w:r>
      <w:r>
        <w:rPr>
          <w:rFonts w:ascii="" w:hAnsi="" w:eastAsia=""/>
          <w:b w:val="0"/>
          <w:i w:val="0"/>
          <w:color w:val="000000"/>
          <w:sz w:val="24"/>
        </w:rPr>
        <w:t xml:space="preserve">korelasional. Keakuratan dan keandalan temuan penelitian akan dijamin oleh desain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sesuai; 3) Metode dan alat yang digunakan untuk mengumpulkan informasi dari </w:t>
      </w:r>
      <w:r>
        <w:rPr>
          <w:rFonts w:ascii="" w:hAnsi="" w:eastAsia=""/>
          <w:b w:val="0"/>
          <w:i w:val="0"/>
          <w:color w:val="000000"/>
          <w:sz w:val="24"/>
        </w:rPr>
        <w:t xml:space="preserve">partisipan penelitian disebut dengan teknik pengumpulan data. Beberapa metode yang sering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digunakan untuk mengumpulkan data adalah survei, observasi, wawancara, dan pengumpulan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sekunder. Keandalan dan validitas data yang diperoleh akan terjamin dengan penggunaan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metodologi yang sesuai dengan tujuan penelitian dan karakteristik populasi; dan 4) Proses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menganalisis temuan penelitian dan menyajikannya dalam format yang mudah dipahami, </w:t>
      </w:r>
      <w:r>
        <w:rPr>
          <w:rFonts w:ascii="" w:hAnsi="" w:eastAsia=""/>
          <w:b w:val="0"/>
          <w:i w:val="0"/>
          <w:color w:val="000000"/>
          <w:sz w:val="24"/>
        </w:rPr>
        <w:t xml:space="preserve">seperti tabel, grafik, atau laporan, disebut interpretasi dan penyajian hasil. Agar pembaca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pemangku kepentingan dapat memahami dan menerapkan temuan penelitian, hasil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harus disajikan dengan jelas dan akurat (Sena Wahyu Purwanza, 2022).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kuantitatif telah diteliti oleh beberapa peneliti, antara lain: (Unaradjan &amp; </w:t>
      </w:r>
      <w:r>
        <w:rPr>
          <w:rFonts w:ascii="" w:hAnsi="" w:eastAsia=""/>
          <w:b w:val="0"/>
          <w:i w:val="0"/>
          <w:color w:val="000000"/>
          <w:sz w:val="24"/>
        </w:rPr>
        <w:t xml:space="preserve">Sihotang, 2019), (Sigit Hermawan &amp; Amirullah, 2021), (Sugeng, 2022).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Populasi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penelitian mengacu pada semua unit analisis yang memiliki ciri-ciri identik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mempunyai hubungan bermakna dengan isu penelitian. Pentingnya memahami tingkat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atribut suatu populasi digarisbawahi untuk menjamin gambaran yang tepat dari kelompok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tersebut dalam penelitian. Populasi penelitian mengacu pada keseluruhan individu, objek,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peristiwa yang menjadi fokus penyelidikan. Pentingnya memiliki pemahaman yang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3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komprehensif tentang suatu populasi terletak pada kemampuannya untuk menjamin gambaran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tepat tentang kelompok tersebut dalam upaya penelitian, sehingga memungkinkan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ekstrapolasi yang tepat atas temuan penelitian kepada masyarakat luas. Tahap awal desain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melibatkan identifikasi populasi yang sesuai, yang memainkan peran penting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memastikan keberhasilan penelitian dalam mencapai tujuan yang telah ditetapkan.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memiliki pemahaman yang komprehensif tentang populasi penelitian, peneliti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merumuskan penelitian yang menunjukkan peningkatan fokus, relevansi, dan validitas, </w:t>
      </w:r>
      <w:r>
        <w:rPr>
          <w:rFonts w:ascii="" w:hAnsi="" w:eastAsia=""/>
          <w:b w:val="0"/>
          <w:i w:val="0"/>
          <w:color w:val="000000"/>
          <w:sz w:val="24"/>
        </w:rPr>
        <w:t xml:space="preserve">sehingga memungkinkan kontribusi besar terhadap kumpulan pengetahuan yang ada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bidang studi masing-masing (Roflin &amp; Liberty, 2021). </w:t>
      </w:r>
    </w:p>
    <w:p>
      <w:pPr>
        <w:autoSpaceDN w:val="0"/>
        <w:autoSpaceDE w:val="0"/>
        <w:widowControl/>
        <w:spacing w:line="276" w:lineRule="exact" w:before="0" w:after="0"/>
        <w:ind w:left="28" w:right="0" w:firstLine="72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Indikator-indikator yang terdapat pada populasi meliputi: 1) Jenis Populasi: Jenis </w:t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yang menjadi fokus penelitian adalah indikator pertama. Manusia, hewan, tumbuhan, </w:t>
      </w:r>
      <w:r>
        <w:rPr>
          <w:rFonts w:ascii="" w:hAnsi="" w:eastAsia=""/>
          <w:b w:val="0"/>
          <w:i w:val="0"/>
          <w:color w:val="000000"/>
          <w:sz w:val="24"/>
        </w:rPr>
        <w:t xml:space="preserve">benda, dan kejadian spesifik yang berkaitan dengan masalah penelitian semuanya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dianggap sebagai populasi. Populasi penelitian dapat terdiri dari anak-anak sekolah, pasien di </w:t>
      </w:r>
      <w:r>
        <w:rPr>
          <w:rFonts w:ascii="" w:hAnsi="" w:eastAsia=""/>
          <w:b w:val="0"/>
          <w:i w:val="0"/>
          <w:color w:val="000000"/>
          <w:sz w:val="24"/>
        </w:rPr>
        <w:t xml:space="preserve">bidang medis, spesies hewan tertentu, atau bahkan planet-planet di dalam tata surya; 2) Ukuran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Populasi: Jumlah total orang, benda, atau unit dalam suatu populasi adalah metrik lain dari </w:t>
      </w:r>
      <w:r>
        <w:rPr>
          <w:rFonts w:ascii="" w:hAnsi="" w:eastAsia=""/>
          <w:b w:val="0"/>
          <w:i w:val="0"/>
          <w:color w:val="000000"/>
          <w:sz w:val="24"/>
        </w:rPr>
        <w:t xml:space="preserve">ukuran populasi. Meskipun populasi yang kecil mungkin membatasi generalisasi hasil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penelitian, populasi yang besar dapat menimbulkan hambatan praktis dalam pengumpulan data. </w:t>
      </w:r>
      <w:r>
        <w:rPr>
          <w:rFonts w:ascii="" w:hAnsi="" w:eastAsia=""/>
          <w:b w:val="0"/>
          <w:i w:val="0"/>
          <w:color w:val="000000"/>
          <w:sz w:val="24"/>
        </w:rPr>
        <w:t xml:space="preserve">Oleh karena itu, mengetahui ukuran populasi sangat penting ketika merencanakan penelitian; </w:t>
      </w:r>
      <w:r>
        <w:rPr>
          <w:rFonts w:ascii="" w:hAnsi="" w:eastAsia=""/>
          <w:b w:val="0"/>
          <w:i w:val="0"/>
          <w:color w:val="000000"/>
          <w:sz w:val="24"/>
        </w:rPr>
        <w:t xml:space="preserve">3) Faktor Demografis: Usia, jenis kelamin, etnis, tingkat pendidikan, dan status sosial ekonomi </w:t>
      </w:r>
      <w:r>
        <w:rPr>
          <w:rFonts w:ascii="" w:hAnsi="" w:eastAsia=""/>
          <w:b w:val="0"/>
          <w:i w:val="0"/>
          <w:color w:val="000000"/>
          <w:sz w:val="24"/>
        </w:rPr>
        <w:t xml:space="preserve">adalah beberapa contoh ciri demografis yang penting untuk mengidentifikasi dan memahami </w:t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penelitian. Dengan menggunakan data demografi ini, peneliti dapat mengekstrapolasi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temuan penelitian ke populasi yang lebih besar dan mendapatkan pemahaman yang lebih baik </w:t>
      </w:r>
      <w:r>
        <w:rPr>
          <w:rFonts w:ascii="" w:hAnsi="" w:eastAsia=""/>
          <w:b w:val="0"/>
          <w:i w:val="0"/>
          <w:color w:val="000000"/>
          <w:sz w:val="24"/>
        </w:rPr>
        <w:t>tentang keragaman dan ciri-ciri populasi yang mereka pelajari; dan 4) Faktor Geografis: Ciri-</w:t>
      </w:r>
      <w:r>
        <w:rPr>
          <w:rFonts w:ascii="" w:hAnsi="" w:eastAsia=""/>
          <w:b w:val="0"/>
          <w:i w:val="0"/>
          <w:color w:val="000000"/>
          <w:sz w:val="24"/>
        </w:rPr>
        <w:t xml:space="preserve">ciri geografis suatu populasi, seperti lokasinya, distribusi spasial, atau wilayah </w:t>
      </w:r>
      <w:r>
        <w:rPr>
          <w:rFonts w:ascii="" w:hAnsi="" w:eastAsia=""/>
          <w:b w:val="0"/>
          <w:i w:val="0"/>
          <w:color w:val="000000"/>
          <w:sz w:val="24"/>
        </w:rPr>
        <w:t xml:space="preserve">administratifnya, merupakan sumber informasi lainnya. Peneliti dapat menggunakan informasi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ini untuk lebih memahami konteks geografis di mana suatu populasi tinggal atau bekerja,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mungkin berdampak pada temuan penelitian (Danang Sunyoto, 2013).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telah diteliti oleh beberapa peneliti, antara lain: (I Ketut Swarjana, 2022), </w:t>
      </w:r>
      <w:r>
        <w:rPr>
          <w:rFonts w:ascii="" w:hAnsi="" w:eastAsia=""/>
          <w:b w:val="0"/>
          <w:i w:val="0"/>
          <w:color w:val="000000"/>
          <w:sz w:val="24"/>
        </w:rPr>
        <w:t xml:space="preserve">(Rahmi Ramadhani &amp; Nuraini Sri Bina, 2021), (Yulianto et al., 2018).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Sampel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penelitian mengacu pada semua unit analisis yang memiliki ciri-ciri identik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mempunyai hubungan bermakna dengan isu penelitian. Pentingnya memahami tingkat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atribut suatu populasi digarisbawahi untuk menjamin gambaran yang tepat dari kelompok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tersebut dalam penelitian. Populasi penelitian mengacu pada keseluruhan individu, objek,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peristiwa yang menjadi fokus penyelidikan. Pentingnya memiliki pemahaman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komprehensif tentang suatu populasi terletak pada kemampuannya untuk menjamin gambaran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tepat tentang kelompok tersebut dalam upaya penelitian, sehingga memungkinkan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ekstrapolasi yang tepat atas temuan penelitian kepada masyarakat luas. Tahap awal desain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melibatkan identifikasi populasi yang sesuai, yang memainkan peran penting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memastikan keberhasilan penelitian dalam mencapai tujuan yang telah ditetapkan.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memiliki pemahaman yang komprehensif tentang populasi penelitian, peneliti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merumuskan penelitian yang menunjukkan peningkatan fokus, relevansi, dan validitas, </w:t>
      </w:r>
      <w:r>
        <w:rPr>
          <w:rFonts w:ascii="" w:hAnsi="" w:eastAsia=""/>
          <w:b w:val="0"/>
          <w:i w:val="0"/>
          <w:color w:val="000000"/>
          <w:sz w:val="24"/>
        </w:rPr>
        <w:t xml:space="preserve">sehingga memungkinkan kontribusi besar terhadap kumpulan pengetahuan yang ada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bidang studi masing-masing (Sena Wahyu Purwanza, 2022).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Indikator-indikator yang terdapat pada sampel meliputi: 1) Ukuran sampel: Jumlah </w:t>
      </w:r>
      <w:r>
        <w:rPr>
          <w:rFonts w:ascii="" w:hAnsi="" w:eastAsia=""/>
          <w:b w:val="0"/>
          <w:i w:val="0"/>
          <w:color w:val="000000"/>
          <w:sz w:val="24"/>
        </w:rPr>
        <w:t xml:space="preserve">orang, benda, atau unit yang dipilih untuk observasi atau penelitian dalam suatu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disebut sebagai ukuran sampel. Agar sampel dapat digeneralisasikan secara akurat ke populasi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lebih besar, ukuran sampel yang dapat diterima harus mencukupi. Hal ini memerlukan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pertimbangan terhadap perkiraan besarnya dampak, tingkat kepercayaan yang dapat diterima,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4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dan keragaman dalam populasi; 2) Proses memilih orang atau unit dari suatu populasi untuk </w:t>
      </w:r>
      <w:r>
        <w:rPr>
          <w:rFonts w:ascii="" w:hAnsi="" w:eastAsia=""/>
          <w:b w:val="0"/>
          <w:i w:val="0"/>
          <w:color w:val="000000"/>
          <w:sz w:val="24"/>
        </w:rPr>
        <w:t xml:space="preserve">dimasukkan ke dalam sampel dikenal sebagai metodologi pengambilan sampel. Berbagai </w:t>
      </w:r>
      <w:r>
        <w:rPr>
          <w:rFonts w:ascii="" w:hAnsi="" w:eastAsia=""/>
          <w:b w:val="0"/>
          <w:i w:val="0"/>
          <w:color w:val="000000"/>
          <w:sz w:val="24"/>
        </w:rPr>
        <w:t xml:space="preserve">teknik pengambilan sampel tersedia, seperti sampel sistematis, sampel bertingkat, sampel acak,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sampel acak sederhana. Memilih teknik pengambilan sampel yang meminimalkan bias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pemilihan sampel dan menjamin representasi populasi yang akurat sangatlah penting; 3) </w:t>
      </w:r>
      <w:r>
        <w:rPr>
          <w:rFonts w:ascii="" w:hAnsi="" w:eastAsia=""/>
          <w:b w:val="0"/>
          <w:i w:val="0"/>
          <w:color w:val="000000"/>
          <w:sz w:val="24"/>
        </w:rPr>
        <w:t xml:space="preserve">Kriteria yang digunakan untuk memutuskan siapa yang harus dikeluarkan dari sampel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dan siapa yang harus dimasukkan dikenal sebagai kriteria inklusi dan eksklusi. </w:t>
      </w:r>
      <w:r>
        <w:rPr>
          <w:rFonts w:ascii="" w:hAnsi="" w:eastAsia=""/>
          <w:b w:val="0"/>
          <w:i w:val="0"/>
          <w:color w:val="000000"/>
          <w:sz w:val="24"/>
        </w:rPr>
        <w:t xml:space="preserve">Standar-standar ini dapat mencakup pembatasan geografis, klinis, atau demografis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membantu memilih sampel yang lebih bertarget dan representative; dan 4) Tingkat Respons: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Proporsi orang yang menerima undangan untuk mengambil bagian dalam penelitian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sungguh-sungguh melakukannya dikenal sebagai tingkat respons. Meskipun tingkat respons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rendah dapat menyulitkan penerapan temuan studi secara luas, namun tingkat respons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tinggi mungkin menunjukkan bahwa populasi lebih terwakili (Budiharto &amp; Abbas, 2023).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Sampel telah diteliti oleh beberapa peneliti, antara lain: (Roflin &amp; Liberty, 2021), </w:t>
      </w:r>
      <w:r>
        <w:rPr>
          <w:rFonts w:ascii="" w:hAnsi="" w:eastAsia=""/>
          <w:b w:val="0"/>
          <w:i w:val="0"/>
          <w:color w:val="000000"/>
          <w:sz w:val="24"/>
        </w:rPr>
        <w:t>(Sumargo, 2020), (Hidayat, 2021a).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Analisis Data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penelitian adalah proses metodologis penerapan alat statistik atau analisis </w:t>
      </w:r>
      <w:r>
        <w:rPr>
          <w:rFonts w:ascii="" w:hAnsi="" w:eastAsia=""/>
          <w:b w:val="0"/>
          <w:i w:val="0"/>
          <w:color w:val="000000"/>
          <w:sz w:val="24"/>
        </w:rPr>
        <w:t xml:space="preserve">kualitatif yang berbeda untuk mengubah data mentah yang telah dikumpulkan menjadi </w:t>
      </w:r>
      <w:r>
        <w:rPr>
          <w:rFonts w:ascii="" w:hAnsi="" w:eastAsia=""/>
          <w:b w:val="0"/>
          <w:i w:val="0"/>
          <w:color w:val="000000"/>
          <w:sz w:val="24"/>
        </w:rPr>
        <w:t xml:space="preserve">informasi yang relevan. Singkatnya, analisis data penelitian adalah prosedur penting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mengubah data yang belum diolah menjadi informasi yang relevan dan bermakna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menerapkan metode statistik atau kualitatif. Menemukan pola, hubungan, atau tren dalam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dapat dimanfaatkan untuk mengatasi masalah penelitian atau menguji teori adalah tujuan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data. Keberhasilan penelitian dan validitas temuan penelitian bergantung pada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pemilihan prosedur analisis yang sesuai dan interpretasi hasil analisis data yang akurat. Peneliti </w:t>
      </w:r>
      <w:r>
        <w:rPr>
          <w:rFonts w:ascii="" w:hAnsi="" w:eastAsia=""/>
          <w:b w:val="0"/>
          <w:i w:val="0"/>
          <w:color w:val="000000"/>
          <w:sz w:val="24"/>
        </w:rPr>
        <w:t xml:space="preserve">dapat merencanakan dan melaksanakan analisis data yang efisien, memberikan temuan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mendalam, dan memajukan pengetahuan di lapangan dengan memahami konsep dan tujuan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penelitian (Ivan Fanani Qomusuddin &amp; Siti Romlah, 2021).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Indikator-indikator yang terdapat pada analisis data meliputi: 1) Metodologi Analisis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Digunakan: Indikator awal berkaitan dengan pemilihan teknik analisis yang digunakan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untuk pengolahan data. Pendekatan analitik mencakup serangkaian prosedur statistik, termasuk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regresi linier, analisis varians (ANOVA), dan uji chi-kuadrat, serta metode kualitatif seperti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tematik dan analisis naratif. Pemilihan teknik analitik yang tepat harus bergantung pada </w:t>
      </w:r>
      <w:r>
        <w:rPr>
          <w:rFonts w:ascii="" w:hAnsi="" w:eastAsia=""/>
          <w:b w:val="0"/>
          <w:i w:val="0"/>
          <w:color w:val="000000"/>
          <w:sz w:val="24"/>
        </w:rPr>
        <w:t xml:space="preserve">sifat data yang dikumpulkan dan pertanyaan penelitian spesifik yang diajukan; 2) Penilaian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validitas dan reliabilitas data memegang peranan penting dalam kajian data penelitian. Konsep </w:t>
      </w:r>
      <w:r>
        <w:rPr>
          <w:rFonts w:ascii="" w:hAnsi="" w:eastAsia=""/>
          <w:b w:val="0"/>
          <w:i w:val="0"/>
          <w:color w:val="000000"/>
          <w:sz w:val="24"/>
        </w:rPr>
        <w:t xml:space="preserve">validitas berkaitan dengan sejauh mana data yang dikumpulkan secara akurat mewakili variabel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fenomena yang diinginkan yang sedang diselidiki, sedangkan reliabilitas berkaitan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konsistensi dan ketergantungan data. Proses verifikasi keaslian dan keandalan data merupakan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komponen penting dalam menjamin ketepatan dan keandalan temuan analitis; 3) Analisis hasil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memainkan peran penting dalam memahami konsekuensi temuan penelitian. Interpretasi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harus dilakukan dengan cermat dan komprehensif, dengan mempertimbangkan latar belakang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penelitian, hubungan antar variabel, dan signifikansi statistik dari hasil penelitian. Pencapaian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interpretasi yang tepat dan jelas sangat penting untuk memfasilitasi pemahaman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penerimaan temuan penelitian oleh pembaca atau pemangku kepentingan; dan 4) Pemeriksaan </w:t>
      </w:r>
      <w:r>
        <w:rPr>
          <w:rFonts w:ascii="" w:hAnsi="" w:eastAsia=""/>
          <w:b w:val="0"/>
          <w:i w:val="0"/>
          <w:color w:val="000000"/>
          <w:sz w:val="24"/>
        </w:rPr>
        <w:t xml:space="preserve">hubungan antar variabel merupakan aspek umum dalam analisis data kuantitatif. Indikator ini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mencakup penilaian terhadap hubungan dan korelasi antar variabel, baik positif, negatif,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tidak ada. Pemahaman tentang keterkaitan antar variabel memudahkan pemahaman tentang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kerumitan fenomena yang diselidiki dan memungkinkan penarikan kesimpulan yang sesuai </w:t>
      </w:r>
      <w:r>
        <w:rPr>
          <w:rFonts w:ascii="" w:hAnsi="" w:eastAsia=""/>
          <w:b w:val="0"/>
          <w:i w:val="0"/>
          <w:color w:val="000000"/>
          <w:sz w:val="24"/>
        </w:rPr>
        <w:t xml:space="preserve">dari hasil analisis (Firdaus, 2021). </w:t>
      </w:r>
    </w:p>
    <w:p>
      <w:pPr>
        <w:autoSpaceDN w:val="0"/>
        <w:autoSpaceDE w:val="0"/>
        <w:widowControl/>
        <w:spacing w:line="224" w:lineRule="exact" w:before="1050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5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74" w:lineRule="exact" w:before="556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telah diteliti oleh beberapa peneliti, antara lain: (Jaya, 2020), (Jogiyanto </w:t>
      </w:r>
      <w:r>
        <w:rPr>
          <w:rFonts w:ascii="" w:hAnsi="" w:eastAsia=""/>
          <w:b w:val="0"/>
          <w:i w:val="0"/>
          <w:color w:val="000000"/>
          <w:sz w:val="24"/>
        </w:rPr>
        <w:t>Hartono M, 2018), (Wijaya, 2019).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Penelitian Terdahulu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Mengkaji publikasi terkait sebagai dasar perumusan hipotesis penelitian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mendeskripsikan temuan penelitian sebelumnya, menyoroti persamaan dan perbedaan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proposal penelitian, sebagaimana tergambar pada tabel 1 di bawah ini: </w:t>
      </w:r>
    </w:p>
    <w:p>
      <w:pPr>
        <w:autoSpaceDN w:val="0"/>
        <w:autoSpaceDE w:val="0"/>
        <w:widowControl/>
        <w:spacing w:line="222" w:lineRule="exact" w:before="288" w:after="0"/>
        <w:ind w:left="0" w:right="0" w:firstLine="0"/>
        <w:jc w:val="center"/>
      </w:pPr>
      <w:r>
        <w:rPr>
          <w:rFonts w:ascii="" w:hAnsi="" w:eastAsia=""/>
          <w:b/>
          <w:i w:val="0"/>
          <w:color w:val="0D0D0D"/>
          <w:sz w:val="20"/>
        </w:rPr>
        <w:t xml:space="preserve">Tabel 1. Hasil Penelitian Terdahulu Yang Relevan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238"/>
        </w:trPr>
        <w:tc>
          <w:tcPr>
            <w:tcW w:type="dxa" w:w="462"/>
            <w:vMerge w:val="restart"/>
            <w:tcBorders>
              <w:top w:sz="4.0" w:val="single" w:color="#000000"/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No </w:t>
            </w:r>
          </w:p>
        </w:tc>
        <w:tc>
          <w:tcPr>
            <w:tcW w:type="dxa" w:w="1238"/>
            <w:tcBorders>
              <w:top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Author </w:t>
            </w:r>
          </w:p>
        </w:tc>
        <w:tc>
          <w:tcPr>
            <w:tcW w:type="dxa" w:w="2548"/>
            <w:vMerge w:val="restart"/>
            <w:tcBorders>
              <w:top w:sz="4.0" w:val="single" w:color="#000000"/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Hasil Penelitian </w:t>
            </w:r>
          </w:p>
        </w:tc>
        <w:tc>
          <w:tcPr>
            <w:tcW w:type="dxa" w:w="1714"/>
            <w:tcBorders>
              <w:top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Kesamaan </w:t>
            </w:r>
          </w:p>
        </w:tc>
        <w:tc>
          <w:tcPr>
            <w:tcW w:type="dxa" w:w="1690"/>
            <w:tcBorders>
              <w:top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Perbedaan </w:t>
            </w:r>
          </w:p>
        </w:tc>
        <w:tc>
          <w:tcPr>
            <w:tcW w:type="dxa" w:w="1272"/>
            <w:tcBorders>
              <w:top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Hipotesis </w:t>
            </w:r>
          </w:p>
        </w:tc>
      </w:tr>
      <w:tr>
        <w:trPr>
          <w:trHeight w:hRule="exact" w:val="220"/>
        </w:trPr>
        <w:tc>
          <w:tcPr>
            <w:tcW w:type="dxa" w:w="1522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238"/>
            <w:vMerge w:val="restart"/>
            <w:tcBorders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(Tahun) </w:t>
            </w:r>
          </w:p>
        </w:tc>
        <w:tc>
          <w:tcPr>
            <w:tcW w:type="dxa" w:w="1522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7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dengan artikel </w:t>
            </w:r>
          </w:p>
        </w:tc>
        <w:tc>
          <w:tcPr>
            <w:tcW w:type="dxa" w:w="169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dengan artikel </w:t>
            </w:r>
          </w:p>
        </w:tc>
        <w:tc>
          <w:tcPr>
            <w:tcW w:type="dxa" w:w="1272"/>
            <w:vMerge w:val="restart"/>
            <w:tcBorders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Dasar </w:t>
            </w:r>
          </w:p>
        </w:tc>
      </w:tr>
      <w:tr>
        <w:trPr>
          <w:trHeight w:hRule="exact" w:val="242"/>
        </w:trPr>
        <w:tc>
          <w:tcPr>
            <w:tcW w:type="dxa" w:w="1522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522"/>
            <w:vMerge/>
            <w:tcBorders>
              <w:bottom w:sz="4.0" w:val="single" w:color="#000000"/>
            </w:tcBorders>
          </w:tcPr>
          <w:p/>
        </w:tc>
        <w:tc>
          <w:tcPr>
            <w:tcW w:type="dxa" w:w="1522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714"/>
            <w:tcBorders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10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ini </w:t>
            </w:r>
          </w:p>
        </w:tc>
        <w:tc>
          <w:tcPr>
            <w:tcW w:type="dxa" w:w="1690"/>
            <w:tcBorders>
              <w:bottom w:sz="4.0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D0D0D"/>
                <w:sz w:val="20"/>
              </w:rPr>
              <w:t xml:space="preserve">ini </w:t>
            </w:r>
          </w:p>
        </w:tc>
        <w:tc>
          <w:tcPr>
            <w:tcW w:type="dxa" w:w="152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62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1. </w:t>
            </w:r>
          </w:p>
        </w:tc>
        <w:tc>
          <w:tcPr>
            <w:tcW w:type="dxa" w:w="12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(Amin et al., </w:t>
            </w:r>
          </w:p>
        </w:tc>
        <w:tc>
          <w:tcPr>
            <w:tcW w:type="dxa" w:w="25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Populasi dan sampel </w:t>
            </w:r>
          </w:p>
        </w:tc>
        <w:tc>
          <w:tcPr>
            <w:tcW w:type="dxa" w:w="17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populasi </w:t>
            </w:r>
          </w:p>
        </w:tc>
        <w:tc>
          <w:tcPr>
            <w:tcW w:type="dxa" w:w="16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analisis </w:t>
            </w:r>
          </w:p>
        </w:tc>
        <w:tc>
          <w:tcPr>
            <w:tcW w:type="dxa" w:w="1272"/>
            <w:vMerge w:val="restart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H1 </w:t>
            </w:r>
          </w:p>
        </w:tc>
      </w:tr>
      <w:tr>
        <w:trPr>
          <w:trHeight w:hRule="exact" w:val="240"/>
        </w:trPr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38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2023) </w:t>
            </w:r>
          </w:p>
        </w:tc>
        <w:tc>
          <w:tcPr>
            <w:tcW w:type="dxa" w:w="2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berperan terhadap konsep 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dan sampel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data terhadap </w:t>
            </w:r>
          </w:p>
        </w:tc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22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2548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umum penelitian 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terhadap konsep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konsep penelitian </w:t>
            </w:r>
          </w:p>
        </w:tc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22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522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714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umum penelitian </w:t>
            </w:r>
          </w:p>
        </w:tc>
        <w:tc>
          <w:tcPr>
            <w:tcW w:type="dxa" w:w="169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kuantitatif </w:t>
            </w:r>
          </w:p>
        </w:tc>
        <w:tc>
          <w:tcPr>
            <w:tcW w:type="dxa" w:w="1522"/>
            <w:vMerge/>
            <w:tcBorders>
              <w:top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462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2. </w:t>
            </w:r>
          </w:p>
        </w:tc>
        <w:tc>
          <w:tcPr>
            <w:tcW w:type="dxa" w:w="1238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(Firmansyah </w:t>
            </w:r>
          </w:p>
        </w:tc>
        <w:tc>
          <w:tcPr>
            <w:tcW w:type="dxa" w:w="2548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Sampel berperan dalam </w:t>
            </w:r>
          </w:p>
        </w:tc>
        <w:tc>
          <w:tcPr>
            <w:tcW w:type="dxa" w:w="1714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sampel </w:t>
            </w:r>
          </w:p>
        </w:tc>
        <w:tc>
          <w:tcPr>
            <w:tcW w:type="dxa" w:w="1690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populasi </w:t>
            </w:r>
          </w:p>
        </w:tc>
        <w:tc>
          <w:tcPr>
            <w:tcW w:type="dxa" w:w="1272"/>
            <w:vMerge w:val="restart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H2 </w:t>
            </w:r>
          </w:p>
        </w:tc>
      </w:tr>
      <w:tr>
        <w:trPr>
          <w:trHeight w:hRule="exact" w:val="220"/>
        </w:trPr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&amp; Dede, </w:t>
            </w:r>
          </w:p>
        </w:tc>
        <w:tc>
          <w:tcPr>
            <w:tcW w:type="dxa" w:w="25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metodologi penelitian 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terhadap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dan analisis data </w:t>
            </w:r>
          </w:p>
        </w:tc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2022) 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metodologi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terhadap konsep </w:t>
            </w:r>
          </w:p>
        </w:tc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penelitian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penelitian </w:t>
            </w:r>
          </w:p>
        </w:tc>
        <w:tc>
          <w:tcPr>
            <w:tcW w:type="dxa" w:w="1522"/>
            <w:vMerge/>
            <w:tcBorders>
              <w:top w:sz="3.20000000000027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0" w:after="8"/>
        <w:ind w:left="0" w:right="2124" w:firstLine="0"/>
        <w:jc w:val="right"/>
      </w:pPr>
      <w:r>
        <w:rPr>
          <w:rFonts w:ascii="" w:hAnsi="" w:eastAsia=""/>
          <w:b w:val="0"/>
          <w:i w:val="0"/>
          <w:color w:val="0D0D0D"/>
          <w:sz w:val="20"/>
        </w:rPr>
        <w:t xml:space="preserve">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22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3.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>(Apriliawati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Metode pengumpulan data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analisis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Peran metode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H3 </w:t>
            </w:r>
          </w:p>
        </w:tc>
      </w:tr>
      <w:tr>
        <w:trPr>
          <w:trHeight w:hRule="exact" w:val="220"/>
        </w:trPr>
        <w:tc>
          <w:tcPr>
            <w:tcW w:type="dxa" w:w="152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, 2020)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dan analisis data berperan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data terhadap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pengumpulan data </w:t>
            </w:r>
          </w:p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terhadap riset kuantitatif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konsep penelitian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terhadap konsep </w:t>
            </w:r>
          </w:p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kuantitatif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D0D0D"/>
                <w:sz w:val="20"/>
              </w:rPr>
              <w:t xml:space="preserve">penelitian </w:t>
            </w:r>
          </w:p>
        </w:tc>
        <w:tc>
          <w:tcPr>
            <w:tcW w:type="dxa" w:w="1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4" w:after="0"/>
        <w:ind w:left="0" w:right="2124" w:firstLine="0"/>
        <w:jc w:val="right"/>
      </w:pPr>
      <w:r>
        <w:rPr>
          <w:rFonts w:ascii="" w:hAnsi="" w:eastAsia=""/>
          <w:b w:val="0"/>
          <w:i w:val="0"/>
          <w:color w:val="0D0D0D"/>
          <w:sz w:val="20"/>
        </w:rPr>
        <w:t xml:space="preserve">kuantitatif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80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Pembahasan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Berdasarkan rumusan masalah dan penelitian terdahulu yang relevan, maka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pembahasan pada artikel ini yaitu: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1.</w:t>
      </w:r>
      <w:r>
        <w:rPr>
          <w:rFonts w:ascii="" w:hAnsi="" w:eastAsia=""/>
          <w:b/>
          <w:i w:val="0"/>
          <w:color w:val="000000"/>
          <w:sz w:val="24"/>
        </w:rPr>
        <w:t xml:space="preserve">Peran Populasi terhadap Konsep Penelitian Kuantitatif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Dimasukkannya populasi penelitian merupakan hal yang sangat penting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pengembangan paradigma penelitian kuantitatif. Pertama dan terpenting, pemilihan populasi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mempunyai dampak langsung terhadap struktur dan cakupan penelitian. Populasi yang diteliti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meliputi beberapa entitas, antara lain manusia, hewan, tumbuhan, benda fisik, dan fenomena </w:t>
      </w:r>
      <w:r>
        <w:rPr>
          <w:rFonts w:ascii="" w:hAnsi="" w:eastAsia=""/>
          <w:b w:val="0"/>
          <w:i w:val="0"/>
          <w:color w:val="000000"/>
          <w:sz w:val="24"/>
        </w:rPr>
        <w:t xml:space="preserve">abstrak. Misalnya, dalam bidang penelitian kesehatan, populasi penelitian dapat terdiri dari </w:t>
      </w:r>
      <w:r>
        <w:rPr>
          <w:rFonts w:ascii="" w:hAnsi="" w:eastAsia=""/>
          <w:b w:val="0"/>
          <w:i w:val="0"/>
          <w:color w:val="000000"/>
          <w:sz w:val="24"/>
        </w:rPr>
        <w:t xml:space="preserve">individu-individu yang mempunyai masalah kesehatan tertentu. Pertimbangan yang cermat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terhadap populasi yang diteliti sangat penting dalam memastikan penerapan dan generalisasi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temuan penelitian. Selain itu, penting untuk mempertimbangkan ukuran populasi ketika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memilih metodologi pengambilan sampel yang sesuai dan ukuran sampel yang diperlukan agar </w:t>
      </w:r>
      <w:r>
        <w:rPr>
          <w:rFonts w:ascii="" w:hAnsi="" w:eastAsia=""/>
          <w:b w:val="0"/>
          <w:i w:val="0"/>
          <w:color w:val="000000"/>
          <w:sz w:val="24"/>
        </w:rPr>
        <w:t xml:space="preserve">dapat mencerminkan populasi secara akurat. Representasi akurat dari jumlah populasi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besar mungkin memerlukan penggunaan sampel yang lebih besar, sedangkan kemampuan </w:t>
      </w:r>
      <w:r>
        <w:rPr>
          <w:rFonts w:ascii="" w:hAnsi="" w:eastAsia=""/>
          <w:b w:val="0"/>
          <w:i w:val="0"/>
          <w:color w:val="000000"/>
          <w:sz w:val="24"/>
        </w:rPr>
        <w:t xml:space="preserve">generalisasi temuan penelitian mungkin dibatasi oleh ukuran populasi yang kecil. Jika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bertujuan untuk mengekstrapolasi temuan ke seluruh populasi sekolah menengah di </w:t>
      </w:r>
      <w:r>
        <w:rPr>
          <w:rFonts w:ascii="" w:hAnsi="" w:eastAsia=""/>
          <w:b w:val="0"/>
          <w:i w:val="0"/>
          <w:color w:val="000000"/>
          <w:sz w:val="24"/>
        </w:rPr>
        <w:t xml:space="preserve">suatu negara, diperlukan ukuran sampel yang lebih besar dibandingkan dengan penelitian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hanya berkonsentrasi pada satu sekolah.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Konsep penelitian kuantitatif sangat dipengaruhi oleh karakteristik demografi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penduduk. Berbagai faktor demografi, termasuk usia, jenis kelamin, etnis, pendidikan,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tingkat sosial ekonomi, memberikan pengaruh pada proses pengumpulan, analisis,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interpretasi data. Dimasukkannya informasi demografis dalam studi penelitian memungkinkan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 memperoleh wawasan tentang ciri-ciri dan kebutuhan populasi yang diteliti. Hal ini, </w:t>
      </w:r>
      <w:r>
        <w:rPr>
          <w:rFonts w:ascii="" w:hAnsi="" w:eastAsia=""/>
          <w:b w:val="0"/>
          <w:i w:val="0"/>
          <w:color w:val="000000"/>
          <w:sz w:val="24"/>
        </w:rPr>
        <w:t xml:space="preserve">pada gilirannya, memfasilitasi pengambilan kesimpulan yang lebih tepat mengenai dampak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intervensi atau variabel penelitian. Misalnya, dalam konteks menilai kemanjuran suatu </w:t>
      </w:r>
    </w:p>
    <w:p>
      <w:pPr>
        <w:autoSpaceDN w:val="0"/>
        <w:autoSpaceDE w:val="0"/>
        <w:widowControl/>
        <w:spacing w:line="224" w:lineRule="exact" w:before="724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6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4" w:lineRule="exact" w:before="556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program pendidikan, peneliti diharuskan mempertimbangkan variasi dalam pencapaian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pendidikan dan status sosial ekonomi peserta.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Selain pertimbangan demografi, faktor geografis juga harus diperhatikan. Posisi </w:t>
      </w:r>
      <w:r>
        <w:rPr>
          <w:rFonts w:ascii="" w:hAnsi="" w:eastAsia=""/>
          <w:b w:val="0"/>
          <w:i w:val="0"/>
          <w:color w:val="000000"/>
          <w:sz w:val="24"/>
        </w:rPr>
        <w:t xml:space="preserve">geografis atau penataan ruang populasi dapat berdampak pada aksesibilitas, ketersediaan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sumber daya, dan banyak kondisi lingkungan yang berpotensi mempengaruhi hasil studi.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bidang penelitian yang berkaitan dengan pola penyebaran penyakit menular, perlu </w:t>
      </w:r>
      <w:r>
        <w:rPr>
          <w:rFonts w:ascii="" w:hAnsi="" w:eastAsia=""/>
          <w:b w:val="0"/>
          <w:i w:val="0"/>
          <w:color w:val="000000"/>
          <w:sz w:val="24"/>
        </w:rPr>
        <w:t xml:space="preserve">diperhatikan bahwa pertimbangan geografis, termasuk aksesibilitas layanan kesehatan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sanitasi, mempunyai pengaruh yang signifikan terhadap penyebaran penyakit tersebut.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kaitannya dengan penelitian populasi, pengertian penelitian kuantitatif mencakup berbagai </w:t>
      </w:r>
      <w:r>
        <w:rPr>
          <w:rFonts w:ascii="" w:hAnsi="" w:eastAsia=""/>
          <w:b w:val="0"/>
          <w:i w:val="0"/>
          <w:color w:val="000000"/>
          <w:sz w:val="24"/>
        </w:rPr>
        <w:t xml:space="preserve">komponen penting yang mempunyai hubungan erat dengan populasi. variabel penelitian adalah </w:t>
      </w:r>
      <w:r>
        <w:rPr>
          <w:rFonts w:ascii="" w:hAnsi="" w:eastAsia=""/>
          <w:b w:val="0"/>
          <w:i w:val="0"/>
          <w:color w:val="000000"/>
          <w:sz w:val="24"/>
        </w:rPr>
        <w:t xml:space="preserve">titik fokus utama dalam desain penelitian. variabel penelitian mengacu pada konsep, fenomena,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sifat yang diamati atau dinilai secara sistematis dalam konteks penelitian. Variabel ini </w:t>
      </w:r>
      <w:r>
        <w:rPr>
          <w:rFonts w:ascii="" w:hAnsi="" w:eastAsia=""/>
          <w:b w:val="0"/>
          <w:i w:val="0"/>
          <w:color w:val="000000"/>
          <w:sz w:val="24"/>
        </w:rPr>
        <w:t xml:space="preserve">dapat berfungsi sebagai variabel bebas yang memberikan pengaruh terhadap variabel terikat,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sebagai variabel terikat yang dipengaruhi oleh variabel bebas. Dalam penelitian kesehatan </w:t>
      </w:r>
      <w:r>
        <w:rPr>
          <w:rFonts w:ascii="" w:hAnsi="" w:eastAsia=""/>
          <w:b w:val="0"/>
          <w:i w:val="0"/>
          <w:color w:val="000000"/>
          <w:sz w:val="24"/>
        </w:rPr>
        <w:t xml:space="preserve">jiwa, variabel independen dapat menjadi faktor risiko seperti tingkat stres, sedangkan variabel </w:t>
      </w:r>
      <w:r>
        <w:rPr>
          <w:rFonts w:ascii="" w:hAnsi="" w:eastAsia=""/>
          <w:b w:val="0"/>
          <w:i w:val="0"/>
          <w:color w:val="000000"/>
          <w:sz w:val="24"/>
        </w:rPr>
        <w:t xml:space="preserve">dependennya adalah tingkat kecemasan atau depresi.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Pemilihan rencana atau pendekatan penelitian sangat dipengaruhi oleh karakteristik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karakteristik populasi penelitian. Rencana penelitian harus disesuaikan dengan karakteristik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kebutuhan spesifik dari populasi yang diteliti, selain juga selaras dengan tujuan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ingin dicapai. Rencana penelitian mencakup pemilihan desain penelitian yang sesuai </w:t>
      </w:r>
      <w:r>
        <w:rPr>
          <w:rFonts w:ascii="" w:hAnsi="" w:eastAsia=""/>
          <w:b w:val="0"/>
          <w:i w:val="0"/>
          <w:color w:val="000000"/>
          <w:sz w:val="24"/>
        </w:rPr>
        <w:t xml:space="preserve">secara cermat, prosedur pengambilan sampel yang ketat, dan pembuatan instrumen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yang valid dan dapat dipercaya. Penting untuk berhati-hati dalam memilih metode atau alat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pengumpulan data berdasarkan populasi tertentu dan tujuan penelitian. Berbagai metode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dapat digunakan, seperti survei, wawancara, observasi, atau eksperimen, tergantung </w:t>
      </w:r>
      <w:r>
        <w:rPr>
          <w:rFonts w:ascii="" w:hAnsi="" w:eastAsia=""/>
          <w:b w:val="0"/>
          <w:i w:val="0"/>
          <w:color w:val="000000"/>
          <w:sz w:val="24"/>
        </w:rPr>
        <w:t xml:space="preserve">pada kebutuhan spesifik penelitian. Misalnya, jika tujuan penelitian adalah untuk menilai </w:t>
      </w:r>
      <w:r>
        <w:rPr>
          <w:rFonts w:ascii="" w:hAnsi="" w:eastAsia=""/>
          <w:b w:val="0"/>
          <w:i w:val="0"/>
          <w:color w:val="000000"/>
          <w:sz w:val="24"/>
        </w:rPr>
        <w:t xml:space="preserve">tingkat kepuasan konsumen terhadap suatu produk, metodologi survei mungkin lebih cocok </w:t>
      </w:r>
      <w:r>
        <w:rPr>
          <w:rFonts w:ascii="" w:hAnsi="" w:eastAsia=""/>
          <w:b w:val="0"/>
          <w:i w:val="0"/>
          <w:color w:val="000000"/>
          <w:sz w:val="24"/>
        </w:rPr>
        <w:t xml:space="preserve">daripada pendekatan eksperimental.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Populasi penelitian, yang meliputi jenis populasi, jumlah populasi, faktor demografi,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faktor geografis, berperan penting dalam membentuk konsep penelitian kuantitatif. Hal ini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mencakup penentuan variabel penelitian, pengembangan rencana atau teknik penelitian,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pemilihan metode atau alat yang sesuai, dan penetapan proses analisis.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mempertimbangkan variabel-variabel ini secara cermat dan memasukkannya ke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metodologi penelitian, para peneliti dapat menjamin relevansi, ketepatan, dan signifikansi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mereka dalam komunitas spesifik yang sedang diselidiki. </w:t>
      </w:r>
    </w:p>
    <w:p>
      <w:pPr>
        <w:autoSpaceDN w:val="0"/>
        <w:tabs>
          <w:tab w:pos="748" w:val="left"/>
        </w:tabs>
        <w:autoSpaceDE w:val="0"/>
        <w:widowControl/>
        <w:spacing w:line="274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berperan terhadap konsep penelitian kuantitatif, ini sejalan dengan penelitian </w:t>
      </w:r>
      <w:r>
        <w:rPr>
          <w:rFonts w:ascii="" w:hAnsi="" w:eastAsia=""/>
          <w:b w:val="0"/>
          <w:i w:val="0"/>
          <w:color w:val="000000"/>
          <w:sz w:val="24"/>
        </w:rPr>
        <w:t>yang dilakukan oleh: (Amin et al., 2023), (Renggo &amp; Kom, 2022), (Roflin &amp; Liberty, 2021).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2.</w:t>
      </w:r>
      <w:r>
        <w:rPr>
          <w:rFonts w:ascii="" w:hAnsi="" w:eastAsia=""/>
          <w:b/>
          <w:i w:val="0"/>
          <w:color w:val="000000"/>
          <w:sz w:val="24"/>
        </w:rPr>
        <w:t xml:space="preserve">Peran Sampel terhadap Konsep Penelitian Kuantitatif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Dalam penelitian kuantitatif, ukuran sampel merupakan faktor penentu yang penting </w:t>
      </w:r>
      <w:r>
        <w:rPr>
          <w:rFonts w:ascii="" w:hAnsi="" w:eastAsia=""/>
          <w:b w:val="0"/>
          <w:i w:val="0"/>
          <w:color w:val="000000"/>
          <w:sz w:val="24"/>
        </w:rPr>
        <w:t xml:space="preserve">karena secara langsung berdampak pada keterwakilan dan generalisasi temuan penelitian. </w:t>
      </w:r>
      <w:r>
        <w:rPr>
          <w:rFonts w:ascii="" w:hAnsi="" w:eastAsia=""/>
          <w:b w:val="0"/>
          <w:i w:val="0"/>
          <w:color w:val="000000"/>
          <w:sz w:val="24"/>
        </w:rPr>
        <w:t xml:space="preserve">Untuk memiliki tingkat kepercayaan yang tinggi dalam menggeneralisasi temuan penelitian ke </w:t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yang lebih besar, diperlukan jumlah sampel yang cukup besar. Pemanfaatan jumlah </w:t>
      </w:r>
      <w:r>
        <w:rPr>
          <w:rFonts w:ascii="" w:hAnsi="" w:eastAsia=""/>
          <w:b w:val="0"/>
          <w:i w:val="0"/>
          <w:color w:val="000000"/>
          <w:sz w:val="24"/>
        </w:rPr>
        <w:t xml:space="preserve">sampel yang kecil dapat menghasilkan hasil yang tidak dapat diandalkan dan tidak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digeneralisasikan.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Pemilihan sampel merupakan langkah penting dalam desain penelitian kuantitatif. </w:t>
      </w:r>
      <w:r>
        <w:rPr>
          <w:rFonts w:ascii="" w:hAnsi="" w:eastAsia=""/>
          <w:b w:val="0"/>
          <w:i w:val="0"/>
          <w:color w:val="000000"/>
          <w:sz w:val="24"/>
        </w:rPr>
        <w:t xml:space="preserve">Berbagai pendekatan pengambilan sampel, termasuk pengambilan sampel acak dasar,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pengambilan sampel bertingkat, dan pengambilan sampel kluster, dapat digunakan. Pilihan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teknik sampel ini harus ditentukan oleh atribut populasi yang diteliti dan tujuan penelitian. Jika </w:t>
      </w:r>
      <w:r>
        <w:rPr>
          <w:rFonts w:ascii="" w:hAnsi="" w:eastAsia=""/>
          <w:b w:val="0"/>
          <w:i w:val="0"/>
          <w:color w:val="000000"/>
          <w:sz w:val="24"/>
        </w:rPr>
        <w:t xml:space="preserve">suatu populasi menunjukkan ciri-ciri yang homogen, maka penggunaan sampel acak sederhana </w:t>
      </w:r>
      <w:r>
        <w:rPr>
          <w:rFonts w:ascii="" w:hAnsi="" w:eastAsia=""/>
          <w:b w:val="0"/>
          <w:i w:val="0"/>
          <w:color w:val="000000"/>
          <w:sz w:val="24"/>
        </w:rPr>
        <w:t xml:space="preserve">mungkin dianggap cocok. Namun demikian, jika populasi terdiri dari subkelompok yang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7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berbeda, penggunaan teknik pengambilan sampel bertingkat mungkin dianggap lebih tepat. </w:t>
      </w:r>
      <w:r>
        <w:rPr>
          <w:rFonts w:ascii="" w:hAnsi="" w:eastAsia=""/>
          <w:b w:val="0"/>
          <w:i w:val="0"/>
          <w:color w:val="000000"/>
          <w:sz w:val="24"/>
        </w:rPr>
        <w:t xml:space="preserve">Dimasukkannya kriteria sampel sangat penting dalam menilai keterwakilan dan penerapan </w:t>
      </w:r>
      <w:r>
        <w:rPr>
          <w:rFonts w:ascii="" w:hAnsi="" w:eastAsia=""/>
          <w:b w:val="0"/>
          <w:i w:val="0"/>
          <w:color w:val="000000"/>
          <w:sz w:val="24"/>
        </w:rPr>
        <w:t xml:space="preserve">sampel pada populasi yang lebih luas. Penting untuk menetapkan kriteria inklusi dan eksklusi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tertentu yang selaras dengan tujuan penelitian, dengan mempertimbangkan faktor-faktor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terkait. Kriterianya dapat mencakup beberapa karakteristik seperti variabel demografi, </w:t>
      </w:r>
      <w:r>
        <w:rPr>
          <w:rFonts w:ascii="" w:hAnsi="" w:eastAsia=""/>
          <w:b w:val="0"/>
          <w:i w:val="0"/>
          <w:color w:val="000000"/>
          <w:sz w:val="24"/>
        </w:rPr>
        <w:t xml:space="preserve">geografis, klinis, atau variabel relevan lainnya yang berkaitan dengan penelitian. Misalnya,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penelitian yang menyelidiki kemanjuran terapi psikologis, kriteria inklusi dapat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mencakup faktor-faktor seperti usia, diagnosis psikologis, dan intensitas gejala.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Tingkat respons merupakan faktor tambahan yang harus diperhitungkan saat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menganalisis sampel penelitian. Istilah "tingkat respons" berkaitan dengan proporsi individu </w:t>
      </w:r>
      <w:r>
        <w:rPr>
          <w:rFonts w:ascii="" w:hAnsi="" w:eastAsia=""/>
          <w:b w:val="0"/>
          <w:i w:val="0"/>
          <w:color w:val="000000"/>
          <w:sz w:val="24"/>
        </w:rPr>
        <w:t xml:space="preserve">atau unit dalam sampel tertentu yang secara aktif terlibat atau berpartisipasi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penyelidikan. Tingkat respons yang lebih tinggi dikaitkan dengan peningkatan keterwakilan </w:t>
      </w:r>
      <w:r>
        <w:rPr>
          <w:rFonts w:ascii="" w:hAnsi="" w:eastAsia=""/>
          <w:b w:val="0"/>
          <w:i w:val="0"/>
          <w:color w:val="000000"/>
          <w:sz w:val="24"/>
        </w:rPr>
        <w:t xml:space="preserve">demografis dan penurunan kemungkinan bias non-respons. Namun demikian, validitas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generalisasi temuan penelitian mungkin terganggu karena rendahnya tingkat respons. Oleh </w:t>
      </w:r>
      <w:r>
        <w:rPr>
          <w:rFonts w:ascii="" w:hAnsi="" w:eastAsia=""/>
          <w:b w:val="0"/>
          <w:i w:val="0"/>
          <w:color w:val="000000"/>
          <w:sz w:val="24"/>
        </w:rPr>
        <w:t xml:space="preserve">karena itu, penting untuk mempertimbangkan strategi yang bertujuan untuk meningkatkan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tingkat respons, seperti penerapan insentif atau penerapan teknik komunikasi yang efisien.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Selanjutnya pemilihan variabel penelitian dan pelaksanaan rencana atau teknik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dipengaruhi oleh peran sampel penelitian. Pemilihan variabel penelitian harus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selaras dengan karakteristik dan tujuan spesifik dari sampel yang diteliti. Jika sampel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terdiri dari individu yang didiagnosis menderita penyakit kronis, maka penting untuk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memasukkan faktor-faktor penelitian seperti gejala, kualitas hidup, dan kepatuhan terhadap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pengobatan. Sangat penting untuk menyesuaikan rencana atau prosedur penelitian, seperti </w:t>
      </w:r>
      <w:r>
        <w:rPr>
          <w:rFonts w:ascii="" w:hAnsi="" w:eastAsia=""/>
          <w:b w:val="0"/>
          <w:i w:val="0"/>
          <w:color w:val="000000"/>
          <w:sz w:val="24"/>
        </w:rPr>
        <w:t xml:space="preserve">desain eksperimental atau eksperimen semu, sesuai dengan karakteristik spesifik sampel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tujuan penelitian. Pemilihan metode atau alat pengumpulan data harus bergantung pada </w:t>
      </w:r>
      <w:r>
        <w:rPr>
          <w:rFonts w:ascii="" w:hAnsi="" w:eastAsia=""/>
          <w:b w:val="0"/>
          <w:i w:val="0"/>
          <w:color w:val="000000"/>
          <w:sz w:val="24"/>
        </w:rPr>
        <w:t xml:space="preserve">karakteristik sampel dan variabel yang diselidiki. Misalnya, ketika melakukan penelitian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terhadap populasi lansia, penggunaan metode wawancara atau kuesioner yang mudah dipahami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diakses mungkin dianggap lebih tepat.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Pada akhirnya, prosedur analisis data harus mempertimbangkan atribut sampel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dipilih. Pilihan metodologi analisis data harus ditentukan oleh sifat data yang diperoleh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tujuan penelitian tertentu. Misalnya, jika data menunjukkan karakteristik kuantitatif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mengikuti distribusi normal, teknik analisis statistik parametrik mungkin cocok digunakan, </w:t>
      </w:r>
      <w:r>
        <w:rPr>
          <w:rFonts w:ascii="" w:hAnsi="" w:eastAsia=""/>
          <w:b w:val="0"/>
          <w:i w:val="0"/>
          <w:color w:val="000000"/>
          <w:sz w:val="24"/>
        </w:rPr>
        <w:t xml:space="preserve">seperti uji t-t atau analisis regresi. Namun demikian, jika data menunjukkan karakteristik </w:t>
      </w:r>
      <w:r>
        <w:rPr>
          <w:rFonts w:ascii="" w:hAnsi="" w:eastAsia=""/>
          <w:b w:val="0"/>
          <w:i w:val="0"/>
          <w:color w:val="000000"/>
          <w:sz w:val="24"/>
        </w:rPr>
        <w:t xml:space="preserve">kualitatif atau tidak mengikuti distribusi normal, mungkin lebih cocok menggunakan teknik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kualitatif seperti analisis tematik atau fenomenologi. Pemilihan prosedur analitik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sesuai dan cermat sangat penting untuk memperoleh hasil yang tepat dan menjamin validitas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interpretasi data. Dalam konteks penelitian kuantitatif, sampel penelitian memegang peranan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penting yang mencakup beberapa dimensi seperti variabel penelitian, rencana atau strategi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penelitian, metodologi atau alat, dan proses analisis data. Peneliti dapat memastikan relevansi, </w:t>
      </w:r>
      <w:r>
        <w:rPr>
          <w:rFonts w:ascii="" w:hAnsi="" w:eastAsia=""/>
          <w:b w:val="0"/>
          <w:i w:val="0"/>
          <w:color w:val="000000"/>
          <w:sz w:val="24"/>
        </w:rPr>
        <w:t xml:space="preserve">keakuratan, dan kepercayaan hasil penelitiannya dengan mengamati secara cermat aspek-aspek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tersebut dan mempertimbangkan ciri-ciri sampel yang dipilih. </w:t>
      </w:r>
    </w:p>
    <w:p>
      <w:pPr>
        <w:autoSpaceDN w:val="0"/>
        <w:tabs>
          <w:tab w:pos="748" w:val="left"/>
        </w:tabs>
        <w:autoSpaceDE w:val="0"/>
        <w:widowControl/>
        <w:spacing w:line="274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Sampel berperan terhadap konsep penelitian kuantitatif, ini sejalan dengan penelitian </w:t>
      </w:r>
      <w:r>
        <w:rPr>
          <w:rFonts w:ascii="" w:hAnsi="" w:eastAsia=""/>
          <w:b w:val="0"/>
          <w:i w:val="0"/>
          <w:color w:val="000000"/>
          <w:sz w:val="24"/>
        </w:rPr>
        <w:t>yang dilakukan oleh: (Hidayat, 2021a), (Roflin &amp; Liberty, 2021), (Amin et al., 2023).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3.</w:t>
      </w:r>
      <w:r>
        <w:rPr>
          <w:rFonts w:ascii="" w:hAnsi="" w:eastAsia=""/>
          <w:b/>
          <w:i w:val="0"/>
          <w:color w:val="000000"/>
          <w:sz w:val="24"/>
        </w:rPr>
        <w:t xml:space="preserve">Peran Analisis Data terhadap Konsep Penelitian Kuantitatif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Pentingnya analisis data dalam kerangka penelitian kuantitatif adalah hal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terpenting, mencakup beberapa elemen mendasar yang berkaitan dengan variabel penelitian, </w:t>
      </w:r>
      <w:r>
        <w:rPr>
          <w:rFonts w:ascii="" w:hAnsi="" w:eastAsia=""/>
          <w:b w:val="0"/>
          <w:i w:val="0"/>
          <w:color w:val="000000"/>
          <w:sz w:val="24"/>
        </w:rPr>
        <w:t xml:space="preserve">rencana atau metodologi penelitian yang digunakan, metode atau alat yang digunakan,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proses analisis data. Pemilihan metodologi analisis yang tepat merupakan faktor penting dalam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menentukan pendekatan analisis data. Pemilihan metode analisis yang sesuai harus didasarkan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pada sifat data yang dikumpulkan, tujuan penelitian, dan pertanyaan penelitian yang diajukan.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8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76" w:lineRule="exact" w:before="554" w:after="0"/>
        <w:ind w:left="28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Misalnya, dalam kasus data kuantitatif yang mengikuti distribusi normal, teknik analisis </w:t>
      </w:r>
      <w:r>
        <w:rPr>
          <w:rFonts w:ascii="" w:hAnsi="" w:eastAsia=""/>
          <w:b w:val="0"/>
          <w:i w:val="0"/>
          <w:color w:val="000000"/>
          <w:sz w:val="24"/>
        </w:rPr>
        <w:t xml:space="preserve">statistik parametrik seperti uji t-t atau analisis regresi adalah hal yang tepat. Sebaliknya, jika </w:t>
      </w:r>
      <w:r>
        <w:rPr>
          <w:rFonts w:ascii="" w:hAnsi="" w:eastAsia=""/>
          <w:b w:val="0"/>
          <w:i w:val="0"/>
          <w:color w:val="000000"/>
          <w:sz w:val="24"/>
        </w:rPr>
        <w:t xml:space="preserve">berhadapan dengan data kualitatif, lebih cocok menggunakan teknik analisis kualitatif seperti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tematik atau fenomenologi. Untuk menjamin keakuratan dan relevansi temuan mereka,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 harus memiliki pemahaman komprehensif tentang kekuatan dan kelemahan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melekat pada setiap pendekatan analisis.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Selain itu, mengevaluasi keakuratan dan konsistensi data merupakan tahapan penting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dalam analisis data penelitian kuantitatif. Validitas berkaitan dengan sejauh mana instrumen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pengukuran atau pertanyaan penelitian secara akurat menilai konstruk yang dimaksud, </w:t>
      </w:r>
      <w:r>
        <w:rPr>
          <w:rFonts w:ascii="" w:hAnsi="" w:eastAsia=""/>
          <w:b w:val="0"/>
          <w:i w:val="0"/>
          <w:color w:val="000000"/>
          <w:sz w:val="24"/>
        </w:rPr>
        <w:t xml:space="preserve">sedangkan reliabilitas berkaitan dengan keandalan dan konsistensi instrumen pengukuran atau </w:t>
      </w:r>
      <w:r>
        <w:rPr>
          <w:rFonts w:ascii="" w:hAnsi="" w:eastAsia=""/>
          <w:b w:val="0"/>
          <w:i w:val="0"/>
          <w:color w:val="000000"/>
          <w:sz w:val="24"/>
        </w:rPr>
        <w:t xml:space="preserve">pertanyaan penelitian. Memastikan tingkat validitas dan reliabilitas yang tinggi sangat penting </w:t>
      </w:r>
      <w:r>
        <w:rPr>
          <w:rFonts w:ascii="" w:hAnsi="" w:eastAsia=""/>
          <w:b w:val="0"/>
          <w:i w:val="0"/>
          <w:color w:val="000000"/>
          <w:sz w:val="24"/>
        </w:rPr>
        <w:t xml:space="preserve">untuk membangun kepercayaan data yang diperoleh dan keandalan hasil analisis. Penilaian </w:t>
      </w:r>
      <w:r>
        <w:rPr>
          <w:rFonts w:ascii="" w:hAnsi="" w:eastAsia=""/>
          <w:b w:val="0"/>
          <w:i w:val="0"/>
          <w:color w:val="000000"/>
          <w:sz w:val="24"/>
        </w:rPr>
        <w:t xml:space="preserve">validitas dan reliabilitas memerlukan penggunaan metodologi statistik atau kualitatif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sesuai untuk mengukur dan mengautentikasi instrumen atau pertanyaan penelitian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digunakan.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Tahap selanjutnya dalam proses analisis data penelitian kuantitatif melibatkan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pemeriksaan hasil data. Analisis ini mencakup pemrosesan sistematis dan interpretasi data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dikumpulkan untuk menyelidiki temuan, mengevaluasi hipotesis, dan menarik kesimpulan. 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mencakup ukuran statistik seperti mean, median, dan standar deviasi, serta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prosedur inferensial seperti pengujian hipotesis dan analisis regresi. Sangat penting bagi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 untuk memberikan penjelasan komprehensif tentang setiap prosedur analitis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dilakukan dan menafsirkan temuannya dengan cermat untuk menjamin kesimpulan yang tepat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signifikan. Komponen penting dalam analisis data penelitian kuantitatif adalah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pemeriksaan korelasi antar variabel. Prosesnya adalah mengevaluasi hubungan atau hubungan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antar variabel yang telah dilihat atau diukur dalam suatu penelitian. Tujuan utama menyelidiki </w:t>
      </w:r>
      <w:r>
        <w:rPr>
          <w:rFonts w:ascii="" w:hAnsi="" w:eastAsia=""/>
          <w:b w:val="0"/>
          <w:i w:val="0"/>
          <w:color w:val="000000"/>
          <w:sz w:val="24"/>
        </w:rPr>
        <w:t xml:space="preserve">korelasi antar variabel adalah untuk mendapatkan wawasan tentang hubungan atau korelasi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antara variabel independen dan variabel dependen dalam penelitian eksperimental. Untuk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mengungkap dan mengukur hubungan ini, teknik statistik seperti korelasi Pearson, regresi </w:t>
      </w:r>
      <w:r>
        <w:rPr>
          <w:rFonts w:ascii="" w:hAnsi="" w:eastAsia=""/>
          <w:b w:val="0"/>
          <w:i w:val="0"/>
          <w:color w:val="000000"/>
          <w:sz w:val="24"/>
        </w:rPr>
        <w:t xml:space="preserve">linier, dan analisis varians digunakan. Analisis hubungan antar variabel memungkinkan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 memperoleh wawasan tentang dinamika yang mendasari fenomena yang diselidiki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menemukan faktor-faktor yang berkontribusi terhadap hasil penelitian. </w:t>
      </w:r>
    </w:p>
    <w:p>
      <w:pPr>
        <w:autoSpaceDN w:val="0"/>
        <w:autoSpaceDE w:val="0"/>
        <w:widowControl/>
        <w:spacing w:line="276" w:lineRule="exact" w:before="0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Dalam konteks penelitian kuantitatif, analisis data mencakup serangkaian langkah yang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dirancang untuk memproses, mengevaluasi, dan memahami data yang diperoleh. Pemilihan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pendekatan analitis harus dilakukan dengan pertimbangan yang cermat,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mempertimbangkan sifat data dan tujuan penelitian. Mengevaluasi keakuratan dan konsistensi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sangat penting untuk menjamin keandalan dan keakuratan temuan analisis. Analisis data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 analisis korelasi memungkinkan peneliti mengungkap temuan-temuan utama, menguji </w:t>
      </w:r>
      <w:r>
        <w:rPr>
          <w:rFonts w:ascii="" w:hAnsi="" w:eastAsia=""/>
          <w:b w:val="0"/>
          <w:i w:val="0"/>
          <w:color w:val="000000"/>
          <w:sz w:val="24"/>
        </w:rPr>
        <w:t xml:space="preserve">hipotesis, dan menarik kesimpulan yang didukung oleh data. Peneliti dapat memverifikasi </w:t>
      </w:r>
      <w:r>
        <w:rPr>
          <w:rFonts w:ascii="" w:hAnsi="" w:eastAsia=""/>
          <w:b w:val="0"/>
          <w:i w:val="0"/>
          <w:color w:val="000000"/>
          <w:sz w:val="24"/>
        </w:rPr>
        <w:t xml:space="preserve">relevansi, keakuratan, dan kebermaknaan temuan penelitian mereka dalam lingkungan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tertentu dengan secara cermat mengikuti tahapan analisis data ini. </w:t>
      </w:r>
    </w:p>
    <w:p>
      <w:pPr>
        <w:autoSpaceDN w:val="0"/>
        <w:autoSpaceDE w:val="0"/>
        <w:widowControl/>
        <w:spacing w:line="276" w:lineRule="exact" w:before="2" w:after="0"/>
        <w:ind w:left="28" w:right="20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Analisis data berperan terhadap konsep penelitian kuantitatif, ini sejalan dengan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 yang dilakukan oleh: (Jogiyanto Hartono M, 2018), (Wijaya, 2019), (Ivan Fanani </w:t>
      </w:r>
      <w:r>
        <w:rPr>
          <w:rFonts w:ascii="" w:hAnsi="" w:eastAsia=""/>
          <w:b w:val="0"/>
          <w:i w:val="0"/>
          <w:color w:val="000000"/>
          <w:sz w:val="24"/>
        </w:rPr>
        <w:t>Qomusuddin &amp; Siti Romlah, 2021).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Kerangka Konseptual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Berdasarkan rumusan masalah, penelitian terdahulu yang relevan dan hasil serta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pembahasan penelitian diatas, meliputi: </w:t>
      </w:r>
    </w:p>
    <w:p>
      <w:pPr>
        <w:autoSpaceDN w:val="0"/>
        <w:autoSpaceDE w:val="0"/>
        <w:widowControl/>
        <w:spacing w:line="224" w:lineRule="exact" w:before="1602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9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autoSpaceDE w:val="0"/>
        <w:widowControl/>
        <w:spacing w:line="240" w:lineRule="auto" w:before="5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78300" cy="1648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64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0"/>
        </w:rPr>
        <w:t xml:space="preserve">Figure 1. Conceptual Framework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Berdasarkan gambar 1 diatas, populasi, sampel dan analisis data berperan terhadap </w:t>
      </w:r>
      <w:r>
        <w:rPr>
          <w:rFonts w:ascii="" w:hAnsi="" w:eastAsia=""/>
          <w:b w:val="0"/>
          <w:i w:val="0"/>
          <w:color w:val="000000"/>
          <w:sz w:val="24"/>
        </w:rPr>
        <w:t xml:space="preserve">konsep penelitian kuantitatif. Selain dari variabel independen diatas yang mempengaruhi </w:t>
      </w:r>
      <w:r>
        <w:rPr>
          <w:rFonts w:ascii="" w:hAnsi="" w:eastAsia=""/>
          <w:b w:val="0"/>
          <w:i w:val="0"/>
          <w:color w:val="000000"/>
          <w:sz w:val="24"/>
        </w:rPr>
        <w:t xml:space="preserve">variabel dependen (konsep penelitian kuantitatif), terdapat variabel lain yang mempengaruhi </w:t>
      </w:r>
      <w:r>
        <w:rPr>
          <w:rFonts w:ascii="" w:hAnsi="" w:eastAsia=""/>
          <w:b w:val="0"/>
          <w:i w:val="0"/>
          <w:color w:val="000000"/>
          <w:sz w:val="24"/>
        </w:rPr>
        <w:t xml:space="preserve">konsep penelitian kuantitatif, antara lain: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1)</w:t>
      </w:r>
      <w:r>
        <w:rPr>
          <w:rFonts w:ascii="" w:hAnsi="" w:eastAsia=""/>
          <w:b w:val="0"/>
          <w:i w:val="0"/>
          <w:color w:val="000000"/>
          <w:sz w:val="24"/>
        </w:rPr>
        <w:t xml:space="preserve">Masalah Penelitian: (Ali, H., &amp; Limakrisna, 2013), (Satori &amp; Komariah, 2013), (Riyanto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&amp; Hatmawan, 2020). </w:t>
      </w:r>
    </w:p>
    <w:p>
      <w:pPr>
        <w:autoSpaceDN w:val="0"/>
        <w:tabs>
          <w:tab w:pos="388" w:val="left"/>
        </w:tabs>
        <w:autoSpaceDE w:val="0"/>
        <w:widowControl/>
        <w:spacing w:line="274" w:lineRule="exact" w:before="6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2)</w:t>
      </w:r>
      <w:r>
        <w:rPr>
          <w:rFonts w:ascii="" w:hAnsi="" w:eastAsia=""/>
          <w:b w:val="0"/>
          <w:i w:val="0"/>
          <w:color w:val="000000"/>
          <w:sz w:val="24"/>
        </w:rPr>
        <w:t xml:space="preserve">Instrumen Penelitian: (Moleong, 2008), (Renggo &amp; Kom, 2022), (Muhammad Taufiq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Azhari et al., 2023), (Heru Kurniawan, 2021), (Hidayat, 2021b), (Widiana et al., 2023). </w:t>
      </w:r>
      <w:r>
        <w:rPr>
          <w:rFonts w:ascii="" w:hAnsi="" w:eastAsia=""/>
          <w:b w:val="0"/>
          <w:i w:val="0"/>
          <w:color w:val="000000"/>
          <w:sz w:val="24"/>
        </w:rPr>
        <w:t>3)</w:t>
      </w:r>
      <w:r>
        <w:rPr>
          <w:rFonts w:ascii="" w:hAnsi="" w:eastAsia=""/>
          <w:b w:val="0"/>
          <w:i w:val="0"/>
          <w:color w:val="000000"/>
          <w:sz w:val="24"/>
        </w:rPr>
        <w:t xml:space="preserve">Objek Penelitian: (Duli, 2019), (Priyanda et al., 2022), (Hermawan, 2019), (Iskandar,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2022), (Marwan et al., 2023). </w:t>
      </w:r>
    </w:p>
    <w:p>
      <w:pPr>
        <w:autoSpaceDN w:val="0"/>
        <w:tabs>
          <w:tab w:pos="748" w:val="left"/>
        </w:tabs>
        <w:autoSpaceDE w:val="0"/>
        <w:widowControl/>
        <w:spacing w:line="278" w:lineRule="exact" w:before="274" w:after="0"/>
        <w:ind w:left="28" w:right="0" w:firstLine="0"/>
        <w:jc w:val="left"/>
      </w:pPr>
      <w:r>
        <w:rPr>
          <w:rFonts w:ascii="" w:hAnsi="" w:eastAsia=""/>
          <w:b/>
          <w:i w:val="0"/>
          <w:color w:val="000099"/>
          <w:sz w:val="24"/>
        </w:rPr>
        <w:t xml:space="preserve">KESIMPULAN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Berdasarkan latar belakang masalah, rumusan masalah, penelitian terdahulu, hasil dan </w:t>
      </w:r>
      <w:r>
        <w:rPr>
          <w:rFonts w:ascii="" w:hAnsi="" w:eastAsia=""/>
          <w:b w:val="0"/>
          <w:i w:val="0"/>
          <w:color w:val="000000"/>
          <w:sz w:val="24"/>
        </w:rPr>
        <w:t xml:space="preserve">pembahasan diatas, maka diperoleh kesimpulan penelitian sebagai berikut: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1.</w:t>
      </w:r>
      <w:r>
        <w:rPr>
          <w:rFonts w:ascii="" w:hAnsi="" w:eastAsia=""/>
          <w:b w:val="0"/>
          <w:i w:val="0"/>
          <w:color w:val="000000"/>
          <w:sz w:val="24"/>
        </w:rPr>
        <w:t xml:space="preserve">Populasi berperan terhadap konsep penelitian kuantitatif. </w:t>
      </w:r>
    </w:p>
    <w:p>
      <w:pPr>
        <w:autoSpaceDN w:val="0"/>
        <w:autoSpaceDE w:val="0"/>
        <w:widowControl/>
        <w:spacing w:line="266" w:lineRule="exact" w:before="6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2.</w:t>
      </w:r>
      <w:r>
        <w:rPr>
          <w:rFonts w:ascii="" w:hAnsi="" w:eastAsia=""/>
          <w:b w:val="0"/>
          <w:i w:val="0"/>
          <w:color w:val="000000"/>
          <w:sz w:val="24"/>
        </w:rPr>
        <w:t xml:space="preserve">Sampel berperan terhadap konsep penelitian kuantitatif. </w:t>
      </w:r>
    </w:p>
    <w:p>
      <w:pPr>
        <w:autoSpaceDN w:val="0"/>
        <w:autoSpaceDE w:val="0"/>
        <w:widowControl/>
        <w:spacing w:line="266" w:lineRule="exact" w:before="14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</w:t>
      </w:r>
      <w:r>
        <w:rPr>
          <w:rFonts w:ascii="" w:hAnsi="" w:eastAsia=""/>
          <w:b w:val="0"/>
          <w:i w:val="0"/>
          <w:color w:val="000000"/>
          <w:sz w:val="24"/>
        </w:rPr>
        <w:t xml:space="preserve">Analisis data berperan terhadap konsep penelitian kuantitatif. 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278" w:after="0"/>
        <w:ind w:left="28" w:right="0" w:firstLine="0"/>
        <w:jc w:val="left"/>
      </w:pPr>
      <w:r>
        <w:rPr>
          <w:rFonts w:ascii="" w:hAnsi="" w:eastAsia=""/>
          <w:b/>
          <w:i w:val="0"/>
          <w:color w:val="000099"/>
          <w:sz w:val="24"/>
        </w:rPr>
        <w:t xml:space="preserve">REFERENSI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Ali, H., &amp; Limakrisna, N. (2013). Metodologi Penelitian (Petunjuk Praktis Untuk Pemecahan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Masalah Bisnis, Penyusunan Skripsi (Doctoral dissertation, Tesis, dan Disertasi. In </w:t>
      </w:r>
      <w:r>
        <w:rPr>
          <w:rFonts w:ascii="" w:hAnsi="" w:eastAsia=""/>
          <w:b w:val="0"/>
          <w:i/>
          <w:color w:val="000000"/>
          <w:sz w:val="24"/>
        </w:rPr>
        <w:t xml:space="preserve">In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Deeppublish: Yogyakarta</w:t>
      </w:r>
      <w:r>
        <w:rPr>
          <w:rFonts w:ascii="" w:hAnsi="" w:eastAsia="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08" w:val="left"/>
        </w:tabs>
        <w:autoSpaceDE w:val="0"/>
        <w:widowControl/>
        <w:spacing w:line="272" w:lineRule="exact" w:before="8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Amin, N. F., Garancang, S., &amp; Abunawas, K. (2023). Konsep Umum Populasi dan Sampel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dalam Penelitian. </w:t>
      </w:r>
      <w:r>
        <w:rPr>
          <w:rFonts w:ascii="" w:hAnsi="" w:eastAsia=""/>
          <w:b w:val="0"/>
          <w:i/>
          <w:color w:val="000000"/>
          <w:sz w:val="24"/>
        </w:rPr>
        <w:t>Jurnal Pilar</w:t>
      </w:r>
      <w:r>
        <w:rPr>
          <w:rFonts w:ascii="" w:hAnsi="" w:eastAsia=""/>
          <w:b w:val="0"/>
          <w:i w:val="0"/>
          <w:color w:val="000000"/>
          <w:sz w:val="24"/>
        </w:rPr>
        <w:t xml:space="preserve">, </w:t>
      </w:r>
      <w:r>
        <w:rPr>
          <w:rFonts w:ascii="" w:hAnsi="" w:eastAsia=""/>
          <w:b w:val="0"/>
          <w:i/>
          <w:color w:val="000000"/>
          <w:sz w:val="24"/>
        </w:rPr>
        <w:t>14</w:t>
      </w:r>
      <w:r>
        <w:rPr>
          <w:rFonts w:ascii="" w:hAnsi="" w:eastAsia=""/>
          <w:b w:val="0"/>
          <w:i w:val="0"/>
          <w:color w:val="000000"/>
          <w:sz w:val="24"/>
        </w:rPr>
        <w:t xml:space="preserve">(1), 15–31. </w:t>
      </w:r>
    </w:p>
    <w:p>
      <w:pPr>
        <w:autoSpaceDN w:val="0"/>
        <w:autoSpaceDE w:val="0"/>
        <w:widowControl/>
        <w:spacing w:line="272" w:lineRule="exact" w:before="8" w:after="0"/>
        <w:ind w:left="508" w:right="0" w:hanging="48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Apriliawati, D. (2020). Diary Study sebagai Metode Pengumpulan Data pada Riset Kuantitatif: </w:t>
      </w:r>
      <w:r>
        <w:rPr>
          <w:rFonts w:ascii="" w:hAnsi="" w:eastAsia=""/>
          <w:b w:val="0"/>
          <w:i w:val="0"/>
          <w:color w:val="000000"/>
          <w:sz w:val="24"/>
        </w:rPr>
        <w:t xml:space="preserve">Sebuah Literature Review. </w:t>
      </w:r>
      <w:r>
        <w:rPr>
          <w:rFonts w:ascii="" w:hAnsi="" w:eastAsia=""/>
          <w:b w:val="0"/>
          <w:i/>
          <w:color w:val="000000"/>
          <w:sz w:val="24"/>
        </w:rPr>
        <w:t>Journal of Psychological Perspective</w:t>
      </w:r>
      <w:r>
        <w:rPr>
          <w:rFonts w:ascii="" w:hAnsi="" w:eastAsia=""/>
          <w:b w:val="0"/>
          <w:i w:val="0"/>
          <w:color w:val="000000"/>
          <w:sz w:val="24"/>
        </w:rPr>
        <w:t xml:space="preserve">, </w:t>
      </w:r>
      <w:r>
        <w:rPr>
          <w:rFonts w:ascii="" w:hAnsi="" w:eastAsia=""/>
          <w:b w:val="0"/>
          <w:i/>
          <w:color w:val="000000"/>
          <w:sz w:val="24"/>
        </w:rPr>
        <w:t>2</w:t>
      </w:r>
      <w:r>
        <w:rPr>
          <w:rFonts w:ascii="" w:hAnsi="" w:eastAsia=""/>
          <w:b w:val="0"/>
          <w:i w:val="0"/>
          <w:color w:val="000000"/>
          <w:sz w:val="24"/>
        </w:rPr>
        <w:t xml:space="preserve">(2), 79–89.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https://doi.org/10.47679/jopp.022.12200007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Budiharto, W., &amp; Abbas, B. S. (2023). </w:t>
      </w:r>
      <w:r>
        <w:rPr>
          <w:rFonts w:ascii="" w:hAnsi="" w:eastAsia=""/>
          <w:b w:val="0"/>
          <w:i/>
          <w:color w:val="000000"/>
          <w:sz w:val="24"/>
        </w:rPr>
        <w:t xml:space="preserve">Panduan Riset dan Publikasi Penelitian Bagi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Akademisi: Kiat Meraih Hibah &amp; Meniti Jenjang Jabatan Akademik</w:t>
      </w:r>
      <w:r>
        <w:rPr>
          <w:rFonts w:ascii="" w:hAnsi="" w:eastAsia=""/>
          <w:b w:val="0"/>
          <w:i w:val="0"/>
          <w:color w:val="000000"/>
          <w:sz w:val="24"/>
        </w:rPr>
        <w:t xml:space="preserve">. Penerbit Andi.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https://books.google.co.id/books?id=fCSrEAAAQBAJ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Danang Sunyoto, S. H. S. E. M. M. (2013). </w:t>
      </w:r>
      <w:r>
        <w:rPr>
          <w:rFonts w:ascii="" w:hAnsi="" w:eastAsia=""/>
          <w:b w:val="0"/>
          <w:i/>
          <w:color w:val="000000"/>
          <w:sz w:val="24"/>
        </w:rPr>
        <w:t xml:space="preserve">Metode dan Instrumen Penelitian Ekonomi dan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Bisnis</w:t>
      </w:r>
      <w:r>
        <w:rPr>
          <w:rFonts w:ascii="" w:hAnsi="" w:eastAsia=""/>
          <w:b w:val="0"/>
          <w:i w:val="0"/>
          <w:color w:val="000000"/>
          <w:sz w:val="24"/>
        </w:rPr>
        <w:t xml:space="preserve">. Media Pressindo. https://books.google.co.id/books?id=4B-_EAAAQBAJ </w:t>
      </w:r>
      <w:r>
        <w:rPr>
          <w:rFonts w:ascii="" w:hAnsi="" w:eastAsia=""/>
          <w:b w:val="0"/>
          <w:i w:val="0"/>
          <w:color w:val="000000"/>
          <w:sz w:val="24"/>
        </w:rPr>
        <w:t xml:space="preserve">Duli, N. (2019).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Kuantitatif Beberapa Konsep Dasar Untuk Penulisan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Skripsi &amp; Analisis Data Dengan SPSS</w:t>
      </w:r>
      <w:r>
        <w:rPr>
          <w:rFonts w:ascii="" w:hAnsi="" w:eastAsia="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2" w:lineRule="exact" w:before="8" w:after="0"/>
        <w:ind w:left="508" w:right="0" w:hanging="48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Firdaus. (2021).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KUANTITATIF; DILENGKAPI ANALISIS </w:t>
      </w:r>
      <w:r>
        <w:rPr>
          <w:rFonts w:ascii="" w:hAnsi="" w:eastAsia=""/>
          <w:b w:val="0"/>
          <w:i/>
          <w:color w:val="000000"/>
          <w:sz w:val="24"/>
        </w:rPr>
        <w:t>REGRESI IBM SPSS STATISTICS VERSION 26.0</w:t>
      </w:r>
      <w:r>
        <w:rPr>
          <w:rFonts w:ascii="" w:hAnsi="" w:eastAsia=""/>
          <w:b w:val="0"/>
          <w:i w:val="0"/>
          <w:color w:val="000000"/>
          <w:sz w:val="24"/>
        </w:rPr>
        <w:t xml:space="preserve">. CV. DOTPLUS Publisher.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https://books.google.co.id/books?id=lJ8hEAAAQBAJ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Firmansyah, D., &amp; Dede. (2022). Teknik Pengambilan Sampel Umum dalam Metodologi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Penelitian: Literature Review. </w:t>
      </w:r>
      <w:r>
        <w:rPr>
          <w:rFonts w:ascii="" w:hAnsi="" w:eastAsia=""/>
          <w:b w:val="0"/>
          <w:i/>
          <w:color w:val="000000"/>
          <w:sz w:val="24"/>
        </w:rPr>
        <w:t>Jurnal Ilmiah Pendidikan Holistik (JIPH)</w:t>
      </w:r>
      <w:r>
        <w:rPr>
          <w:rFonts w:ascii="" w:hAnsi="" w:eastAsia=""/>
          <w:b w:val="0"/>
          <w:i w:val="0"/>
          <w:color w:val="000000"/>
          <w:sz w:val="24"/>
        </w:rPr>
        <w:t xml:space="preserve">, </w:t>
      </w:r>
      <w:r>
        <w:rPr>
          <w:rFonts w:ascii="" w:hAnsi="" w:eastAsia=""/>
          <w:b w:val="0"/>
          <w:i/>
          <w:color w:val="000000"/>
          <w:sz w:val="24"/>
        </w:rPr>
        <w:t>1</w:t>
      </w:r>
      <w:r>
        <w:rPr>
          <w:rFonts w:ascii="" w:hAnsi="" w:eastAsia=""/>
          <w:b w:val="0"/>
          <w:i w:val="0"/>
          <w:color w:val="000000"/>
          <w:sz w:val="24"/>
        </w:rPr>
        <w:t xml:space="preserve">(2), 85–114. </w:t>
      </w:r>
    </w:p>
    <w:p>
      <w:pPr>
        <w:autoSpaceDN w:val="0"/>
        <w:autoSpaceDE w:val="0"/>
        <w:widowControl/>
        <w:spacing w:line="224" w:lineRule="exact" w:before="708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10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6" w:lineRule="exact" w:before="55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https://doi.org/10.55927/jiph.v1i2.937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Hermawan, I. (2019).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Pendidikan ( Kualitatif, Kuantitatif dan Mixed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Method )</w:t>
      </w:r>
      <w:r>
        <w:rPr>
          <w:rFonts w:ascii="" w:hAnsi="" w:eastAsia=""/>
          <w:b w:val="0"/>
          <w:i w:val="0"/>
          <w:color w:val="000000"/>
          <w:sz w:val="24"/>
        </w:rPr>
        <w:t xml:space="preserve">. Hidayatul Quran. https://books.google.co.id/books?id=Vja4DwAAQBAJ </w:t>
      </w:r>
      <w:r>
        <w:rPr>
          <w:rFonts w:ascii="" w:hAnsi="" w:eastAsia=""/>
          <w:b w:val="0"/>
          <w:i w:val="0"/>
          <w:color w:val="000000"/>
          <w:sz w:val="24"/>
        </w:rPr>
        <w:t xml:space="preserve">Heru Kurniawan, M. P. (2021). </w:t>
      </w:r>
      <w:r>
        <w:rPr>
          <w:rFonts w:ascii="" w:hAnsi="" w:eastAsia=""/>
          <w:b w:val="0"/>
          <w:i/>
          <w:color w:val="000000"/>
          <w:sz w:val="24"/>
        </w:rPr>
        <w:t>Pengantar Praktis Penyusunan Instrumen Penelitian</w:t>
      </w:r>
      <w:r>
        <w:rPr>
          <w:rFonts w:ascii="" w:hAnsi="" w:eastAsia="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Deepublish. https://books.google.co.id/books?id=fLBYEAAAQBAJ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Hidayat, A. A. (2021a). </w:t>
      </w:r>
      <w:r>
        <w:rPr>
          <w:rFonts w:ascii="" w:hAnsi="" w:eastAsia=""/>
          <w:b w:val="0"/>
          <w:i/>
          <w:color w:val="000000"/>
          <w:sz w:val="24"/>
        </w:rPr>
        <w:t>Cara Mudah Menghitung Besar Sampel</w:t>
      </w:r>
      <w:r>
        <w:rPr>
          <w:rFonts w:ascii="" w:hAnsi="" w:eastAsia=""/>
          <w:b w:val="0"/>
          <w:i w:val="0"/>
          <w:color w:val="000000"/>
          <w:sz w:val="24"/>
        </w:rPr>
        <w:t xml:space="preserve">. Geger Sunten.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2" w:after="6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https://books.google.co.id/books?id=qqMaEAAAQBAJ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Hidayat, A. A. (2021b). </w:t>
      </w:r>
      <w:r>
        <w:rPr>
          <w:rFonts w:ascii="" w:hAnsi="" w:eastAsia=""/>
          <w:b w:val="0"/>
          <w:i/>
          <w:color w:val="000000"/>
          <w:sz w:val="24"/>
        </w:rPr>
        <w:t>Menyusun Instrumen Penelitian &amp; Uji Validitas-Reliabilitas</w:t>
      </w:r>
      <w:r>
        <w:rPr>
          <w:rFonts w:ascii="" w:hAnsi="" w:eastAsia=""/>
          <w:b w:val="0"/>
          <w:i w:val="0"/>
          <w:color w:val="000000"/>
          <w:sz w:val="24"/>
        </w:rPr>
        <w:t xml:space="preserve">. Health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Books Publishing. https://books.google.co.id/books?id=0dAeEAAAQBAJ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 Ketut Swarjana, S. K. M. M. P. H. D. P. H. (2022). </w:t>
      </w:r>
      <w:r>
        <w:rPr>
          <w:rFonts w:ascii="" w:hAnsi="" w:eastAsia=""/>
          <w:b w:val="0"/>
          <w:i/>
          <w:color w:val="000000"/>
          <w:sz w:val="24"/>
        </w:rPr>
        <w:t xml:space="preserve">POPULASI-SAMPEL, TEKNIK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&amp;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BIAS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PENELITIAN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Penerbit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Andi.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https://books.google.co.id/books?id=87J3EAAAQBAJ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Iskandar, D. (2022).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KUALITATIF: Petunjuk Praktis untuk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Penelitian Lapangan, Analisis Teks Media, dan Kajian Budaya</w:t>
      </w:r>
      <w:r>
        <w:rPr>
          <w:rFonts w:ascii="" w:hAnsi="" w:eastAsia=""/>
          <w:b w:val="0"/>
          <w:i w:val="0"/>
          <w:color w:val="000000"/>
          <w:sz w:val="24"/>
        </w:rPr>
        <w:t xml:space="preserve">. Maghza Pustaka. 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6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https://books.google.co.id/books?id=hHeDEAAAQBAJ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Ivan Fanani Qomusuddin, M. P. M. T., &amp; Siti Romlah, M. A. (2021). </w:t>
      </w:r>
      <w:r>
        <w:rPr>
          <w:rFonts w:ascii="" w:hAnsi="" w:eastAsia=""/>
          <w:b w:val="0"/>
          <w:i/>
          <w:color w:val="000000"/>
          <w:sz w:val="24"/>
        </w:rPr>
        <w:t xml:space="preserve">Analisis Data Kuantitatif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IBM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SPSS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Statistic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20.0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Deepublish.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4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https://books.google.co.id/books?id=P3tmEAAAQBAJ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Jaya, I. M. L. M. (2020). </w:t>
      </w:r>
      <w:r>
        <w:rPr>
          <w:rFonts w:ascii="" w:hAnsi="" w:eastAsia=""/>
          <w:b w:val="0"/>
          <w:i/>
          <w:color w:val="000000"/>
          <w:sz w:val="24"/>
        </w:rPr>
        <w:t xml:space="preserve">Metode Penelitian Kuantitatif dan Kualitatif: Teori, Penerapan,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827"/>
        <w:gridCol w:w="1827"/>
        <w:gridCol w:w="1827"/>
        <w:gridCol w:w="1827"/>
        <w:gridCol w:w="1827"/>
      </w:tblGrid>
      <w:tr>
        <w:trPr>
          <w:trHeight w:hRule="exact" w:val="2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Riset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Nyata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Anak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Hebat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Indonesia.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6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https://books.google.co.id/books?id=yz8KEAAAQBAJ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Jogiyanto Hartono M, P. D. M. B. A. A. C. M. A. C. A. (2018). </w:t>
      </w:r>
      <w:r>
        <w:rPr>
          <w:rFonts w:ascii="" w:hAnsi="" w:eastAsia=""/>
          <w:b w:val="0"/>
          <w:i/>
          <w:color w:val="000000"/>
          <w:sz w:val="24"/>
        </w:rPr>
        <w:t xml:space="preserve">Metoda Pengumpulan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827"/>
        <w:gridCol w:w="1827"/>
        <w:gridCol w:w="1827"/>
        <w:gridCol w:w="1827"/>
        <w:gridCol w:w="1827"/>
      </w:tblGrid>
      <w:tr>
        <w:trPr>
          <w:trHeight w:hRule="exact" w:val="2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Data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Andi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Offset.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4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https://books.google.co.id/books?id=ATgEEAAAQBAJ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Marwan, M., Konadi, W., Kamaruddin, K., Sufi, I., &amp; Akmal, Y. (2023). </w:t>
      </w:r>
      <w:r>
        <w:rPr>
          <w:rFonts w:ascii="" w:hAnsi="" w:eastAsia=""/>
          <w:b w:val="0"/>
          <w:i/>
          <w:color w:val="000000"/>
          <w:sz w:val="24"/>
        </w:rPr>
        <w:t xml:space="preserve">Analisis Jalur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rHeight w:hRule="exact" w:val="27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Aplikasi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SPSS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Versi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25: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Edisi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Kedua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Merdeka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Kreasi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Group.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0"/>
        <w:ind w:left="28" w:right="1152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https://books.google.co.id/books?id=D5jCEAAAQBAJ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Moleong, L. J. (2008). </w:t>
      </w:r>
      <w:r>
        <w:rPr>
          <w:rFonts w:ascii="" w:hAnsi="" w:eastAsia=""/>
          <w:b w:val="0"/>
          <w:i/>
          <w:color w:val="000000"/>
          <w:sz w:val="24"/>
        </w:rPr>
        <w:t>Metodologi Penelitian Kualitatif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PT Remaja Rosdakarya.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2" w:after="0"/>
        <w:ind w:left="2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Muhammad Taufiq Azhari, M. P., Al Fajri Bahri, M. P., Drs. Asrul, M. S., Prof. Dr. Tien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Rafida, M. H., &amp; Juansa, A. (2023). </w:t>
      </w:r>
      <w:r>
        <w:rPr>
          <w:rFonts w:ascii="" w:hAnsi="" w:eastAsia=""/>
          <w:b w:val="0"/>
          <w:i/>
          <w:color w:val="000000"/>
          <w:sz w:val="24"/>
        </w:rPr>
        <w:t>Metode Penelitian Kuantitatif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PT. Sonpedia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Publishing Indonesia. https://books.google.co.id/books?id=P7OpEAAAQBAJ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Priyanda, R., Agustina, T. S., Ariantini, N. S., Rusmayani, N. G. A. L., Aslindar, D. A.,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Ningsih, K. P., Wulandari, S., Putranto, P., &amp; Yuniati, I. (2022).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Kuantitatif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Pradina Pustaka. https://books.google.co.id/books?id=B5t1EAAAQBAJ </w:t>
      </w:r>
      <w:r>
        <w:rPr>
          <w:rFonts w:ascii="" w:hAnsi="" w:eastAsia=""/>
          <w:b w:val="0"/>
          <w:i w:val="0"/>
          <w:color w:val="000000"/>
          <w:sz w:val="24"/>
        </w:rPr>
        <w:t xml:space="preserve">Rahmi Ramadhani, S. P. I. M. P., &amp; Nuraini Sri Bina, S. P. M. P. (2021). </w:t>
      </w:r>
      <w:r>
        <w:rPr>
          <w:rFonts w:ascii="" w:hAnsi="" w:eastAsia=""/>
          <w:b w:val="0"/>
          <w:i/>
          <w:color w:val="000000"/>
          <w:sz w:val="24"/>
        </w:rPr>
        <w:t xml:space="preserve">Statistika Penelitian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Pendidikan: Analisis Perhitungan Matematis dan Aplikasi SPSS</w:t>
      </w:r>
      <w:r>
        <w:rPr>
          <w:rFonts w:ascii="" w:hAnsi="" w:eastAsia=""/>
          <w:b w:val="0"/>
          <w:i w:val="0"/>
          <w:color w:val="000000"/>
          <w:sz w:val="24"/>
        </w:rPr>
        <w:t xml:space="preserve">. Prenada Media. 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https://books.google.co.id/books?id=0WFHEAAAQBAJ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Renggo, Y. R., &amp; Kom, S. (2022). POPULASI DAN SAMPEL KUANTITATIF. 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6"/>
        <w:ind w:left="28" w:right="0" w:firstLine="0"/>
        <w:jc w:val="left"/>
      </w:pPr>
      <w:r>
        <w:tab/>
      </w:r>
      <w:r>
        <w:rPr>
          <w:rFonts w:ascii="" w:hAnsi="" w:eastAsia=""/>
          <w:b w:val="0"/>
          <w:i/>
          <w:color w:val="000000"/>
          <w:sz w:val="24"/>
        </w:rPr>
        <w:t>METODOLOGI PENELITIAN KUANTITATIF, KUALITATIF DAN KOMBINASI</w:t>
      </w:r>
      <w:r>
        <w:rPr>
          <w:rFonts w:ascii="" w:hAnsi="" w:eastAsia=""/>
          <w:b w:val="0"/>
          <w:i w:val="0"/>
          <w:color w:val="000000"/>
          <w:sz w:val="24"/>
        </w:rPr>
        <w:t xml:space="preserve">, </w:t>
      </w:r>
      <w:r>
        <w:rPr>
          <w:rFonts w:ascii="" w:hAnsi="" w:eastAsia=""/>
          <w:b w:val="0"/>
          <w:i/>
          <w:color w:val="000000"/>
          <w:sz w:val="24"/>
        </w:rPr>
        <w:t>43</w:t>
      </w:r>
      <w:r>
        <w:rPr>
          <w:rFonts w:ascii="" w:hAnsi="" w:eastAsia=""/>
          <w:b w:val="0"/>
          <w:i w:val="0"/>
          <w:color w:val="000000"/>
          <w:sz w:val="24"/>
        </w:rPr>
        <w:t xml:space="preserve">. </w:t>
      </w:r>
      <w:r>
        <w:rPr>
          <w:rFonts w:ascii="" w:hAnsi="" w:eastAsia=""/>
          <w:b w:val="0"/>
          <w:i w:val="0"/>
          <w:color w:val="000000"/>
          <w:sz w:val="24"/>
        </w:rPr>
        <w:t xml:space="preserve">Riyanto, S., &amp; Hatmawan, A. A. (2020). </w:t>
      </w:r>
      <w:r>
        <w:rPr>
          <w:rFonts w:ascii="" w:hAnsi="" w:eastAsia=""/>
          <w:b w:val="0"/>
          <w:i/>
          <w:color w:val="000000"/>
          <w:sz w:val="24"/>
        </w:rPr>
        <w:t xml:space="preserve">Metode Riset Penelitian Kuantitatif Penelitian 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Bidang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Manajemen,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Teknik,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Eksperimen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Deepublish.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https://books.google.co.id/books?id=W2vXDwAAQBAJ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Roflin, E., &amp; Liberty, I. A. (2021). </w:t>
      </w:r>
      <w:r>
        <w:rPr>
          <w:rFonts w:ascii="" w:hAnsi="" w:eastAsia=""/>
          <w:b w:val="0"/>
          <w:i/>
          <w:color w:val="000000"/>
          <w:sz w:val="24"/>
        </w:rPr>
        <w:t xml:space="preserve">POPULASI, SAMPEL, VARIABEL DALAM PENELITIAN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KEDOKTERAN</w:t>
      </w:r>
      <w:r>
        <w:rPr>
          <w:rFonts w:ascii="" w:hAnsi="" w:eastAsia=""/>
          <w:b w:val="0"/>
          <w:i w:val="0"/>
          <w:color w:val="000000"/>
          <w:sz w:val="24"/>
        </w:rPr>
        <w:t xml:space="preserve">. Penerbit NEM. https://books.google.co.id/books?id=ISYrEAAAQBAJ </w:t>
      </w:r>
      <w:r>
        <w:rPr>
          <w:rFonts w:ascii="" w:hAnsi="" w:eastAsia=""/>
          <w:b w:val="0"/>
          <w:i w:val="0"/>
          <w:color w:val="000000"/>
          <w:sz w:val="24"/>
        </w:rPr>
        <w:t xml:space="preserve">Satori, D., &amp; Komariah, A. (2013). </w:t>
      </w:r>
      <w:r>
        <w:rPr>
          <w:rFonts w:ascii="" w:hAnsi="" w:eastAsia=""/>
          <w:b w:val="0"/>
          <w:i/>
          <w:color w:val="000000"/>
          <w:sz w:val="24"/>
        </w:rPr>
        <w:t>Metodologi Penelitian Kualitatif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Alfabeta. </w:t>
      </w:r>
    </w:p>
    <w:p>
      <w:pPr>
        <w:autoSpaceDN w:val="0"/>
        <w:autoSpaceDE w:val="0"/>
        <w:widowControl/>
        <w:spacing w:line="266" w:lineRule="exact" w:before="8" w:after="6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Sena Wahyu Purwanza,  et. al. (2022). </w:t>
      </w:r>
      <w:r>
        <w:rPr>
          <w:rFonts w:ascii="" w:hAnsi="" w:eastAsia=""/>
          <w:b w:val="0"/>
          <w:i/>
          <w:color w:val="000000"/>
          <w:sz w:val="24"/>
        </w:rPr>
        <w:t xml:space="preserve">METODOLOGI PENELITIAN KUANTITATIF,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KOMBINASI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CV.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MEDIA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SAINS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INDONESIA.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https://books.google.co.id/books?id=0CjKEAAAQBAJ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Sigit Hermawan, S. E. M. S., &amp; Amirullah, S. E. M. M. (2021). </w:t>
      </w:r>
      <w:r>
        <w:rPr>
          <w:rFonts w:ascii="" w:hAnsi="" w:eastAsia=""/>
          <w:b w:val="0"/>
          <w:i/>
          <w:color w:val="000000"/>
          <w:sz w:val="24"/>
        </w:rPr>
        <w:t xml:space="preserve">METODE PENELITIAN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BISNIS: Pendekatan Kuantitatif &amp; Kualitatif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Media Nusa Creative (MNC Publishing). </w:t>
      </w:r>
    </w:p>
    <w:p>
      <w:pPr>
        <w:autoSpaceDN w:val="0"/>
        <w:autoSpaceDE w:val="0"/>
        <w:widowControl/>
        <w:spacing w:line="224" w:lineRule="exact" w:before="776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11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p>
      <w:pPr>
        <w:sectPr>
          <w:pgSz w:w="11904" w:h="16838"/>
          <w:pgMar w:top="358" w:right="1358" w:bottom="2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7"/>
        <w:gridCol w:w="4567"/>
      </w:tblGrid>
      <w:tr>
        <w:trPr>
          <w:trHeight w:hRule="exact" w:val="230"/>
        </w:trPr>
        <w:tc>
          <w:tcPr>
            <w:tcW w:type="dxa" w:w="4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8" w:right="0" w:firstLine="0"/>
              <w:jc w:val="left"/>
            </w:pPr>
            <w:r>
              <w:rPr>
                <w:u w:val="single" w:color="0463c1"/>
                <w:rFonts w:ascii="" w:hAnsi="" w:eastAsia=""/>
                <w:b w:val="0"/>
                <w:i w:val="0"/>
                <w:color w:val="0563C1"/>
                <w:sz w:val="20"/>
              </w:rPr>
              <w:t>https://greenpub.org/JIM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Vol. 3, No. 1, April-Juni 2024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4" w:lineRule="exact" w:before="556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https://books.google.co.id/books?id=tHNMEAAAQBAJ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Sugeng, B. (2022). </w:t>
      </w:r>
      <w:r>
        <w:rPr>
          <w:rFonts w:ascii="" w:hAnsi="" w:eastAsia=""/>
          <w:b w:val="0"/>
          <w:i/>
          <w:color w:val="000000"/>
          <w:sz w:val="24"/>
        </w:rPr>
        <w:t>Fundamental Metodologi Penelitian Kuantitatif (Eksplanatif)</w:t>
      </w:r>
      <w:r>
        <w:rPr>
          <w:rFonts w:ascii="" w:hAnsi="" w:eastAsia=""/>
          <w:b w:val="0"/>
          <w:i w:val="0"/>
          <w:color w:val="000000"/>
          <w:sz w:val="24"/>
        </w:rPr>
        <w:t xml:space="preserve">. Deepublish. </w:t>
      </w:r>
    </w:p>
    <w:p>
      <w:pPr>
        <w:autoSpaceDN w:val="0"/>
        <w:autoSpaceDE w:val="0"/>
        <w:widowControl/>
        <w:spacing w:line="266" w:lineRule="exact" w:before="12" w:after="4"/>
        <w:ind w:left="50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https://books.google.co.id/books?id=T6RjEAAAQBAJ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Sumargo,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(2020).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SAMPLING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UNJ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PRESS.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https://books.google.co.id/books?id=FuUKEAAAQBAJ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Unaradjan, D. D., &amp; Sihotang, K. (2019). </w:t>
      </w:r>
      <w:r>
        <w:rPr>
          <w:rFonts w:ascii="" w:hAnsi="" w:eastAsia=""/>
          <w:b w:val="0"/>
          <w:i/>
          <w:color w:val="000000"/>
          <w:sz w:val="24"/>
        </w:rPr>
        <w:t>Metode Penelitian Kuantitatif</w:t>
      </w:r>
      <w:r>
        <w:rPr>
          <w:rFonts w:ascii="" w:hAnsi="" w:eastAsia=""/>
          <w:b w:val="0"/>
          <w:i w:val="0"/>
          <w:color w:val="000000"/>
          <w:sz w:val="24"/>
        </w:rPr>
        <w:t xml:space="preserve">. Penerbit Unika Atma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Jaya Jakarta. https://books.google.co.id/books?id=DEugDwAAQBAJ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Widiana, I. W., Gading, I. K., Tegeh, I. M., &amp; Antara, P. A. (2023). </w:t>
      </w:r>
      <w:r>
        <w:rPr>
          <w:rFonts w:ascii="" w:hAnsi="" w:eastAsia=""/>
          <w:b w:val="0"/>
          <w:i/>
          <w:color w:val="000000"/>
          <w:sz w:val="24"/>
        </w:rPr>
        <w:t xml:space="preserve">Validasi Penyusunan </w:t>
      </w:r>
      <w:r>
        <w:tab/>
      </w:r>
      <w:r>
        <w:rPr>
          <w:rFonts w:ascii="" w:hAnsi="" w:eastAsia=""/>
          <w:b w:val="0"/>
          <w:i/>
          <w:color w:val="000000"/>
          <w:sz w:val="24"/>
        </w:rPr>
        <w:t>Instrumen Penelitian Pendidikan</w:t>
      </w:r>
      <w:r>
        <w:rPr>
          <w:rFonts w:ascii="" w:hAnsi="" w:eastAsia=""/>
          <w:b w:val="0"/>
          <w:i w:val="0"/>
          <w:color w:val="000000"/>
          <w:sz w:val="24"/>
        </w:rPr>
        <w:t xml:space="preserve">. PT. RajaGrafindo Persada - Rajawali Pers. 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0" w:after="4"/>
        <w:ind w:left="28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https://books.google.co.id/books?id=aPLfEAAAQBAJ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Wijaya, H. (2019). </w:t>
      </w:r>
      <w:r>
        <w:rPr>
          <w:rFonts w:ascii="" w:hAnsi="" w:eastAsia=""/>
          <w:b w:val="0"/>
          <w:i/>
          <w:color w:val="000000"/>
          <w:sz w:val="24"/>
        </w:rPr>
        <w:t>Analisis Data Kualitatif: Sebuah Tinjauan Teori &amp; Praktik</w:t>
      </w:r>
      <w:r>
        <w:rPr>
          <w:rFonts w:ascii="" w:hAnsi="" w:eastAsia=""/>
          <w:b w:val="0"/>
          <w:i w:val="0"/>
          <w:color w:val="000000"/>
          <w:sz w:val="24"/>
        </w:rPr>
        <w:t xml:space="preserve">. Sekolah Tinggi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Theologia Jaffray. https://books.google.co.id/books?id=lf7ADwAAQBAJ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Yulianto, N. A. B., Maskan, M., &amp; Utaminingsih, A. (2018). </w:t>
      </w:r>
      <w:r>
        <w:rPr>
          <w:rFonts w:ascii="" w:hAnsi="" w:eastAsia=""/>
          <w:b w:val="0"/>
          <w:i/>
          <w:color w:val="000000"/>
          <w:sz w:val="24"/>
        </w:rPr>
        <w:t xml:space="preserve">Metode Penelitian Bisnis: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.0000000000001" w:type="dxa"/>
      </w:tblPr>
      <w:tblGrid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exact" w:val="27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Bisnis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UPT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Percetakan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Penerbitan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Polinema.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50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https://books.google.co.id/books?id=dSJyDwAAQBAJ </w:t>
      </w:r>
    </w:p>
    <w:p>
      <w:pPr>
        <w:autoSpaceDN w:val="0"/>
        <w:autoSpaceDE w:val="0"/>
        <w:widowControl/>
        <w:spacing w:line="224" w:lineRule="exact" w:before="10434" w:after="0"/>
        <w:ind w:left="0" w:right="140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 xml:space="preserve">12 | </w:t>
      </w:r>
      <w:r>
        <w:rPr>
          <w:rFonts w:ascii="" w:hAnsi="" w:eastAsia=""/>
          <w:b w:val="0"/>
          <w:i w:val="0"/>
          <w:color w:val="808080"/>
          <w:sz w:val="20"/>
        </w:rPr>
        <w:t>p a g e</w:t>
      </w:r>
    </w:p>
    <w:sectPr w:rsidR="00FC693F" w:rsidRPr="0006063C" w:rsidSect="00034616">
      <w:pgSz w:w="11904" w:h="16838"/>
      <w:pgMar w:top="358" w:right="1358" w:bottom="274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38035/jim.v3i1" TargetMode="External"/><Relationship Id="rId10" Type="http://schemas.openxmlformats.org/officeDocument/2006/relationships/hyperlink" Target="https://creativecommons.org/licenses/by/4.0/" TargetMode="External"/><Relationship Id="rId11" Type="http://schemas.openxmlformats.org/officeDocument/2006/relationships/image" Target="media/image1.png"/><Relationship Id="rId12" Type="http://schemas.openxmlformats.org/officeDocument/2006/relationships/hyperlink" Target="mailto:Primstrisakti@gmail.com" TargetMode="External"/><Relationship Id="rId13" Type="http://schemas.openxmlformats.org/officeDocument/2006/relationships/hyperlink" Target="mailto:dosen0168@unpan.ac.id" TargetMode="External"/><Relationship Id="rId14" Type="http://schemas.openxmlformats.org/officeDocument/2006/relationships/hyperlink" Target="mailto:lyuntina@gmail.com" TargetMode="External"/><Relationship Id="rId15" Type="http://schemas.openxmlformats.org/officeDocument/2006/relationships/hyperlink" Target="mailto:josua.panatap@perbanas.id" TargetMode="External"/><Relationship Id="rId16" Type="http://schemas.openxmlformats.org/officeDocument/2006/relationships/hyperlink" Target="mailto:nur.aini@umj.ac.id" TargetMode="External"/><Relationship Id="rId17" Type="http://schemas.openxmlformats.org/officeDocument/2006/relationships/hyperlink" Target="mailto:primstrisakti@gmail.com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